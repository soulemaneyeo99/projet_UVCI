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none"/>
          <w:left w:val="none"/>
          <w:bottom w:val="none"/>
          <w:right w:val="none"/>
          <w:insideH w:val="none"/>
          <w:insideV w:val="none"/>
        </w:tblBorders>
      </w:tblPr>
      <w:tblGrid>
        <w:gridCol w:w="4394"/>
        <w:gridCol w:w="4394"/>
      </w:tblGrid>
      <w:tr>
        <w:tc>
          <w:tcPr>
            <w:tcW w:type="dxa" w:w="3969"/>
            <w:vAlign w:val="center"/>
          </w:tcPr>
          <w:p>
            <w:pPr>
              <w:jc w:val="left"/>
            </w:pPr>
            <w:r>
              <w:drawing>
                <wp:inline xmlns:a="http://schemas.openxmlformats.org/drawingml/2006/main" xmlns:pic="http://schemas.openxmlformats.org/drawingml/2006/picture">
                  <wp:extent cx="1980000" cy="950400"/>
                  <wp:docPr id="1" name="Picture 1"/>
                  <wp:cNvGraphicFramePr>
                    <a:graphicFrameLocks noChangeAspect="1"/>
                  </wp:cNvGraphicFramePr>
                  <a:graphic>
                    <a:graphicData uri="http://schemas.openxmlformats.org/drawingml/2006/picture">
                      <pic:pic>
                        <pic:nvPicPr>
                          <pic:cNvPr id="0" name="14518ad006362d68c9948ef2b155814428506f51.png"/>
                          <pic:cNvPicPr/>
                        </pic:nvPicPr>
                        <pic:blipFill>
                          <a:blip r:embed="rId9"/>
                          <a:stretch>
                            <a:fillRect/>
                          </a:stretch>
                        </pic:blipFill>
                        <pic:spPr>
                          <a:xfrm>
                            <a:off x="0" y="0"/>
                            <a:ext cx="1980000" cy="950400"/>
                          </a:xfrm>
                          <a:prstGeom prst="rect"/>
                        </pic:spPr>
                      </pic:pic>
                    </a:graphicData>
                  </a:graphic>
                </wp:inline>
              </w:drawing>
            </w:r>
          </w:p>
        </w:tc>
        <w:tc>
          <w:tcPr>
            <w:tcW w:type="dxa" w:w="5102"/>
            <w:vAlign w:val="center"/>
          </w:tcPr>
          <w:p>
            <w:pPr>
              <w:jc w:val="right"/>
            </w:pPr>
            <w:r>
              <w:drawing>
                <wp:inline xmlns:a="http://schemas.openxmlformats.org/drawingml/2006/main" xmlns:pic="http://schemas.openxmlformats.org/drawingml/2006/picture">
                  <wp:extent cx="1980000" cy="1254437"/>
                  <wp:docPr id="2" name="Picture 2"/>
                  <wp:cNvGraphicFramePr>
                    <a:graphicFrameLocks noChangeAspect="1"/>
                  </wp:cNvGraphicFramePr>
                  <a:graphic>
                    <a:graphicData uri="http://schemas.openxmlformats.org/drawingml/2006/picture">
                      <pic:pic>
                        <pic:nvPicPr>
                          <pic:cNvPr id="0" name="1a1e88b7b37ea3fb5b85c07c44d804697606eecd.png"/>
                          <pic:cNvPicPr/>
                        </pic:nvPicPr>
                        <pic:blipFill>
                          <a:blip r:embed="rId10"/>
                          <a:stretch>
                            <a:fillRect/>
                          </a:stretch>
                        </pic:blipFill>
                        <pic:spPr>
                          <a:xfrm>
                            <a:off x="0" y="0"/>
                            <a:ext cx="1980000" cy="1254437"/>
                          </a:xfrm>
                          <a:prstGeom prst="rect"/>
                        </pic:spPr>
                      </pic:pic>
                    </a:graphicData>
                  </a:graphic>
                </wp:inline>
              </w:drawing>
            </w:r>
          </w:p>
        </w:tc>
      </w:tr>
    </w:tbl>
    <w:p>
      <w:pPr>
        <w:spacing w:before="0" w:after="80"/>
        <w:pBdr>
          <w:bottom w:val="single" w:sz="6" w:space="1" w:color="1F4E79"/>
        </w:pBdr>
      </w:pPr>
    </w:p>
    <w:p>
      <w:pPr>
        <w:spacing w:before="80" w:after="40"/>
        <w:jc w:val="center"/>
      </w:pPr>
      <w:r>
        <w:rPr>
          <w:rFonts w:ascii="Times New Roman" w:hAnsi="Times New Roman"/>
          <w:b/>
          <w:i w:val="0"/>
          <w:color w:val="1F4E79"/>
          <w:sz w:val="20"/>
        </w:rPr>
        <w:t>MINISTÈRE DE L'ENSEIGNEMENT SUPÉRIEUR ET DE LA RECHERCHE SCIENTIFIQUE</w:t>
      </w:r>
    </w:p>
    <w:p>
      <w:pPr>
        <w:spacing w:after="40"/>
        <w:jc w:val="center"/>
      </w:pPr>
      <w:r>
        <w:rPr>
          <w:rFonts w:ascii="Times New Roman" w:hAnsi="Times New Roman"/>
          <w:b w:val="0"/>
          <w:i w:val="0"/>
          <w:color w:val="1F4E79"/>
          <w:sz w:val="20"/>
        </w:rPr>
        <w:t>Université Virtuelle de Côte d'Ivoire — UVCI</w:t>
      </w:r>
    </w:p>
    <w:p>
      <w:pPr>
        <w:spacing w:before="0" w:after="80"/>
        <w:pBdr>
          <w:bottom w:val="single" w:sz="6" w:space="1" w:color="2E75B6"/>
        </w:pBdr>
      </w:pPr>
    </w:p>
    <w:p>
      <w:pPr>
        <w:spacing w:after="0"/>
      </w:pPr>
    </w:p>
    <w:p>
      <w:pPr>
        <w:spacing w:after="0"/>
      </w:pPr>
    </w:p>
    <w:p>
      <w:pPr>
        <w:spacing w:after="0"/>
      </w:pPr>
    </w:p>
    <w:p>
      <w:pPr>
        <w:spacing w:after="0"/>
      </w:pPr>
    </w:p>
    <w:p>
      <w:pPr>
        <w:spacing w:after="160"/>
        <w:jc w:val="center"/>
      </w:pPr>
      <w:r>
        <w:rPr>
          <w:rFonts w:ascii="Times New Roman" w:hAnsi="Times New Roman"/>
          <w:b/>
          <w:i w:val="0"/>
          <w:color w:val="1F4E79"/>
          <w:sz w:val="32"/>
        </w:rPr>
        <w:t>SCRIPT DE CRÉATION DE LA BASE DE DONNÉES</w:t>
      </w:r>
    </w:p>
    <w:p>
      <w:pPr>
        <w:spacing w:after="80"/>
        <w:jc w:val="center"/>
      </w:pPr>
      <w:r>
        <w:rPr>
          <w:rFonts w:ascii="Times New Roman" w:hAnsi="Times New Roman"/>
          <w:b/>
          <w:i w:val="0"/>
          <w:color w:val="1F4E79"/>
          <w:sz w:val="40"/>
        </w:rPr>
        <w:t>SYSTÈME DE GESTION DES HEURES PÉDAGOGIQUES</w:t>
      </w:r>
    </w:p>
    <w:p>
      <w:pPr>
        <w:spacing w:after="400"/>
        <w:jc w:val="center"/>
      </w:pPr>
      <w:r>
        <w:rPr>
          <w:rFonts w:ascii="Times New Roman" w:hAnsi="Times New Roman"/>
          <w:b/>
          <w:i w:val="0"/>
          <w:color w:val="1F4E79"/>
          <w:sz w:val="40"/>
        </w:rPr>
        <w:t>DES ENSEIGNANTS DE L'UVCI</w:t>
      </w:r>
    </w:p>
    <w:p>
      <w:pPr>
        <w:spacing w:before="0" w:after="80"/>
        <w:pBdr>
          <w:bottom w:val="single" w:sz="6" w:space="1" w:color="2E75B6"/>
        </w:pBdr>
      </w:pPr>
    </w:p>
    <w:tbl>
      <w:tblPr>
        <w:tblW w:type="auto" w:w="0"/>
        <w:tblLook w:firstColumn="1" w:firstRow="1" w:lastColumn="0" w:lastRow="0" w:noHBand="0" w:noVBand="1" w:val="04A0"/>
        <w:jc w:val="center"/>
        <w:tblBorders>
          <w:top w:val="none"/>
          <w:left w:val="none"/>
          <w:bottom w:val="none"/>
          <w:right w:val="none"/>
          <w:insideH w:val="none"/>
          <w:insideV w:val="none"/>
        </w:tblBorders>
      </w:tblPr>
      <w:tblGrid>
        <w:gridCol w:w="4394"/>
        <w:gridCol w:w="4394"/>
      </w:tblGrid>
      <w:tr>
        <w:tc>
          <w:tcPr>
            <w:tcW w:type="dxa" w:w="2835"/>
          </w:tcPr>
          <w:p>
            <w:pPr>
              <w:jc w:val="right"/>
            </w:pPr>
            <w:r>
              <w:rPr>
                <w:rFonts w:ascii="Times New Roman" w:hAnsi="Times New Roman"/>
                <w:b/>
                <w:i w:val="0"/>
                <w:color w:val="1F4E79"/>
                <w:sz w:val="22"/>
              </w:rPr>
              <w:t>SGBD cible :</w:t>
            </w:r>
          </w:p>
        </w:tc>
        <w:tc>
          <w:tcPr>
            <w:tcW w:type="dxa" w:w="3969"/>
          </w:tcPr>
          <w:p>
            <w:pPr>
              <w:jc w:val="left"/>
            </w:pPr>
            <w:r>
              <w:rPr>
                <w:rFonts w:ascii="Times New Roman" w:hAnsi="Times New Roman"/>
                <w:b w:val="0"/>
                <w:i w:val="0"/>
                <w:color w:val="000000"/>
                <w:sz w:val="22"/>
              </w:rPr>
              <w:t>PostgreSQL 14+</w:t>
            </w:r>
          </w:p>
        </w:tc>
      </w:tr>
      <w:tr>
        <w:tc>
          <w:tcPr>
            <w:tcW w:type="dxa" w:w="2835"/>
          </w:tcPr>
          <w:p>
            <w:pPr>
              <w:jc w:val="right"/>
            </w:pPr>
            <w:r>
              <w:rPr>
                <w:rFonts w:ascii="Times New Roman" w:hAnsi="Times New Roman"/>
                <w:b/>
                <w:i w:val="0"/>
                <w:color w:val="1F4E79"/>
                <w:sz w:val="22"/>
              </w:rPr>
              <w:t>Encodage :</w:t>
            </w:r>
          </w:p>
        </w:tc>
        <w:tc>
          <w:tcPr>
            <w:tcW w:type="dxa" w:w="3969"/>
          </w:tcPr>
          <w:p>
            <w:pPr>
              <w:jc w:val="left"/>
            </w:pPr>
            <w:r>
              <w:rPr>
                <w:rFonts w:ascii="Times New Roman" w:hAnsi="Times New Roman"/>
                <w:b w:val="0"/>
                <w:i w:val="0"/>
                <w:color w:val="000000"/>
                <w:sz w:val="22"/>
              </w:rPr>
              <w:t>UTF-8</w:t>
            </w:r>
          </w:p>
        </w:tc>
      </w:tr>
      <w:tr>
        <w:tc>
          <w:tcPr>
            <w:tcW w:type="dxa" w:w="2835"/>
          </w:tcPr>
          <w:p>
            <w:pPr>
              <w:jc w:val="right"/>
            </w:pPr>
            <w:r>
              <w:rPr>
                <w:rFonts w:ascii="Times New Roman" w:hAnsi="Times New Roman"/>
                <w:b/>
                <w:i w:val="0"/>
                <w:color w:val="1F4E79"/>
                <w:sz w:val="22"/>
              </w:rPr>
              <w:t>Version :</w:t>
            </w:r>
          </w:p>
        </w:tc>
        <w:tc>
          <w:tcPr>
            <w:tcW w:type="dxa" w:w="3969"/>
          </w:tcPr>
          <w:p>
            <w:pPr>
              <w:jc w:val="left"/>
            </w:pPr>
            <w:r>
              <w:rPr>
                <w:rFonts w:ascii="Times New Roman" w:hAnsi="Times New Roman"/>
                <w:b w:val="0"/>
                <w:i w:val="0"/>
                <w:color w:val="000000"/>
                <w:sz w:val="22"/>
              </w:rPr>
              <w:t>1.0</w:t>
            </w:r>
          </w:p>
        </w:tc>
      </w:tr>
      <w:tr>
        <w:tc>
          <w:tcPr>
            <w:tcW w:type="dxa" w:w="2835"/>
          </w:tcPr>
          <w:p>
            <w:pPr>
              <w:jc w:val="right"/>
            </w:pPr>
            <w:r>
              <w:rPr>
                <w:rFonts w:ascii="Times New Roman" w:hAnsi="Times New Roman"/>
                <w:b/>
                <w:i w:val="0"/>
                <w:color w:val="1F4E79"/>
                <w:sz w:val="22"/>
              </w:rPr>
              <w:t>Référence :</w:t>
            </w:r>
          </w:p>
        </w:tc>
        <w:tc>
          <w:tcPr>
            <w:tcW w:type="dxa" w:w="3969"/>
          </w:tcPr>
          <w:p>
            <w:pPr>
              <w:jc w:val="left"/>
            </w:pPr>
            <w:r>
              <w:rPr>
                <w:rFonts w:ascii="Times New Roman" w:hAnsi="Times New Roman"/>
                <w:b w:val="0"/>
                <w:i w:val="0"/>
                <w:color w:val="000000"/>
                <w:sz w:val="22"/>
              </w:rPr>
              <w:t>PCT25-26_DAS-N°11</w:t>
            </w:r>
          </w:p>
        </w:tc>
      </w:tr>
      <w:tr>
        <w:tc>
          <w:tcPr>
            <w:tcW w:type="dxa" w:w="2835"/>
          </w:tcPr>
          <w:p>
            <w:pPr>
              <w:jc w:val="right"/>
            </w:pPr>
            <w:r>
              <w:rPr>
                <w:rFonts w:ascii="Times New Roman" w:hAnsi="Times New Roman"/>
                <w:b/>
                <w:i w:val="0"/>
                <w:color w:val="1F4E79"/>
                <w:sz w:val="22"/>
              </w:rPr>
              <w:t>Année :</w:t>
            </w:r>
          </w:p>
        </w:tc>
        <w:tc>
          <w:tcPr>
            <w:tcW w:type="dxa" w:w="3969"/>
          </w:tcPr>
          <w:p>
            <w:pPr>
              <w:jc w:val="left"/>
            </w:pPr>
            <w:r>
              <w:rPr>
                <w:rFonts w:ascii="Times New Roman" w:hAnsi="Times New Roman"/>
                <w:b w:val="0"/>
                <w:i w:val="0"/>
                <w:color w:val="000000"/>
                <w:sz w:val="22"/>
              </w:rPr>
              <w:t>2025 – 2026</w:t>
            </w:r>
          </w:p>
        </w:tc>
      </w:tr>
    </w:tbl>
    <w:p>
      <w:pPr>
        <w:spacing w:before="0" w:after="80"/>
        <w:pBdr>
          <w:bottom w:val="single" w:sz="6" w:space="1" w:color="2E75B6"/>
        </w:pBdr>
      </w:pPr>
    </w:p>
    <w:p>
      <w:pPr>
        <w:spacing w:after="0"/>
      </w:pPr>
    </w:p>
    <w:p>
      <w:pPr>
        <w:spacing w:after="0"/>
      </w:pPr>
    </w:p>
    <w:p>
      <w:pPr>
        <w:spacing w:after="0"/>
      </w:pPr>
    </w:p>
    <w:p>
      <w:pPr>
        <w:spacing w:after="0"/>
      </w:pPr>
    </w:p>
    <w:p>
      <w:pPr>
        <w:spacing w:after="0"/>
      </w:pPr>
    </w:p>
    <w:p>
      <w:pPr>
        <w:spacing w:after="0"/>
      </w:pPr>
    </w:p>
    <w:tbl>
      <w:tblPr>
        <w:tblW w:type="auto" w:w="0"/>
        <w:tblLook w:firstColumn="1" w:firstRow="1" w:lastColumn="0" w:lastRow="0" w:noHBand="0" w:noVBand="1" w:val="04A0"/>
        <w:jc w:val="center"/>
        <w:tblBorders>
          <w:top w:val="none"/>
          <w:left w:val="none"/>
          <w:bottom w:val="none"/>
          <w:right w:val="none"/>
          <w:insideH w:val="none"/>
          <w:insideV w:val="none"/>
        </w:tblBorders>
      </w:tblPr>
      <w:tblGrid>
        <w:gridCol w:w="4394"/>
        <w:gridCol w:w="4394"/>
      </w:tblGrid>
      <w:tr>
        <w:tc>
          <w:tcPr>
            <w:tcW w:type="dxa" w:w="4535"/>
          </w:tcPr>
          <w:p>
            <w:pPr>
              <w:jc w:val="left"/>
            </w:pPr>
            <w:r>
              <w:rPr>
                <w:rFonts w:ascii="Times New Roman" w:hAnsi="Times New Roman"/>
                <w:b/>
                <w:i w:val="0"/>
                <w:color w:val="1F4E79"/>
                <w:sz w:val="22"/>
              </w:rPr>
              <w:t>Réalisé par :</w:t>
            </w:r>
          </w:p>
        </w:tc>
        <w:tc>
          <w:tcPr>
            <w:tcW w:type="dxa" w:w="4535"/>
          </w:tcPr>
          <w:p>
            <w:pPr>
              <w:jc w:val="left"/>
            </w:pPr>
            <w:r>
              <w:rPr>
                <w:rFonts w:ascii="Times New Roman" w:hAnsi="Times New Roman"/>
                <w:b/>
                <w:i w:val="0"/>
                <w:color w:val="1F4E79"/>
                <w:sz w:val="22"/>
              </w:rPr>
              <w:t>Encadreur :</w:t>
            </w:r>
          </w:p>
        </w:tc>
      </w:tr>
      <w:tr>
        <w:tc>
          <w:tcPr>
            <w:tcW w:type="dxa" w:w="4535"/>
          </w:tcPr>
          <w:p>
            <w:pPr>
              <w:jc w:val="left"/>
            </w:pPr>
            <w:r>
              <w:rPr>
                <w:rFonts w:ascii="Times New Roman" w:hAnsi="Times New Roman"/>
                <w:b w:val="0"/>
                <w:i w:val="0"/>
                <w:sz w:val="22"/>
              </w:rPr>
              <w:t xml:space="preserve">  YEO Yanougui Souleymane</w:t>
            </w:r>
          </w:p>
        </w:tc>
        <w:tc>
          <w:tcPr>
            <w:tcW w:type="dxa" w:w="4535"/>
          </w:tcPr>
          <w:p>
            <w:pPr>
              <w:jc w:val="left"/>
            </w:pPr>
            <w:r>
              <w:rPr>
                <w:rFonts w:ascii="Times New Roman" w:hAnsi="Times New Roman"/>
                <w:b w:val="0"/>
                <w:i w:val="0"/>
                <w:sz w:val="22"/>
              </w:rPr>
              <w:t xml:space="preserve">  M. [Nom Prénom]</w:t>
            </w:r>
          </w:p>
        </w:tc>
      </w:tr>
      <w:tr>
        <w:tc>
          <w:tcPr>
            <w:tcW w:type="dxa" w:w="4535"/>
          </w:tcPr>
          <w:p>
            <w:pPr>
              <w:jc w:val="left"/>
            </w:pPr>
            <w:r>
              <w:rPr>
                <w:rFonts w:ascii="Times New Roman" w:hAnsi="Times New Roman"/>
                <w:b w:val="0"/>
                <w:i w:val="0"/>
                <w:sz w:val="22"/>
              </w:rPr>
              <w:t xml:space="preserve">  Collaborateur 2</w:t>
            </w:r>
          </w:p>
        </w:tc>
        <w:tc>
          <w:tcPr>
            <w:tcW w:type="dxa" w:w="4535"/>
          </w:tcPr>
          <w:p>
            <w:pPr>
              <w:jc w:val="left"/>
            </w:pPr>
            <w:r>
              <w:rPr>
                <w:rFonts w:ascii="Times New Roman" w:hAnsi="Times New Roman"/>
                <w:b w:val="0"/>
                <w:i w:val="0"/>
                <w:sz w:val="22"/>
              </w:rPr>
            </w:r>
          </w:p>
        </w:tc>
      </w:tr>
      <w:tr>
        <w:tc>
          <w:tcPr>
            <w:tcW w:type="dxa" w:w="4535"/>
          </w:tcPr>
          <w:p>
            <w:pPr>
              <w:jc w:val="left"/>
            </w:pPr>
            <w:r>
              <w:rPr>
                <w:rFonts w:ascii="Times New Roman" w:hAnsi="Times New Roman"/>
                <w:b w:val="0"/>
                <w:i w:val="0"/>
                <w:sz w:val="22"/>
              </w:rPr>
              <w:t xml:space="preserve">  Collaborateur 3</w:t>
            </w:r>
          </w:p>
        </w:tc>
        <w:tc>
          <w:tcPr>
            <w:tcW w:type="dxa" w:w="4535"/>
          </w:tcPr>
          <w:p>
            <w:pPr>
              <w:jc w:val="left"/>
            </w:pPr>
            <w:r>
              <w:rPr>
                <w:rFonts w:ascii="Times New Roman" w:hAnsi="Times New Roman"/>
                <w:b w:val="0"/>
                <w:i w:val="0"/>
                <w:sz w:val="22"/>
              </w:rPr>
            </w:r>
          </w:p>
        </w:tc>
      </w:tr>
    </w:tbl>
    <w:p>
      <w:pPr>
        <w:spacing w:before="0" w:after="80"/>
        <w:pBdr>
          <w:bottom w:val="single" w:sz="6" w:space="1" w:color="1F4E79"/>
        </w:pBdr>
      </w:pPr>
    </w:p>
    <w:p>
      <w:pPr>
        <w:jc w:val="center"/>
      </w:pPr>
      <w:r>
        <w:rPr>
          <w:rFonts w:ascii="Times New Roman" w:hAnsi="Times New Roman"/>
          <w:b w:val="0"/>
          <w:i w:val="0"/>
          <w:color w:val="1F4E79"/>
          <w:sz w:val="22"/>
        </w:rPr>
        <w:t>Groupe 11  ·  Année académique 2025–2026</w:t>
      </w:r>
    </w:p>
    <w:p>
      <w:r>
        <w:br w:type="page"/>
      </w:r>
    </w:p>
    <w:p>
      <w:pPr>
        <w:spacing w:after="80"/>
        <w:jc w:val="center"/>
      </w:pPr>
      <w:r>
        <w:rPr>
          <w:rFonts w:ascii="Times New Roman" w:hAnsi="Times New Roman"/>
          <w:b/>
          <w:i w:val="0"/>
          <w:color w:val="1F4E79"/>
          <w:sz w:val="28"/>
        </w:rPr>
        <w:t>SOMMAIRE</w:t>
      </w:r>
    </w:p>
    <w:p>
      <w:pPr>
        <w:spacing w:before="0" w:after="80"/>
        <w:pBdr>
          <w:bottom w:val="single" w:sz="6" w:space="1" w:color="2E75B6"/>
        </w:pBdr>
      </w:pPr>
    </w:p>
    <w:p>
      <w:pPr>
        <w:spacing w:before="40" w:after="40"/>
        <w:tabs>
          <w:tab w:val="right" w:leader="dot" w:pos="8640"/>
        </w:tabs>
      </w:pPr>
      <w:r>
        <w:rPr>
          <w:rFonts w:ascii="Times New Roman" w:hAnsi="Times New Roman"/>
          <w:b/>
          <w:i w:val="0"/>
          <w:sz w:val="24"/>
        </w:rPr>
        <w:t>Introduction</w:t>
      </w:r>
      <w:r>
        <w:rPr>
          <w:rFonts w:ascii="Times New Roman" w:hAnsi="Times New Roman"/>
          <w:b/>
          <w:i w:val="0"/>
          <w:sz w:val="24"/>
        </w:rPr>
        <w:tab/>
        <w:t>3</w:t>
      </w:r>
    </w:p>
    <w:p>
      <w:pPr>
        <w:spacing w:before="40" w:after="40"/>
        <w:tabs>
          <w:tab w:val="right" w:leader="dot" w:pos="8640"/>
        </w:tabs>
      </w:pPr>
      <w:r>
        <w:rPr>
          <w:rFonts w:ascii="Times New Roman" w:hAnsi="Times New Roman"/>
          <w:b/>
          <w:i w:val="0"/>
          <w:sz w:val="24"/>
        </w:rPr>
        <w:t>Conventions de nommage</w:t>
      </w:r>
      <w:r>
        <w:rPr>
          <w:rFonts w:ascii="Times New Roman" w:hAnsi="Times New Roman"/>
          <w:b/>
          <w:i w:val="0"/>
          <w:sz w:val="24"/>
        </w:rPr>
        <w:tab/>
        <w:t>3</w:t>
      </w:r>
    </w:p>
    <w:p>
      <w:pPr>
        <w:spacing w:before="40" w:after="40"/>
        <w:tabs>
          <w:tab w:val="right" w:leader="dot" w:pos="8640"/>
        </w:tabs>
      </w:pPr>
      <w:r>
        <w:rPr>
          <w:rFonts w:ascii="Times New Roman" w:hAnsi="Times New Roman"/>
          <w:b/>
          <w:i w:val="0"/>
          <w:sz w:val="24"/>
        </w:rPr>
        <w:t>Section I.   Table USERS</w:t>
      </w:r>
      <w:r>
        <w:rPr>
          <w:rFonts w:ascii="Times New Roman" w:hAnsi="Times New Roman"/>
          <w:b/>
          <w:i w:val="0"/>
          <w:sz w:val="24"/>
        </w:rPr>
        <w:tab/>
        <w:t>4</w:t>
      </w:r>
    </w:p>
    <w:p>
      <w:pPr>
        <w:spacing w:before="40" w:after="40"/>
        <w:tabs>
          <w:tab w:val="right" w:leader="dot" w:pos="8640"/>
        </w:tabs>
      </w:pPr>
      <w:r>
        <w:rPr>
          <w:rFonts w:ascii="Times New Roman" w:hAnsi="Times New Roman"/>
          <w:b/>
          <w:i w:val="0"/>
          <w:sz w:val="24"/>
        </w:rPr>
        <w:t>Section II.  Table TEACHERS</w:t>
      </w:r>
      <w:r>
        <w:rPr>
          <w:rFonts w:ascii="Times New Roman" w:hAnsi="Times New Roman"/>
          <w:b/>
          <w:i w:val="0"/>
          <w:sz w:val="24"/>
        </w:rPr>
        <w:tab/>
        <w:t>5</w:t>
      </w:r>
    </w:p>
    <w:p>
      <w:pPr>
        <w:spacing w:before="40" w:after="40"/>
        <w:tabs>
          <w:tab w:val="right" w:leader="dot" w:pos="8640"/>
        </w:tabs>
      </w:pPr>
      <w:r>
        <w:rPr>
          <w:rFonts w:ascii="Times New Roman" w:hAnsi="Times New Roman"/>
          <w:b/>
          <w:i w:val="0"/>
          <w:sz w:val="24"/>
        </w:rPr>
        <w:t>Section III. Table COURSES</w:t>
      </w:r>
      <w:r>
        <w:rPr>
          <w:rFonts w:ascii="Times New Roman" w:hAnsi="Times New Roman"/>
          <w:b/>
          <w:i w:val="0"/>
          <w:sz w:val="24"/>
        </w:rPr>
        <w:tab/>
        <w:t>6</w:t>
      </w:r>
    </w:p>
    <w:p>
      <w:pPr>
        <w:spacing w:before="40" w:after="40"/>
        <w:tabs>
          <w:tab w:val="right" w:leader="dot" w:pos="8640"/>
        </w:tabs>
      </w:pPr>
      <w:r>
        <w:rPr>
          <w:rFonts w:ascii="Times New Roman" w:hAnsi="Times New Roman"/>
          <w:b/>
          <w:i w:val="0"/>
          <w:sz w:val="24"/>
        </w:rPr>
        <w:t>Section IV.  Table ACADEMIC_YEARS</w:t>
      </w:r>
      <w:r>
        <w:rPr>
          <w:rFonts w:ascii="Times New Roman" w:hAnsi="Times New Roman"/>
          <w:b/>
          <w:i w:val="0"/>
          <w:sz w:val="24"/>
        </w:rPr>
        <w:tab/>
        <w:t>7</w:t>
      </w:r>
    </w:p>
    <w:p>
      <w:pPr>
        <w:spacing w:before="40" w:after="40"/>
        <w:tabs>
          <w:tab w:val="right" w:leader="dot" w:pos="8640"/>
        </w:tabs>
      </w:pPr>
      <w:r>
        <w:rPr>
          <w:rFonts w:ascii="Times New Roman" w:hAnsi="Times New Roman"/>
          <w:b/>
          <w:i w:val="0"/>
          <w:sz w:val="24"/>
        </w:rPr>
        <w:t>Section V.   Table RESOURCES</w:t>
      </w:r>
      <w:r>
        <w:rPr>
          <w:rFonts w:ascii="Times New Roman" w:hAnsi="Times New Roman"/>
          <w:b/>
          <w:i w:val="0"/>
          <w:sz w:val="24"/>
        </w:rPr>
        <w:tab/>
        <w:t>8</w:t>
      </w:r>
    </w:p>
    <w:p>
      <w:pPr>
        <w:spacing w:before="40" w:after="40"/>
        <w:tabs>
          <w:tab w:val="right" w:leader="dot" w:pos="8640"/>
        </w:tabs>
      </w:pPr>
      <w:r>
        <w:rPr>
          <w:rFonts w:ascii="Times New Roman" w:hAnsi="Times New Roman"/>
          <w:b/>
          <w:i w:val="0"/>
          <w:sz w:val="24"/>
        </w:rPr>
        <w:t>Section VI.  Table ACTIVITIES</w:t>
      </w:r>
      <w:r>
        <w:rPr>
          <w:rFonts w:ascii="Times New Roman" w:hAnsi="Times New Roman"/>
          <w:b/>
          <w:i w:val="0"/>
          <w:sz w:val="24"/>
        </w:rPr>
        <w:tab/>
        <w:t>9</w:t>
      </w:r>
    </w:p>
    <w:p>
      <w:pPr>
        <w:spacing w:before="40" w:after="40"/>
        <w:tabs>
          <w:tab w:val="right" w:leader="dot" w:pos="8640"/>
        </w:tabs>
      </w:pPr>
      <w:r>
        <w:rPr>
          <w:rFonts w:ascii="Times New Roman" w:hAnsi="Times New Roman"/>
          <w:b/>
          <w:i w:val="0"/>
          <w:sz w:val="24"/>
        </w:rPr>
        <w:t>Section VII. Table COEFFICIENT_CONFIGS</w:t>
      </w:r>
      <w:r>
        <w:rPr>
          <w:rFonts w:ascii="Times New Roman" w:hAnsi="Times New Roman"/>
          <w:b/>
          <w:i w:val="0"/>
          <w:sz w:val="24"/>
        </w:rPr>
        <w:tab/>
        <w:t>11</w:t>
      </w:r>
    </w:p>
    <w:p>
      <w:pPr>
        <w:spacing w:before="40" w:after="40"/>
        <w:tabs>
          <w:tab w:val="right" w:leader="dot" w:pos="8640"/>
        </w:tabs>
      </w:pPr>
      <w:r>
        <w:rPr>
          <w:rFonts w:ascii="Times New Roman" w:hAnsi="Times New Roman"/>
          <w:b/>
          <w:i w:val="0"/>
          <w:sz w:val="24"/>
        </w:rPr>
        <w:t>Section VIII.Table QUOTAS_STATUTAIRES</w:t>
      </w:r>
      <w:r>
        <w:rPr>
          <w:rFonts w:ascii="Times New Roman" w:hAnsi="Times New Roman"/>
          <w:b/>
          <w:i w:val="0"/>
          <w:sz w:val="24"/>
        </w:rPr>
        <w:tab/>
        <w:t>12</w:t>
      </w:r>
    </w:p>
    <w:p>
      <w:pPr>
        <w:spacing w:before="40" w:after="40"/>
        <w:tabs>
          <w:tab w:val="right" w:leader="dot" w:pos="8640"/>
        </w:tabs>
      </w:pPr>
      <w:r>
        <w:rPr>
          <w:rFonts w:ascii="Times New Roman" w:hAnsi="Times New Roman"/>
          <w:b/>
          <w:i w:val="0"/>
          <w:sz w:val="24"/>
        </w:rPr>
        <w:t>Section IX.  Données de référence (INSERT)</w:t>
      </w:r>
      <w:r>
        <w:rPr>
          <w:rFonts w:ascii="Times New Roman" w:hAnsi="Times New Roman"/>
          <w:b/>
          <w:i w:val="0"/>
          <w:sz w:val="24"/>
        </w:rPr>
        <w:tab/>
        <w:t>13</w:t>
      </w:r>
    </w:p>
    <w:p>
      <w:pPr>
        <w:spacing w:before="40" w:after="40"/>
        <w:tabs>
          <w:tab w:val="right" w:leader="dot" w:pos="8640"/>
        </w:tabs>
      </w:pPr>
      <w:r>
        <w:rPr>
          <w:rFonts w:ascii="Times New Roman" w:hAnsi="Times New Roman"/>
          <w:b/>
          <w:i w:val="0"/>
          <w:sz w:val="24"/>
        </w:rPr>
        <w:t>Annexe A. Récapitulatif des tables</w:t>
      </w:r>
      <w:r>
        <w:rPr>
          <w:rFonts w:ascii="Times New Roman" w:hAnsi="Times New Roman"/>
          <w:b/>
          <w:i w:val="0"/>
          <w:sz w:val="24"/>
        </w:rPr>
        <w:tab/>
        <w:t>14</w:t>
      </w:r>
    </w:p>
    <w:p>
      <w:pPr>
        <w:spacing w:before="40" w:after="40"/>
        <w:tabs>
          <w:tab w:val="right" w:leader="dot" w:pos="8640"/>
        </w:tabs>
      </w:pPr>
      <w:r>
        <w:rPr>
          <w:rFonts w:ascii="Times New Roman" w:hAnsi="Times New Roman"/>
          <w:b/>
          <w:i w:val="0"/>
          <w:sz w:val="24"/>
        </w:rPr>
        <w:t>Annexe B. Matrice des contraintes</w:t>
      </w:r>
      <w:r>
        <w:rPr>
          <w:rFonts w:ascii="Times New Roman" w:hAnsi="Times New Roman"/>
          <w:b/>
          <w:i w:val="0"/>
          <w:sz w:val="24"/>
        </w:rPr>
        <w:tab/>
        <w:t>15</w:t>
      </w:r>
    </w:p>
    <w:p>
      <w:pPr>
        <w:spacing w:before="40" w:after="40"/>
        <w:tabs>
          <w:tab w:val="right" w:leader="dot" w:pos="8640"/>
        </w:tabs>
      </w:pPr>
      <w:r>
        <w:rPr>
          <w:rFonts w:ascii="Times New Roman" w:hAnsi="Times New Roman"/>
          <w:b/>
          <w:i w:val="0"/>
          <w:sz w:val="24"/>
        </w:rPr>
        <w:t>Annexe C. Schéma des relations</w:t>
      </w:r>
      <w:r>
        <w:rPr>
          <w:rFonts w:ascii="Times New Roman" w:hAnsi="Times New Roman"/>
          <w:b/>
          <w:i w:val="0"/>
          <w:sz w:val="24"/>
        </w:rPr>
        <w:tab/>
        <w:t>15</w:t>
      </w:r>
    </w:p>
    <w:p>
      <w:r>
        <w:br w:type="page"/>
      </w:r>
    </w:p>
    <w:p>
      <w:pPr>
        <w:spacing w:after="120"/>
      </w:pPr>
      <w:r>
        <w:rPr>
          <w:rFonts w:ascii="Times New Roman" w:hAnsi="Times New Roman"/>
          <w:b/>
          <w:i w:val="0"/>
          <w:color w:val="1F4E79"/>
          <w:sz w:val="26"/>
        </w:rPr>
        <w:t>INTRODUCTION</w:t>
      </w:r>
    </w:p>
    <w:p>
      <w:pPr>
        <w:spacing w:before="0" w:after="80"/>
        <w:pBdr>
          <w:bottom w:val="single" w:sz="6" w:space="1" w:color="2E75B6"/>
        </w:pBdr>
      </w:pPr>
    </w:p>
    <w:p>
      <w:pPr>
        <w:keepNext w:val="0"/>
        <w:spacing w:before="0" w:after="120" w:line="276" w:lineRule="exact"/>
        <w:jc w:val="both"/>
      </w:pPr>
      <w:r>
        <w:rPr>
          <w:rFonts w:ascii="Times New Roman" w:hAnsi="Times New Roman"/>
          <w:b w:val="0"/>
          <w:i w:val="0"/>
          <w:sz w:val="24"/>
        </w:rPr>
        <w:t>Le présent document constitue le script complet de définition du schéma relationnel (DDL — Data Definition Language) de la base de données du Système de Gestion des Heures Pédagogiques des Enseignants de l'Université Virtuelle de Côte d'Ivoire (UVCI). Ce script est destiné à être exécuté sur un serveur PostgreSQL 14 ou supérieur.</w:t>
      </w:r>
    </w:p>
    <w:p>
      <w:pPr>
        <w:keepNext w:val="0"/>
        <w:spacing w:before="0" w:after="120" w:line="276" w:lineRule="exact"/>
        <w:jc w:val="both"/>
      </w:pPr>
      <w:r>
        <w:rPr>
          <w:rFonts w:ascii="Times New Roman" w:hAnsi="Times New Roman"/>
          <w:b w:val="0"/>
          <w:i w:val="0"/>
          <w:sz w:val="24"/>
        </w:rPr>
        <w:t>Il contient : (1) la suppression conditionnelle des tables existantes (DROP … IF EXISTS CASCADE), garantissant l'idempotence du script ; (2) la création des huit tables du modèle relationnel avec leurs contraintes d'intégrité, clés primaires, clés étrangères et index ; (3) l'insertion des données de référence (barème officiel UVCI et quotas statutaires par défaut).</w:t>
      </w:r>
    </w:p>
    <w:p>
      <w:pPr>
        <w:keepNext w:val="0"/>
        <w:spacing w:before="0" w:after="120" w:line="276" w:lineRule="exact"/>
        <w:jc w:val="both"/>
      </w:pPr>
      <w:r>
        <w:rPr>
          <w:rFonts w:ascii="Times New Roman" w:hAnsi="Times New Roman"/>
          <w:b w:val="0"/>
          <w:i w:val="0"/>
          <w:sz w:val="24"/>
        </w:rPr>
        <w:t>Le script est encadré dans une transaction explicite (BEGIN … COMMIT) : en cas d'erreur, la totalité du script est annulée, préservant la cohérence de la base.</w:t>
      </w:r>
    </w:p>
    <w:p>
      <w:pPr>
        <w:keepNext w:val="0"/>
        <w:spacing w:before="160" w:after="40" w:line="276" w:lineRule="exact"/>
        <w:jc w:val="both"/>
      </w:pPr>
      <w:r>
        <w:rPr>
          <w:rFonts w:ascii="Times New Roman" w:hAnsi="Times New Roman"/>
          <w:b w:val="0"/>
          <w:i w:val="0"/>
          <w:sz w:val="24"/>
        </w:rPr>
        <w:t>Commande d'exécution :</w:t>
      </w:r>
    </w:p>
    <w:tbl>
      <w:tblPr>
        <w:tblW w:type="auto" w:w="0"/>
        <w:jc w:val="left"/>
        <w:tblLook w:firstColumn="1" w:firstRow="1" w:lastColumn="0" w:lastRow="0" w:noHBand="0" w:noVBand="1" w:val="04A0"/>
      </w:tblPr>
      <w:tblGrid>
        <w:gridCol w:w="8788"/>
      </w:tblGrid>
      <w:tr>
        <w:tc>
          <w:tcPr>
            <w:tcW w:type="dxa" w:w="8788"/>
            <w:shd w:val="clear" w:color="auto" w:fill="F5F5F5"/>
            <w:tcBorders>
              <w:top w:val="single" w:sz="4" w:space="0" w:color="BFBFBF"/>
              <w:left w:val="single" w:sz="4" w:space="0" w:color="BFBFBF"/>
              <w:bottom w:val="single" w:sz="4" w:space="0" w:color="BFBFBF"/>
              <w:right w:val="single" w:sz="4" w:space="0" w:color="BFBFBF"/>
            </w:tcBorders>
          </w:tcPr>
          <w:p>
            <w:pPr>
              <w:spacing w:before="0" w:after="0" w:line="260" w:lineRule="exact"/>
            </w:pPr>
            <w:r>
              <w:rPr>
                <w:rFonts w:ascii="Courier New" w:hAnsi="Courier New"/>
                <w:color w:val="000000"/>
                <w:sz w:val="17"/>
              </w:rPr>
              <w:t xml:space="preserve">    </w:t>
            </w:r>
            <w:r>
              <w:rPr>
                <w:rFonts w:ascii="Courier New" w:hAnsi="Courier New"/>
                <w:color w:val="000000"/>
                <w:sz w:val="17"/>
              </w:rPr>
              <w:t>psql -</w:t>
            </w:r>
            <w:r>
              <w:rPr>
                <w:rFonts w:ascii="Courier New" w:hAnsi="Courier New"/>
                <w:color w:val="000000"/>
                <w:sz w:val="17"/>
              </w:rPr>
              <w:t>U &lt;</w:t>
            </w:r>
            <w:r>
              <w:rPr>
                <w:rFonts w:ascii="Courier New" w:hAnsi="Courier New"/>
                <w:color w:val="000000"/>
                <w:sz w:val="17"/>
              </w:rPr>
              <w:t>utilisateur&gt; -</w:t>
            </w:r>
            <w:r>
              <w:rPr>
                <w:rFonts w:ascii="Courier New" w:hAnsi="Courier New"/>
                <w:color w:val="000000"/>
                <w:sz w:val="17"/>
              </w:rPr>
              <w:t>d &lt;</w:t>
            </w:r>
            <w:r>
              <w:rPr>
                <w:rFonts w:ascii="Courier New" w:hAnsi="Courier New"/>
                <w:color w:val="000000"/>
                <w:sz w:val="17"/>
              </w:rPr>
              <w:t>base_de_donné</w:t>
            </w:r>
            <w:r>
              <w:rPr>
                <w:rFonts w:ascii="Courier New" w:hAnsi="Courier New"/>
                <w:color w:val="000000"/>
                <w:sz w:val="17"/>
              </w:rPr>
              <w:t>es&gt; -</w:t>
            </w:r>
            <w:r>
              <w:rPr>
                <w:rFonts w:ascii="Courier New" w:hAnsi="Courier New"/>
                <w:color w:val="000000"/>
                <w:sz w:val="17"/>
              </w:rPr>
              <w:t xml:space="preserve">f </w:t>
            </w:r>
            <w:r>
              <w:rPr>
                <w:rFonts w:ascii="Courier New" w:hAnsi="Courier New"/>
                <w:color w:val="000000"/>
                <w:sz w:val="17"/>
              </w:rPr>
              <w:t>schema_uvci.</w:t>
            </w:r>
            <w:r>
              <w:rPr>
                <w:rFonts w:ascii="Courier New" w:hAnsi="Courier New"/>
                <w:color w:val="000000"/>
                <w:sz w:val="17"/>
              </w:rPr>
              <w:t>sql</w:t>
            </w:r>
          </w:p>
        </w:tc>
      </w:tr>
    </w:tbl>
    <w:p>
      <w:pPr>
        <w:spacing w:after="80"/>
      </w:pPr>
    </w:p>
    <w:p>
      <w:pPr>
        <w:spacing w:before="240" w:after="120"/>
      </w:pPr>
      <w:r>
        <w:rPr>
          <w:rFonts w:ascii="Times New Roman" w:hAnsi="Times New Roman"/>
          <w:b/>
          <w:i w:val="0"/>
          <w:color w:val="1F4E79"/>
          <w:sz w:val="26"/>
        </w:rPr>
        <w:t>CONVENTIONS DE NOMMAGE</w:t>
      </w:r>
    </w:p>
    <w:p>
      <w:pPr>
        <w:spacing w:before="0" w:after="80"/>
        <w:pBdr>
          <w:bottom w:val="single" w:sz="6" w:space="1" w:color="2E75B6"/>
        </w:pBdr>
      </w:pPr>
    </w:p>
    <w:tbl>
      <w:tblPr>
        <w:tblStyle w:val="TableGrid"/>
        <w:tblW w:type="auto" w:w="0"/>
        <w:jc w:val="left"/>
        <w:tblLook w:firstColumn="1" w:firstRow="1" w:lastColumn="0" w:lastRow="0" w:noHBand="0" w:noVBand="1" w:val="04A0"/>
      </w:tblPr>
      <w:tblGrid>
        <w:gridCol w:w="2929"/>
        <w:gridCol w:w="2929"/>
        <w:gridCol w:w="2929"/>
      </w:tblGrid>
      <w:tr>
        <w:tc>
          <w:tcPr>
            <w:tcW w:type="dxa" w:w="1984"/>
            <w:shd w:val="clear" w:color="auto" w:fill="D9E2F3"/>
          </w:tcPr>
          <w:p>
            <w:pPr>
              <w:jc w:val="center"/>
            </w:pPr>
            <w:r>
              <w:rPr>
                <w:rFonts w:ascii="Times New Roman" w:hAnsi="Times New Roman"/>
                <w:b/>
                <w:i w:val="0"/>
                <w:color w:val="1F4E79"/>
                <w:sz w:val="20"/>
              </w:rPr>
              <w:t>Élément</w:t>
            </w:r>
          </w:p>
        </w:tc>
        <w:tc>
          <w:tcPr>
            <w:tcW w:type="dxa" w:w="2268"/>
            <w:shd w:val="clear" w:color="auto" w:fill="D9E2F3"/>
          </w:tcPr>
          <w:p>
            <w:pPr>
              <w:jc w:val="center"/>
            </w:pPr>
            <w:r>
              <w:rPr>
                <w:rFonts w:ascii="Times New Roman" w:hAnsi="Times New Roman"/>
                <w:b/>
                <w:i w:val="0"/>
                <w:color w:val="1F4E79"/>
                <w:sz w:val="20"/>
              </w:rPr>
              <w:t>Motif</w:t>
            </w:r>
          </w:p>
        </w:tc>
        <w:tc>
          <w:tcPr>
            <w:tcW w:type="dxa" w:w="5102"/>
            <w:shd w:val="clear" w:color="auto" w:fill="D9E2F3"/>
          </w:tcPr>
          <w:p>
            <w:pPr>
              <w:jc w:val="center"/>
            </w:pPr>
            <w:r>
              <w:rPr>
                <w:rFonts w:ascii="Times New Roman" w:hAnsi="Times New Roman"/>
                <w:b/>
                <w:i w:val="0"/>
                <w:color w:val="1F4E79"/>
                <w:sz w:val="20"/>
              </w:rPr>
              <w:t>Exemples</w:t>
            </w:r>
          </w:p>
        </w:tc>
      </w:tr>
      <w:tr>
        <w:tc>
          <w:tcPr>
            <w:tcW w:type="dxa" w:w="1984"/>
          </w:tcPr>
          <w:p>
            <w:r>
              <w:rPr>
                <w:rFonts w:ascii="Times New Roman" w:hAnsi="Times New Roman"/>
                <w:b w:val="0"/>
                <w:i w:val="0"/>
                <w:sz w:val="19"/>
              </w:rPr>
              <w:t>Tables</w:t>
            </w:r>
          </w:p>
        </w:tc>
        <w:tc>
          <w:tcPr>
            <w:tcW w:type="dxa" w:w="2268"/>
          </w:tcPr>
          <w:p>
            <w:r>
              <w:rPr>
                <w:rFonts w:ascii="Courier New" w:hAnsi="Courier New"/>
                <w:b w:val="0"/>
                <w:i w:val="0"/>
                <w:sz w:val="19"/>
              </w:rPr>
              <w:t>Pluriel, snake_case</w:t>
            </w:r>
          </w:p>
        </w:tc>
        <w:tc>
          <w:tcPr>
            <w:tcW w:type="dxa" w:w="5102"/>
          </w:tcPr>
          <w:p>
            <w:r>
              <w:rPr>
                <w:rFonts w:ascii="Courier New" w:hAnsi="Courier New"/>
                <w:b w:val="0"/>
                <w:i w:val="0"/>
                <w:sz w:val="19"/>
              </w:rPr>
              <w:t>users, activities, academic_years</w:t>
            </w:r>
          </w:p>
        </w:tc>
      </w:tr>
      <w:tr>
        <w:tc>
          <w:tcPr>
            <w:tcW w:type="dxa" w:w="1984"/>
            <w:shd w:val="clear" w:color="auto" w:fill="F2F5FA"/>
          </w:tcPr>
          <w:p>
            <w:r>
              <w:rPr>
                <w:rFonts w:ascii="Times New Roman" w:hAnsi="Times New Roman"/>
                <w:b w:val="0"/>
                <w:i w:val="0"/>
                <w:sz w:val="19"/>
              </w:rPr>
              <w:t>Clés primaires</w:t>
            </w:r>
          </w:p>
        </w:tc>
        <w:tc>
          <w:tcPr>
            <w:tcW w:type="dxa" w:w="2268"/>
            <w:shd w:val="clear" w:color="auto" w:fill="F2F5FA"/>
          </w:tcPr>
          <w:p>
            <w:r>
              <w:rPr>
                <w:rFonts w:ascii="Courier New" w:hAnsi="Courier New"/>
                <w:b w:val="0"/>
                <w:i w:val="0"/>
                <w:sz w:val="19"/>
              </w:rPr>
              <w:t>pk_&lt;table&gt;</w:t>
            </w:r>
          </w:p>
        </w:tc>
        <w:tc>
          <w:tcPr>
            <w:tcW w:type="dxa" w:w="5102"/>
            <w:shd w:val="clear" w:color="auto" w:fill="F2F5FA"/>
          </w:tcPr>
          <w:p>
            <w:r>
              <w:rPr>
                <w:rFonts w:ascii="Courier New" w:hAnsi="Courier New"/>
                <w:b w:val="0"/>
                <w:i w:val="0"/>
                <w:sz w:val="19"/>
              </w:rPr>
              <w:t>pk_users, pk_teachers</w:t>
            </w:r>
          </w:p>
        </w:tc>
      </w:tr>
      <w:tr>
        <w:tc>
          <w:tcPr>
            <w:tcW w:type="dxa" w:w="1984"/>
          </w:tcPr>
          <w:p>
            <w:r>
              <w:rPr>
                <w:rFonts w:ascii="Times New Roman" w:hAnsi="Times New Roman"/>
                <w:b w:val="0"/>
                <w:i w:val="0"/>
                <w:sz w:val="19"/>
              </w:rPr>
              <w:t>Clés étrangères</w:t>
            </w:r>
          </w:p>
        </w:tc>
        <w:tc>
          <w:tcPr>
            <w:tcW w:type="dxa" w:w="2268"/>
          </w:tcPr>
          <w:p>
            <w:r>
              <w:rPr>
                <w:rFonts w:ascii="Courier New" w:hAnsi="Courier New"/>
                <w:b w:val="0"/>
                <w:i w:val="0"/>
                <w:sz w:val="19"/>
              </w:rPr>
              <w:t>fk_&lt;table&gt;_&lt;colonne&gt;</w:t>
            </w:r>
          </w:p>
        </w:tc>
        <w:tc>
          <w:tcPr>
            <w:tcW w:type="dxa" w:w="5102"/>
          </w:tcPr>
          <w:p>
            <w:r>
              <w:rPr>
                <w:rFonts w:ascii="Courier New" w:hAnsi="Courier New"/>
                <w:b w:val="0"/>
                <w:i w:val="0"/>
                <w:sz w:val="19"/>
              </w:rPr>
              <w:t>fk_teachers_user, fk_activities_resource</w:t>
            </w:r>
          </w:p>
        </w:tc>
      </w:tr>
      <w:tr>
        <w:tc>
          <w:tcPr>
            <w:tcW w:type="dxa" w:w="1984"/>
            <w:shd w:val="clear" w:color="auto" w:fill="F2F5FA"/>
          </w:tcPr>
          <w:p>
            <w:r>
              <w:rPr>
                <w:rFonts w:ascii="Times New Roman" w:hAnsi="Times New Roman"/>
                <w:b w:val="0"/>
                <w:i w:val="0"/>
                <w:sz w:val="19"/>
              </w:rPr>
              <w:t>Contraintes UNIQUE</w:t>
            </w:r>
          </w:p>
        </w:tc>
        <w:tc>
          <w:tcPr>
            <w:tcW w:type="dxa" w:w="2268"/>
            <w:shd w:val="clear" w:color="auto" w:fill="F2F5FA"/>
          </w:tcPr>
          <w:p>
            <w:r>
              <w:rPr>
                <w:rFonts w:ascii="Courier New" w:hAnsi="Courier New"/>
                <w:b w:val="0"/>
                <w:i w:val="0"/>
                <w:sz w:val="19"/>
              </w:rPr>
              <w:t>uq_&lt;table&gt;_&lt;colonnes&gt;</w:t>
            </w:r>
          </w:p>
        </w:tc>
        <w:tc>
          <w:tcPr>
            <w:tcW w:type="dxa" w:w="5102"/>
            <w:shd w:val="clear" w:color="auto" w:fill="F2F5FA"/>
          </w:tcPr>
          <w:p>
            <w:r>
              <w:rPr>
                <w:rFonts w:ascii="Courier New" w:hAnsi="Courier New"/>
                <w:b w:val="0"/>
                <w:i w:val="0"/>
                <w:sz w:val="19"/>
              </w:rPr>
              <w:t>uq_users_email, uq_coeff_niveau_type</w:t>
            </w:r>
          </w:p>
        </w:tc>
      </w:tr>
      <w:tr>
        <w:tc>
          <w:tcPr>
            <w:tcW w:type="dxa" w:w="1984"/>
          </w:tcPr>
          <w:p>
            <w:r>
              <w:rPr>
                <w:rFonts w:ascii="Times New Roman" w:hAnsi="Times New Roman"/>
                <w:b w:val="0"/>
                <w:i w:val="0"/>
                <w:sz w:val="19"/>
              </w:rPr>
              <w:t>Contraintes CHECK</w:t>
            </w:r>
          </w:p>
        </w:tc>
        <w:tc>
          <w:tcPr>
            <w:tcW w:type="dxa" w:w="2268"/>
          </w:tcPr>
          <w:p>
            <w:r>
              <w:rPr>
                <w:rFonts w:ascii="Courier New" w:hAnsi="Courier New"/>
                <w:b w:val="0"/>
                <w:i w:val="0"/>
                <w:sz w:val="19"/>
              </w:rPr>
              <w:t>ck_&lt;table&gt;_&lt;colonne&gt;</w:t>
            </w:r>
          </w:p>
        </w:tc>
        <w:tc>
          <w:tcPr>
            <w:tcW w:type="dxa" w:w="5102"/>
          </w:tcPr>
          <w:p>
            <w:r>
              <w:rPr>
                <w:rFonts w:ascii="Courier New" w:hAnsi="Courier New"/>
                <w:b w:val="0"/>
                <w:i w:val="0"/>
                <w:sz w:val="19"/>
              </w:rPr>
              <w:t>ck_users_role, ck_teachers_statut</w:t>
            </w:r>
          </w:p>
        </w:tc>
      </w:tr>
      <w:tr>
        <w:tc>
          <w:tcPr>
            <w:tcW w:type="dxa" w:w="1984"/>
            <w:shd w:val="clear" w:color="auto" w:fill="F2F5FA"/>
          </w:tcPr>
          <w:p>
            <w:r>
              <w:rPr>
                <w:rFonts w:ascii="Times New Roman" w:hAnsi="Times New Roman"/>
                <w:b w:val="0"/>
                <w:i w:val="0"/>
                <w:sz w:val="19"/>
              </w:rPr>
              <w:t>Index</w:t>
            </w:r>
          </w:p>
        </w:tc>
        <w:tc>
          <w:tcPr>
            <w:tcW w:type="dxa" w:w="2268"/>
            <w:shd w:val="clear" w:color="auto" w:fill="F2F5FA"/>
          </w:tcPr>
          <w:p>
            <w:r>
              <w:rPr>
                <w:rFonts w:ascii="Courier New" w:hAnsi="Courier New"/>
                <w:b w:val="0"/>
                <w:i w:val="0"/>
                <w:sz w:val="19"/>
              </w:rPr>
              <w:t>ix_&lt;table&gt;_&lt;colonne&gt;</w:t>
            </w:r>
          </w:p>
        </w:tc>
        <w:tc>
          <w:tcPr>
            <w:tcW w:type="dxa" w:w="5102"/>
            <w:shd w:val="clear" w:color="auto" w:fill="F2F5FA"/>
          </w:tcPr>
          <w:p>
            <w:r>
              <w:rPr>
                <w:rFonts w:ascii="Courier New" w:hAnsi="Courier New"/>
                <w:b w:val="0"/>
                <w:i w:val="0"/>
                <w:sz w:val="19"/>
              </w:rPr>
              <w:t>ix_users_email, ix_activities_status</w:t>
            </w:r>
          </w:p>
        </w:tc>
      </w:tr>
    </w:tbl>
    <w:p>
      <w:pPr>
        <w:spacing w:before="40" w:after="200"/>
        <w:jc w:val="center"/>
      </w:pPr>
      <w:r>
        <w:rPr>
          <w:i/>
          <w:sz w:val="20"/>
        </w:rPr>
        <w:t>Tableau 1. Conventions de nommage appliquées au schéma UVCI.</w:t>
      </w:r>
    </w:p>
    <w:p>
      <w:pPr>
        <w:pageBreakBefore/>
        <w:spacing w:after="120" w:before="0"/>
      </w:pPr>
      <w:r>
        <w:rPr>
          <w:rFonts w:ascii="Times New Roman" w:hAnsi="Times New Roman"/>
          <w:b/>
          <w:i w:val="0"/>
          <w:color w:val="1F4E79"/>
          <w:sz w:val="28"/>
        </w:rPr>
        <w:t>SECTION I. TABLE USERS — COMPTES D'AUTHENTIFICATION</w:t>
      </w:r>
    </w:p>
    <w:p>
      <w:pPr>
        <w:spacing w:before="0" w:after="80"/>
        <w:pBdr>
          <w:bottom w:val="single" w:sz="6" w:space="1" w:color="2E75B6"/>
        </w:pBdr>
      </w:pPr>
    </w:p>
    <w:p>
      <w:pPr>
        <w:keepNext w:val="0"/>
        <w:spacing w:before="0" w:after="120" w:line="276" w:lineRule="exact"/>
        <w:jc w:val="both"/>
      </w:pPr>
      <w:r>
        <w:rPr>
          <w:rFonts w:ascii="Times New Roman" w:hAnsi="Times New Roman"/>
          <w:b w:val="0"/>
          <w:i w:val="0"/>
          <w:sz w:val="24"/>
        </w:rPr>
        <w:t>La table USERS centralise les comptes d'authentification de l'application. Chaque utilisateur se voit attribuer un rôle RBAC (admin, secretary, teacher) qui détermine ses droits d'accès à l'API. Le mot de passe est systématiquement haché avec l'algorithme bcrypt avant stockage : la valeur en clair n'est jamais persistée.</w:t>
      </w:r>
    </w:p>
    <w:p>
      <w:pPr>
        <w:keepNext/>
        <w:spacing w:before="240" w:after="80"/>
      </w:pPr>
      <w:r>
        <w:rPr>
          <w:rFonts w:ascii="Times New Roman" w:hAnsi="Times New Roman"/>
          <w:b/>
          <w:i w:val="0"/>
          <w:color w:val="2E75B6"/>
          <w:sz w:val="24"/>
        </w:rPr>
        <w:t>Script DDL — SECTION I</w:t>
      </w:r>
    </w:p>
    <w:tbl>
      <w:tblPr>
        <w:tblW w:type="auto" w:w="0"/>
        <w:jc w:val="left"/>
        <w:tblLook w:firstColumn="1" w:firstRow="1" w:lastColumn="0" w:lastRow="0" w:noHBand="0" w:noVBand="1" w:val="04A0"/>
      </w:tblPr>
      <w:tblGrid>
        <w:gridCol w:w="8788"/>
      </w:tblGrid>
      <w:tr>
        <w:tc>
          <w:tcPr>
            <w:tcW w:type="dxa" w:w="8788"/>
            <w:shd w:val="clear" w:color="auto" w:fill="F5F5F5"/>
            <w:tcBorders>
              <w:top w:val="single" w:sz="4" w:space="0" w:color="BFBFBF"/>
              <w:left w:val="single" w:sz="4" w:space="0" w:color="BFBFBF"/>
              <w:bottom w:val="single" w:sz="4" w:space="0" w:color="BFBFBF"/>
              <w:right w:val="single" w:sz="4" w:space="0" w:color="BFBFBF"/>
            </w:tcBorders>
          </w:tcPr>
          <w:p>
            <w:pPr>
              <w:spacing w:before="0" w:after="0" w:line="260" w:lineRule="exact"/>
            </w:pPr>
            <w:r>
              <w:rPr>
                <w:rFonts w:ascii="Courier New" w:hAnsi="Courier New"/>
                <w:i/>
                <w:color w:val="375923"/>
                <w:sz w:val="17"/>
              </w:rPr>
              <w:t>-- ===================================================================</w:t>
            </w:r>
          </w:p>
          <w:p>
            <w:pPr>
              <w:spacing w:before="0" w:after="0" w:line="260" w:lineRule="exact"/>
            </w:pPr>
            <w:r>
              <w:rPr>
                <w:rFonts w:ascii="Courier New" w:hAnsi="Courier New"/>
                <w:i/>
                <w:color w:val="375923"/>
                <w:sz w:val="17"/>
              </w:rPr>
              <w:t>-- 1. UTILISATEURS (comptes d'authentification)</w:t>
            </w:r>
          </w:p>
          <w:p>
            <w:pPr>
              <w:spacing w:before="0" w:after="0" w:line="260" w:lineRule="exact"/>
            </w:pPr>
            <w:r>
              <w:rPr>
                <w:rFonts w:ascii="Courier New" w:hAnsi="Courier New"/>
                <w:i/>
                <w:color w:val="375923"/>
                <w:sz w:val="17"/>
              </w:rPr>
              <w:t>-- ===================================================================</w:t>
            </w:r>
          </w:p>
          <w:p>
            <w:pPr>
              <w:spacing w:before="0" w:after="0" w:line="260" w:lineRule="exact"/>
            </w:pPr>
            <w:r>
              <w:rPr>
                <w:rFonts w:ascii="Courier New" w:hAnsi="Courier New"/>
                <w:b/>
                <w:color w:val="000080"/>
                <w:sz w:val="17"/>
              </w:rPr>
              <w:t>CREATE</w:t>
            </w:r>
            <w:r>
              <w:rPr>
                <w:rFonts w:ascii="Courier New" w:hAnsi="Courier New"/>
                <w:color w:val="000000"/>
                <w:sz w:val="17"/>
              </w:rPr>
              <w:t xml:space="preserve"> </w:t>
            </w:r>
            <w:r>
              <w:rPr>
                <w:rFonts w:ascii="Courier New" w:hAnsi="Courier New"/>
                <w:b/>
                <w:color w:val="000080"/>
                <w:sz w:val="17"/>
              </w:rPr>
              <w:t>TABLE</w:t>
            </w:r>
            <w:r>
              <w:rPr>
                <w:rFonts w:ascii="Courier New" w:hAnsi="Courier New"/>
                <w:color w:val="000000"/>
                <w:sz w:val="17"/>
              </w:rPr>
              <w:t xml:space="preserve"> </w:t>
            </w:r>
            <w:r>
              <w:rPr>
                <w:rFonts w:ascii="Courier New" w:hAnsi="Courier New"/>
                <w:color w:val="000000"/>
                <w:sz w:val="17"/>
              </w:rPr>
              <w:t>users (</w:t>
            </w:r>
          </w:p>
          <w:p>
            <w:pPr>
              <w:spacing w:before="0" w:after="0" w:line="260" w:lineRule="exact"/>
            </w:pPr>
            <w:r>
              <w:rPr>
                <w:rFonts w:ascii="Courier New" w:hAnsi="Courier New"/>
                <w:color w:val="000000"/>
                <w:sz w:val="17"/>
              </w:rPr>
              <w:t xml:space="preserve">    </w:t>
            </w:r>
            <w:r>
              <w:rPr>
                <w:rFonts w:ascii="Courier New" w:hAnsi="Courier New"/>
                <w:color w:val="000000"/>
                <w:sz w:val="17"/>
              </w:rPr>
              <w:t xml:space="preserve">id              </w:t>
            </w:r>
            <w:r>
              <w:rPr>
                <w:rFonts w:ascii="Courier New" w:hAnsi="Courier New"/>
                <w:b/>
                <w:color w:val="000080"/>
                <w:sz w:val="17"/>
              </w:rPr>
              <w:t>INTEGER</w:t>
            </w:r>
            <w:r>
              <w:rPr>
                <w:rFonts w:ascii="Courier New" w:hAnsi="Courier New"/>
                <w:color w:val="000000"/>
                <w:sz w:val="17"/>
              </w:rPr>
              <w:t xml:space="preserve">       </w:t>
            </w:r>
            <w:r>
              <w:rPr>
                <w:rFonts w:ascii="Courier New" w:hAnsi="Courier New"/>
                <w:b/>
                <w:color w:val="000080"/>
                <w:sz w:val="17"/>
              </w:rPr>
              <w:t>GENERATED</w:t>
            </w:r>
            <w:r>
              <w:rPr>
                <w:rFonts w:ascii="Courier New" w:hAnsi="Courier New"/>
                <w:color w:val="000000"/>
                <w:sz w:val="17"/>
              </w:rPr>
              <w:t xml:space="preserve"> </w:t>
            </w:r>
            <w:r>
              <w:rPr>
                <w:rFonts w:ascii="Courier New" w:hAnsi="Courier New"/>
                <w:b/>
                <w:color w:val="000080"/>
                <w:sz w:val="17"/>
              </w:rPr>
              <w:t>ALWAYS</w:t>
            </w:r>
            <w:r>
              <w:rPr>
                <w:rFonts w:ascii="Courier New" w:hAnsi="Courier New"/>
                <w:color w:val="000000"/>
                <w:sz w:val="17"/>
              </w:rPr>
              <w:t xml:space="preserve"> </w:t>
            </w:r>
            <w:r>
              <w:rPr>
                <w:rFonts w:ascii="Courier New" w:hAnsi="Courier New"/>
                <w:b/>
                <w:color w:val="000080"/>
                <w:sz w:val="17"/>
              </w:rPr>
              <w:t>AS</w:t>
            </w:r>
            <w:r>
              <w:rPr>
                <w:rFonts w:ascii="Courier New" w:hAnsi="Courier New"/>
                <w:color w:val="000000"/>
                <w:sz w:val="17"/>
              </w:rPr>
              <w:t xml:space="preserve"> </w:t>
            </w:r>
            <w:r>
              <w:rPr>
                <w:rFonts w:ascii="Courier New" w:hAnsi="Courier New"/>
                <w:b/>
                <w:color w:val="000080"/>
                <w:sz w:val="17"/>
              </w:rPr>
              <w:t>IDENTITY</w:t>
            </w:r>
            <w:r>
              <w:rPr>
                <w:rFonts w:ascii="Courier New" w:hAnsi="Courier New"/>
                <w:color w:val="000000"/>
                <w:sz w:val="17"/>
              </w:rPr>
              <w:t>,</w:t>
            </w:r>
          </w:p>
          <w:p>
            <w:pPr>
              <w:spacing w:before="0" w:after="0" w:line="260" w:lineRule="exact"/>
            </w:pPr>
            <w:r>
              <w:rPr>
                <w:rFonts w:ascii="Courier New" w:hAnsi="Courier New"/>
                <w:color w:val="000000"/>
                <w:sz w:val="17"/>
              </w:rPr>
              <w:t xml:space="preserve">    </w:t>
            </w:r>
            <w:r>
              <w:rPr>
                <w:rFonts w:ascii="Courier New" w:hAnsi="Courier New"/>
                <w:color w:val="000000"/>
                <w:sz w:val="17"/>
              </w:rPr>
              <w:t xml:space="preserve">email           </w:t>
            </w:r>
            <w:r>
              <w:rPr>
                <w:rFonts w:ascii="Courier New" w:hAnsi="Courier New"/>
                <w:b/>
                <w:color w:val="000080"/>
                <w:sz w:val="17"/>
              </w:rPr>
              <w:t>VARCHAR</w:t>
            </w:r>
            <w:r>
              <w:rPr>
                <w:rFonts w:ascii="Courier New" w:hAnsi="Courier New"/>
                <w:color w:val="000000"/>
                <w:sz w:val="17"/>
              </w:rPr>
              <w:t xml:space="preserve">(255)  </w:t>
            </w:r>
            <w:r>
              <w:rPr>
                <w:rFonts w:ascii="Courier New" w:hAnsi="Courier New"/>
                <w:b/>
                <w:color w:val="000080"/>
                <w:sz w:val="17"/>
              </w:rPr>
              <w:t>NOT</w:t>
            </w:r>
            <w:r>
              <w:rPr>
                <w:rFonts w:ascii="Courier New" w:hAnsi="Courier New"/>
                <w:color w:val="000000"/>
                <w:sz w:val="17"/>
              </w:rPr>
              <w:t xml:space="preserve"> </w:t>
            </w:r>
            <w:r>
              <w:rPr>
                <w:rFonts w:ascii="Courier New" w:hAnsi="Courier New"/>
                <w:b/>
                <w:color w:val="000080"/>
                <w:sz w:val="17"/>
              </w:rPr>
              <w:t>NULL</w:t>
            </w:r>
            <w:r>
              <w:rPr>
                <w:rFonts w:ascii="Courier New" w:hAnsi="Courier New"/>
                <w:color w:val="000000"/>
                <w:sz w:val="17"/>
              </w:rPr>
              <w:t>,</w:t>
            </w:r>
          </w:p>
          <w:p>
            <w:pPr>
              <w:spacing w:before="0" w:after="0" w:line="260" w:lineRule="exact"/>
            </w:pPr>
            <w:r>
              <w:rPr>
                <w:rFonts w:ascii="Courier New" w:hAnsi="Courier New"/>
                <w:color w:val="000000"/>
                <w:sz w:val="17"/>
              </w:rPr>
              <w:t xml:space="preserve">    </w:t>
            </w:r>
            <w:r>
              <w:rPr>
                <w:rFonts w:ascii="Courier New" w:hAnsi="Courier New"/>
                <w:color w:val="000000"/>
                <w:sz w:val="17"/>
              </w:rPr>
              <w:t xml:space="preserve">hashed_password </w:t>
            </w:r>
            <w:r>
              <w:rPr>
                <w:rFonts w:ascii="Courier New" w:hAnsi="Courier New"/>
                <w:b/>
                <w:color w:val="000080"/>
                <w:sz w:val="17"/>
              </w:rPr>
              <w:t>VARCHAR</w:t>
            </w:r>
            <w:r>
              <w:rPr>
                <w:rFonts w:ascii="Courier New" w:hAnsi="Courier New"/>
                <w:color w:val="000000"/>
                <w:sz w:val="17"/>
              </w:rPr>
              <w:t xml:space="preserve">(255)  </w:t>
            </w:r>
            <w:r>
              <w:rPr>
                <w:rFonts w:ascii="Courier New" w:hAnsi="Courier New"/>
                <w:b/>
                <w:color w:val="000080"/>
                <w:sz w:val="17"/>
              </w:rPr>
              <w:t>NOT</w:t>
            </w:r>
            <w:r>
              <w:rPr>
                <w:rFonts w:ascii="Courier New" w:hAnsi="Courier New"/>
                <w:color w:val="000000"/>
                <w:sz w:val="17"/>
              </w:rPr>
              <w:t xml:space="preserve"> </w:t>
            </w:r>
            <w:r>
              <w:rPr>
                <w:rFonts w:ascii="Courier New" w:hAnsi="Courier New"/>
                <w:b/>
                <w:color w:val="000080"/>
                <w:sz w:val="17"/>
              </w:rPr>
              <w:t>NULL</w:t>
            </w:r>
            <w:r>
              <w:rPr>
                <w:rFonts w:ascii="Courier New" w:hAnsi="Courier New"/>
                <w:color w:val="000000"/>
                <w:sz w:val="17"/>
              </w:rPr>
              <w:t>,</w:t>
            </w:r>
          </w:p>
          <w:p>
            <w:pPr>
              <w:spacing w:before="0" w:after="0" w:line="260" w:lineRule="exact"/>
            </w:pPr>
            <w:r>
              <w:rPr>
                <w:rFonts w:ascii="Courier New" w:hAnsi="Courier New"/>
                <w:color w:val="000000"/>
                <w:sz w:val="17"/>
              </w:rPr>
              <w:t xml:space="preserve">    </w:t>
            </w:r>
            <w:r>
              <w:rPr>
                <w:rFonts w:ascii="Courier New" w:hAnsi="Courier New"/>
                <w:color w:val="000000"/>
                <w:sz w:val="17"/>
              </w:rPr>
              <w:t xml:space="preserve">role            </w:t>
            </w:r>
            <w:r>
              <w:rPr>
                <w:rFonts w:ascii="Courier New" w:hAnsi="Courier New"/>
                <w:b/>
                <w:color w:val="000080"/>
                <w:sz w:val="17"/>
              </w:rPr>
              <w:t>VARCHAR</w:t>
            </w:r>
            <w:r>
              <w:rPr>
                <w:rFonts w:ascii="Courier New" w:hAnsi="Courier New"/>
                <w:color w:val="000000"/>
                <w:sz w:val="17"/>
              </w:rPr>
              <w:t xml:space="preserve">(20)   </w:t>
            </w:r>
            <w:r>
              <w:rPr>
                <w:rFonts w:ascii="Courier New" w:hAnsi="Courier New"/>
                <w:b/>
                <w:color w:val="000080"/>
                <w:sz w:val="17"/>
              </w:rPr>
              <w:t>NOT</w:t>
            </w:r>
            <w:r>
              <w:rPr>
                <w:rFonts w:ascii="Courier New" w:hAnsi="Courier New"/>
                <w:color w:val="000000"/>
                <w:sz w:val="17"/>
              </w:rPr>
              <w:t xml:space="preserve"> </w:t>
            </w:r>
            <w:r>
              <w:rPr>
                <w:rFonts w:ascii="Courier New" w:hAnsi="Courier New"/>
                <w:b/>
                <w:color w:val="000080"/>
                <w:sz w:val="17"/>
              </w:rPr>
              <w:t>NULL</w:t>
            </w:r>
            <w:r>
              <w:rPr>
                <w:rFonts w:ascii="Courier New" w:hAnsi="Courier New"/>
                <w:color w:val="000000"/>
                <w:sz w:val="17"/>
              </w:rPr>
              <w:t xml:space="preserve"> </w:t>
            </w:r>
            <w:r>
              <w:rPr>
                <w:rFonts w:ascii="Courier New" w:hAnsi="Courier New"/>
                <w:b/>
                <w:color w:val="000080"/>
                <w:sz w:val="17"/>
              </w:rPr>
              <w:t>DEFAULT</w:t>
            </w:r>
            <w:r>
              <w:rPr>
                <w:rFonts w:ascii="Courier New" w:hAnsi="Courier New"/>
                <w:color w:val="000000"/>
                <w:sz w:val="17"/>
              </w:rPr>
              <w:t xml:space="preserve"> </w:t>
            </w:r>
            <w:r>
              <w:rPr>
                <w:rFonts w:ascii="Courier New" w:hAnsi="Courier New"/>
                <w:color w:val="9B2600"/>
                <w:sz w:val="17"/>
              </w:rPr>
              <w:t>'teacher'</w:t>
            </w:r>
            <w:r>
              <w:rPr>
                <w:rFonts w:ascii="Courier New" w:hAnsi="Courier New"/>
                <w:color w:val="000000"/>
                <w:sz w:val="17"/>
              </w:rPr>
              <w:t>,</w:t>
            </w:r>
          </w:p>
          <w:p>
            <w:pPr>
              <w:spacing w:before="0" w:after="0" w:line="260" w:lineRule="exact"/>
            </w:pPr>
            <w:r>
              <w:rPr>
                <w:rFonts w:ascii="Courier New" w:hAnsi="Courier New"/>
                <w:color w:val="000000"/>
                <w:sz w:val="17"/>
              </w:rPr>
              <w:t xml:space="preserve">    </w:t>
            </w:r>
            <w:r>
              <w:rPr>
                <w:rFonts w:ascii="Courier New" w:hAnsi="Courier New"/>
                <w:color w:val="000000"/>
                <w:sz w:val="17"/>
              </w:rPr>
              <w:t xml:space="preserve">est_actif       </w:t>
            </w:r>
            <w:r>
              <w:rPr>
                <w:rFonts w:ascii="Courier New" w:hAnsi="Courier New"/>
                <w:b/>
                <w:color w:val="000080"/>
                <w:sz w:val="17"/>
              </w:rPr>
              <w:t>BOOLEAN</w:t>
            </w:r>
            <w:r>
              <w:rPr>
                <w:rFonts w:ascii="Courier New" w:hAnsi="Courier New"/>
                <w:color w:val="000000"/>
                <w:sz w:val="17"/>
              </w:rPr>
              <w:t xml:space="preserve">       </w:t>
            </w:r>
            <w:r>
              <w:rPr>
                <w:rFonts w:ascii="Courier New" w:hAnsi="Courier New"/>
                <w:b/>
                <w:color w:val="000080"/>
                <w:sz w:val="17"/>
              </w:rPr>
              <w:t>NOT</w:t>
            </w:r>
            <w:r>
              <w:rPr>
                <w:rFonts w:ascii="Courier New" w:hAnsi="Courier New"/>
                <w:color w:val="000000"/>
                <w:sz w:val="17"/>
              </w:rPr>
              <w:t xml:space="preserve"> </w:t>
            </w:r>
            <w:r>
              <w:rPr>
                <w:rFonts w:ascii="Courier New" w:hAnsi="Courier New"/>
                <w:b/>
                <w:color w:val="000080"/>
                <w:sz w:val="17"/>
              </w:rPr>
              <w:t>NULL</w:t>
            </w:r>
            <w:r>
              <w:rPr>
                <w:rFonts w:ascii="Courier New" w:hAnsi="Courier New"/>
                <w:color w:val="000000"/>
                <w:sz w:val="17"/>
              </w:rPr>
              <w:t xml:space="preserve"> </w:t>
            </w:r>
            <w:r>
              <w:rPr>
                <w:rFonts w:ascii="Courier New" w:hAnsi="Courier New"/>
                <w:b/>
                <w:color w:val="000080"/>
                <w:sz w:val="17"/>
              </w:rPr>
              <w:t>DEFAULT</w:t>
            </w:r>
            <w:r>
              <w:rPr>
                <w:rFonts w:ascii="Courier New" w:hAnsi="Courier New"/>
                <w:color w:val="000000"/>
                <w:sz w:val="17"/>
              </w:rPr>
              <w:t xml:space="preserve"> </w:t>
            </w:r>
            <w:r>
              <w:rPr>
                <w:rFonts w:ascii="Courier New" w:hAnsi="Courier New"/>
                <w:b/>
                <w:color w:val="000080"/>
                <w:sz w:val="17"/>
              </w:rPr>
              <w:t>TRUE</w:t>
            </w:r>
            <w:r>
              <w:rPr>
                <w:rFonts w:ascii="Courier New" w:hAnsi="Courier New"/>
                <w:color w:val="000000"/>
                <w:sz w:val="17"/>
              </w:rPr>
              <w:t>,</w:t>
            </w:r>
          </w:p>
          <w:p>
            <w:pPr>
              <w:spacing w:before="0" w:after="0" w:line="260" w:lineRule="exact"/>
            </w:pPr>
            <w:r>
              <w:rPr>
                <w:rFonts w:ascii="Courier New" w:hAnsi="Courier New"/>
                <w:color w:val="000000"/>
                <w:sz w:val="17"/>
              </w:rPr>
              <w:t xml:space="preserve">    </w:t>
            </w:r>
            <w:r>
              <w:rPr>
                <w:rFonts w:ascii="Courier New" w:hAnsi="Courier New"/>
                <w:color w:val="000000"/>
                <w:sz w:val="17"/>
              </w:rPr>
              <w:t xml:space="preserve">created_at      </w:t>
            </w:r>
            <w:r>
              <w:rPr>
                <w:rFonts w:ascii="Courier New" w:hAnsi="Courier New"/>
                <w:b/>
                <w:color w:val="000080"/>
                <w:sz w:val="17"/>
              </w:rPr>
              <w:t>TIMESTAMPTZ</w:t>
            </w:r>
            <w:r>
              <w:rPr>
                <w:rFonts w:ascii="Courier New" w:hAnsi="Courier New"/>
                <w:color w:val="000000"/>
                <w:sz w:val="17"/>
              </w:rPr>
              <w:t xml:space="preserve">   </w:t>
            </w:r>
            <w:r>
              <w:rPr>
                <w:rFonts w:ascii="Courier New" w:hAnsi="Courier New"/>
                <w:b/>
                <w:color w:val="000080"/>
                <w:sz w:val="17"/>
              </w:rPr>
              <w:t>NOT</w:t>
            </w:r>
            <w:r>
              <w:rPr>
                <w:rFonts w:ascii="Courier New" w:hAnsi="Courier New"/>
                <w:color w:val="000000"/>
                <w:sz w:val="17"/>
              </w:rPr>
              <w:t xml:space="preserve"> </w:t>
            </w:r>
            <w:r>
              <w:rPr>
                <w:rFonts w:ascii="Courier New" w:hAnsi="Courier New"/>
                <w:b/>
                <w:color w:val="000080"/>
                <w:sz w:val="17"/>
              </w:rPr>
              <w:t>NULL</w:t>
            </w:r>
            <w:r>
              <w:rPr>
                <w:rFonts w:ascii="Courier New" w:hAnsi="Courier New"/>
                <w:color w:val="000000"/>
                <w:sz w:val="17"/>
              </w:rPr>
              <w:t xml:space="preserve"> </w:t>
            </w:r>
            <w:r>
              <w:rPr>
                <w:rFonts w:ascii="Courier New" w:hAnsi="Courier New"/>
                <w:b/>
                <w:color w:val="000080"/>
                <w:sz w:val="17"/>
              </w:rPr>
              <w:t>DEFAULT</w:t>
            </w:r>
            <w:r>
              <w:rPr>
                <w:rFonts w:ascii="Courier New" w:hAnsi="Courier New"/>
                <w:color w:val="000000"/>
                <w:sz w:val="17"/>
              </w:rPr>
              <w:t xml:space="preserve"> </w:t>
            </w:r>
            <w:r>
              <w:rPr>
                <w:rFonts w:ascii="Courier New" w:hAnsi="Courier New"/>
                <w:color w:val="000000"/>
                <w:sz w:val="17"/>
              </w:rPr>
              <w:t>now(),</w:t>
            </w:r>
          </w:p>
          <w:p>
            <w:pPr>
              <w:spacing w:before="0" w:after="0" w:line="260" w:lineRule="exact"/>
            </w:pPr>
          </w:p>
          <w:p>
            <w:pPr>
              <w:spacing w:before="0" w:after="0" w:line="260" w:lineRule="exact"/>
            </w:pPr>
            <w:r>
              <w:rPr>
                <w:rFonts w:ascii="Courier New" w:hAnsi="Courier New"/>
                <w:color w:val="000000"/>
                <w:sz w:val="17"/>
              </w:rPr>
              <w:t xml:space="preserve">    </w:t>
            </w:r>
            <w:r>
              <w:rPr>
                <w:rFonts w:ascii="Courier New" w:hAnsi="Courier New"/>
                <w:b/>
                <w:color w:val="000080"/>
                <w:sz w:val="17"/>
              </w:rPr>
              <w:t>CONSTRAINT</w:t>
            </w:r>
            <w:r>
              <w:rPr>
                <w:rFonts w:ascii="Courier New" w:hAnsi="Courier New"/>
                <w:color w:val="000000"/>
                <w:sz w:val="17"/>
              </w:rPr>
              <w:t xml:space="preserve"> </w:t>
            </w:r>
            <w:r>
              <w:rPr>
                <w:rFonts w:ascii="Courier New" w:hAnsi="Courier New"/>
                <w:color w:val="000000"/>
                <w:sz w:val="17"/>
              </w:rPr>
              <w:t xml:space="preserve">pk_users       </w:t>
            </w:r>
            <w:r>
              <w:rPr>
                <w:rFonts w:ascii="Courier New" w:hAnsi="Courier New"/>
                <w:b/>
                <w:color w:val="000080"/>
                <w:sz w:val="17"/>
              </w:rPr>
              <w:t>PRIMARY</w:t>
            </w:r>
            <w:r>
              <w:rPr>
                <w:rFonts w:ascii="Courier New" w:hAnsi="Courier New"/>
                <w:color w:val="000000"/>
                <w:sz w:val="17"/>
              </w:rPr>
              <w:t xml:space="preserve"> </w:t>
            </w:r>
            <w:r>
              <w:rPr>
                <w:rFonts w:ascii="Courier New" w:hAnsi="Courier New"/>
                <w:b/>
                <w:color w:val="000080"/>
                <w:sz w:val="17"/>
              </w:rPr>
              <w:t>KEY</w:t>
            </w:r>
            <w:r>
              <w:rPr>
                <w:rFonts w:ascii="Courier New" w:hAnsi="Courier New"/>
                <w:color w:val="000000"/>
                <w:sz w:val="17"/>
              </w:rPr>
              <w:t xml:space="preserve"> (</w:t>
            </w:r>
            <w:r>
              <w:rPr>
                <w:rFonts w:ascii="Courier New" w:hAnsi="Courier New"/>
                <w:color w:val="000000"/>
                <w:sz w:val="17"/>
              </w:rPr>
              <w:t>id),</w:t>
            </w:r>
          </w:p>
          <w:p>
            <w:pPr>
              <w:spacing w:before="0" w:after="0" w:line="260" w:lineRule="exact"/>
            </w:pPr>
            <w:r>
              <w:rPr>
                <w:rFonts w:ascii="Courier New" w:hAnsi="Courier New"/>
                <w:color w:val="000000"/>
                <w:sz w:val="17"/>
              </w:rPr>
              <w:t xml:space="preserve">    </w:t>
            </w:r>
            <w:r>
              <w:rPr>
                <w:rFonts w:ascii="Courier New" w:hAnsi="Courier New"/>
                <w:b/>
                <w:color w:val="000080"/>
                <w:sz w:val="17"/>
              </w:rPr>
              <w:t>CONSTRAINT</w:t>
            </w:r>
            <w:r>
              <w:rPr>
                <w:rFonts w:ascii="Courier New" w:hAnsi="Courier New"/>
                <w:color w:val="000000"/>
                <w:sz w:val="17"/>
              </w:rPr>
              <w:t xml:space="preserve"> </w:t>
            </w:r>
            <w:r>
              <w:rPr>
                <w:rFonts w:ascii="Courier New" w:hAnsi="Courier New"/>
                <w:color w:val="000000"/>
                <w:sz w:val="17"/>
              </w:rPr>
              <w:t xml:space="preserve">uq_users_email </w:t>
            </w:r>
            <w:r>
              <w:rPr>
                <w:rFonts w:ascii="Courier New" w:hAnsi="Courier New"/>
                <w:b/>
                <w:color w:val="000080"/>
                <w:sz w:val="17"/>
              </w:rPr>
              <w:t>UNIQUE</w:t>
            </w:r>
            <w:r>
              <w:rPr>
                <w:rFonts w:ascii="Courier New" w:hAnsi="Courier New"/>
                <w:color w:val="000000"/>
                <w:sz w:val="17"/>
              </w:rPr>
              <w:t xml:space="preserve"> (</w:t>
            </w:r>
            <w:r>
              <w:rPr>
                <w:rFonts w:ascii="Courier New" w:hAnsi="Courier New"/>
                <w:color w:val="000000"/>
                <w:sz w:val="17"/>
              </w:rPr>
              <w:t>email),</w:t>
            </w:r>
          </w:p>
          <w:p>
            <w:pPr>
              <w:spacing w:before="0" w:after="0" w:line="260" w:lineRule="exact"/>
            </w:pPr>
            <w:r>
              <w:rPr>
                <w:rFonts w:ascii="Courier New" w:hAnsi="Courier New"/>
                <w:color w:val="000000"/>
                <w:sz w:val="17"/>
              </w:rPr>
              <w:t xml:space="preserve">    </w:t>
            </w:r>
            <w:r>
              <w:rPr>
                <w:rFonts w:ascii="Courier New" w:hAnsi="Courier New"/>
                <w:b/>
                <w:color w:val="000080"/>
                <w:sz w:val="17"/>
              </w:rPr>
              <w:t>CONSTRAINT</w:t>
            </w:r>
            <w:r>
              <w:rPr>
                <w:rFonts w:ascii="Courier New" w:hAnsi="Courier New"/>
                <w:color w:val="000000"/>
                <w:sz w:val="17"/>
              </w:rPr>
              <w:t xml:space="preserve"> </w:t>
            </w:r>
            <w:r>
              <w:rPr>
                <w:rFonts w:ascii="Courier New" w:hAnsi="Courier New"/>
                <w:color w:val="000000"/>
                <w:sz w:val="17"/>
              </w:rPr>
              <w:t xml:space="preserve">ck_users_role  </w:t>
            </w:r>
            <w:r>
              <w:rPr>
                <w:rFonts w:ascii="Courier New" w:hAnsi="Courier New"/>
                <w:b/>
                <w:color w:val="000080"/>
                <w:sz w:val="17"/>
              </w:rPr>
              <w:t>CHECK</w:t>
            </w:r>
            <w:r>
              <w:rPr>
                <w:rFonts w:ascii="Courier New" w:hAnsi="Courier New"/>
                <w:color w:val="000000"/>
                <w:sz w:val="17"/>
              </w:rPr>
              <w:t xml:space="preserve"> (</w:t>
            </w:r>
            <w:r>
              <w:rPr>
                <w:rFonts w:ascii="Courier New" w:hAnsi="Courier New"/>
                <w:color w:val="000000"/>
                <w:sz w:val="17"/>
              </w:rPr>
              <w:t xml:space="preserve">role </w:t>
            </w:r>
            <w:r>
              <w:rPr>
                <w:rFonts w:ascii="Courier New" w:hAnsi="Courier New"/>
                <w:b/>
                <w:color w:val="000080"/>
                <w:sz w:val="17"/>
              </w:rPr>
              <w:t>IN</w:t>
            </w:r>
            <w:r>
              <w:rPr>
                <w:rFonts w:ascii="Courier New" w:hAnsi="Courier New"/>
                <w:color w:val="000000"/>
                <w:sz w:val="17"/>
              </w:rPr>
              <w:t xml:space="preserve"> (</w:t>
            </w:r>
            <w:r>
              <w:rPr>
                <w:rFonts w:ascii="Courier New" w:hAnsi="Courier New"/>
                <w:color w:val="9B2600"/>
                <w:sz w:val="17"/>
              </w:rPr>
              <w:t>'admin'</w:t>
            </w:r>
            <w:r>
              <w:rPr>
                <w:rFonts w:ascii="Courier New" w:hAnsi="Courier New"/>
                <w:color w:val="000000"/>
                <w:sz w:val="17"/>
              </w:rPr>
              <w:t xml:space="preserve">, </w:t>
            </w:r>
            <w:r>
              <w:rPr>
                <w:rFonts w:ascii="Courier New" w:hAnsi="Courier New"/>
                <w:color w:val="9B2600"/>
                <w:sz w:val="17"/>
              </w:rPr>
              <w:t>'secretary'</w:t>
            </w:r>
            <w:r>
              <w:rPr>
                <w:rFonts w:ascii="Courier New" w:hAnsi="Courier New"/>
                <w:color w:val="000000"/>
                <w:sz w:val="17"/>
              </w:rPr>
              <w:t xml:space="preserve">, </w:t>
            </w:r>
            <w:r>
              <w:rPr>
                <w:rFonts w:ascii="Courier New" w:hAnsi="Courier New"/>
                <w:color w:val="9B2600"/>
                <w:sz w:val="17"/>
              </w:rPr>
              <w:t>'teacher'</w:t>
            </w:r>
            <w:r>
              <w:rPr>
                <w:rFonts w:ascii="Courier New" w:hAnsi="Courier New"/>
                <w:color w:val="000000"/>
                <w:sz w:val="17"/>
              </w:rPr>
              <w:t>))</w:t>
            </w:r>
          </w:p>
          <w:p>
            <w:pPr>
              <w:spacing w:before="0" w:after="0" w:line="260" w:lineRule="exact"/>
            </w:pPr>
            <w:r>
              <w:rPr>
                <w:rFonts w:ascii="Courier New" w:hAnsi="Courier New"/>
                <w:color w:val="000000"/>
                <w:sz w:val="17"/>
              </w:rPr>
              <w:t>);</w:t>
            </w:r>
          </w:p>
          <w:p>
            <w:pPr>
              <w:spacing w:before="0" w:after="0" w:line="260" w:lineRule="exact"/>
            </w:pPr>
          </w:p>
          <w:p>
            <w:pPr>
              <w:spacing w:before="0" w:after="0" w:line="260" w:lineRule="exact"/>
            </w:pPr>
            <w:r>
              <w:rPr>
                <w:rFonts w:ascii="Courier New" w:hAnsi="Courier New"/>
                <w:b/>
                <w:color w:val="000080"/>
                <w:sz w:val="17"/>
              </w:rPr>
              <w:t>CREATE</w:t>
            </w:r>
            <w:r>
              <w:rPr>
                <w:rFonts w:ascii="Courier New" w:hAnsi="Courier New"/>
                <w:color w:val="000000"/>
                <w:sz w:val="17"/>
              </w:rPr>
              <w:t xml:space="preserve"> </w:t>
            </w:r>
            <w:r>
              <w:rPr>
                <w:rFonts w:ascii="Courier New" w:hAnsi="Courier New"/>
                <w:b/>
                <w:color w:val="000080"/>
                <w:sz w:val="17"/>
              </w:rPr>
              <w:t>INDEX</w:t>
            </w:r>
            <w:r>
              <w:rPr>
                <w:rFonts w:ascii="Courier New" w:hAnsi="Courier New"/>
                <w:color w:val="000000"/>
                <w:sz w:val="17"/>
              </w:rPr>
              <w:t xml:space="preserve"> </w:t>
            </w:r>
            <w:r>
              <w:rPr>
                <w:rFonts w:ascii="Courier New" w:hAnsi="Courier New"/>
                <w:color w:val="000000"/>
                <w:sz w:val="17"/>
              </w:rPr>
              <w:t xml:space="preserve">ix_users_email </w:t>
            </w:r>
            <w:r>
              <w:rPr>
                <w:rFonts w:ascii="Courier New" w:hAnsi="Courier New"/>
                <w:b/>
                <w:color w:val="000080"/>
                <w:sz w:val="17"/>
              </w:rPr>
              <w:t>ON</w:t>
            </w:r>
            <w:r>
              <w:rPr>
                <w:rFonts w:ascii="Courier New" w:hAnsi="Courier New"/>
                <w:color w:val="000000"/>
                <w:sz w:val="17"/>
              </w:rPr>
              <w:t xml:space="preserve"> </w:t>
            </w:r>
            <w:r>
              <w:rPr>
                <w:rFonts w:ascii="Courier New" w:hAnsi="Courier New"/>
                <w:color w:val="000000"/>
                <w:sz w:val="17"/>
              </w:rPr>
              <w:t>users (</w:t>
            </w:r>
            <w:r>
              <w:rPr>
                <w:rFonts w:ascii="Courier New" w:hAnsi="Courier New"/>
                <w:color w:val="000000"/>
                <w:sz w:val="17"/>
              </w:rPr>
              <w:t>email);</w:t>
            </w:r>
          </w:p>
          <w:p>
            <w:pPr>
              <w:spacing w:before="0" w:after="0" w:line="260" w:lineRule="exact"/>
            </w:pPr>
          </w:p>
          <w:p>
            <w:pPr>
              <w:spacing w:before="0" w:after="0" w:line="260" w:lineRule="exact"/>
            </w:pPr>
            <w:r>
              <w:rPr>
                <w:rFonts w:ascii="Courier New" w:hAnsi="Courier New"/>
                <w:b/>
                <w:color w:val="000080"/>
                <w:sz w:val="17"/>
              </w:rPr>
              <w:t>COMMENT</w:t>
            </w:r>
            <w:r>
              <w:rPr>
                <w:rFonts w:ascii="Courier New" w:hAnsi="Courier New"/>
                <w:color w:val="000000"/>
                <w:sz w:val="17"/>
              </w:rPr>
              <w:t xml:space="preserve"> </w:t>
            </w:r>
            <w:r>
              <w:rPr>
                <w:rFonts w:ascii="Courier New" w:hAnsi="Courier New"/>
                <w:b/>
                <w:color w:val="000080"/>
                <w:sz w:val="17"/>
              </w:rPr>
              <w:t>ON</w:t>
            </w:r>
            <w:r>
              <w:rPr>
                <w:rFonts w:ascii="Courier New" w:hAnsi="Courier New"/>
                <w:color w:val="000000"/>
                <w:sz w:val="17"/>
              </w:rPr>
              <w:t xml:space="preserve"> </w:t>
            </w:r>
            <w:r>
              <w:rPr>
                <w:rFonts w:ascii="Courier New" w:hAnsi="Courier New"/>
                <w:b/>
                <w:color w:val="000080"/>
                <w:sz w:val="17"/>
              </w:rPr>
              <w:t>TABLE</w:t>
            </w:r>
            <w:r>
              <w:rPr>
                <w:rFonts w:ascii="Courier New" w:hAnsi="Courier New"/>
                <w:color w:val="000000"/>
                <w:sz w:val="17"/>
              </w:rPr>
              <w:t xml:space="preserve">  </w:t>
            </w:r>
            <w:r>
              <w:rPr>
                <w:rFonts w:ascii="Courier New" w:hAnsi="Courier New"/>
                <w:color w:val="000000"/>
                <w:sz w:val="17"/>
              </w:rPr>
              <w:t xml:space="preserve">users                 </w:t>
            </w:r>
            <w:r>
              <w:rPr>
                <w:rFonts w:ascii="Courier New" w:hAnsi="Courier New"/>
                <w:b/>
                <w:color w:val="000080"/>
                <w:sz w:val="17"/>
              </w:rPr>
              <w:t>IS</w:t>
            </w:r>
            <w:r>
              <w:rPr>
                <w:rFonts w:ascii="Courier New" w:hAnsi="Courier New"/>
                <w:color w:val="000000"/>
                <w:sz w:val="17"/>
              </w:rPr>
              <w:t xml:space="preserve"> </w:t>
            </w:r>
            <w:r>
              <w:rPr>
                <w:rFonts w:ascii="Courier New" w:hAnsi="Courier New"/>
                <w:color w:val="9B2600"/>
                <w:sz w:val="17"/>
              </w:rPr>
              <w:t>'Comptes d''authentification.'</w:t>
            </w:r>
            <w:r>
              <w:rPr>
                <w:rFonts w:ascii="Courier New" w:hAnsi="Courier New"/>
                <w:color w:val="000000"/>
                <w:sz w:val="17"/>
              </w:rPr>
              <w:t>;</w:t>
            </w:r>
          </w:p>
          <w:p>
            <w:pPr>
              <w:spacing w:before="0" w:after="0" w:line="260" w:lineRule="exact"/>
            </w:pPr>
            <w:r>
              <w:rPr>
                <w:rFonts w:ascii="Courier New" w:hAnsi="Courier New"/>
                <w:b/>
                <w:color w:val="000080"/>
                <w:sz w:val="17"/>
              </w:rPr>
              <w:t>COMMENT</w:t>
            </w:r>
            <w:r>
              <w:rPr>
                <w:rFonts w:ascii="Courier New" w:hAnsi="Courier New"/>
                <w:color w:val="000000"/>
                <w:sz w:val="17"/>
              </w:rPr>
              <w:t xml:space="preserve"> </w:t>
            </w:r>
            <w:r>
              <w:rPr>
                <w:rFonts w:ascii="Courier New" w:hAnsi="Courier New"/>
                <w:b/>
                <w:color w:val="000080"/>
                <w:sz w:val="17"/>
              </w:rPr>
              <w:t>ON</w:t>
            </w:r>
            <w:r>
              <w:rPr>
                <w:rFonts w:ascii="Courier New" w:hAnsi="Courier New"/>
                <w:color w:val="000000"/>
                <w:sz w:val="17"/>
              </w:rPr>
              <w:t xml:space="preserve"> </w:t>
            </w:r>
            <w:r>
              <w:rPr>
                <w:rFonts w:ascii="Courier New" w:hAnsi="Courier New"/>
                <w:color w:val="000000"/>
                <w:sz w:val="17"/>
              </w:rPr>
              <w:t xml:space="preserve">COLUMN </w:t>
            </w:r>
            <w:r>
              <w:rPr>
                <w:rFonts w:ascii="Courier New" w:hAnsi="Courier New"/>
                <w:color w:val="000000"/>
                <w:sz w:val="17"/>
              </w:rPr>
              <w:t>users.</w:t>
            </w:r>
            <w:r>
              <w:rPr>
                <w:rFonts w:ascii="Courier New" w:hAnsi="Courier New"/>
                <w:color w:val="000000"/>
                <w:sz w:val="17"/>
              </w:rPr>
              <w:t xml:space="preserve">hashed_password </w:t>
            </w:r>
            <w:r>
              <w:rPr>
                <w:rFonts w:ascii="Courier New" w:hAnsi="Courier New"/>
                <w:b/>
                <w:color w:val="000080"/>
                <w:sz w:val="17"/>
              </w:rPr>
              <w:t>IS</w:t>
            </w:r>
            <w:r>
              <w:rPr>
                <w:rFonts w:ascii="Courier New" w:hAnsi="Courier New"/>
                <w:color w:val="000000"/>
                <w:sz w:val="17"/>
              </w:rPr>
              <w:t xml:space="preserve"> </w:t>
            </w:r>
            <w:r>
              <w:rPr>
                <w:rFonts w:ascii="Courier New" w:hAnsi="Courier New"/>
                <w:color w:val="9B2600"/>
                <w:sz w:val="17"/>
              </w:rPr>
              <w:t>'Haché bcrypt — jamais en clair.'</w:t>
            </w:r>
            <w:r>
              <w:rPr>
                <w:rFonts w:ascii="Courier New" w:hAnsi="Courier New"/>
                <w:color w:val="000000"/>
                <w:sz w:val="17"/>
              </w:rPr>
              <w:t>;</w:t>
            </w:r>
          </w:p>
          <w:p>
            <w:pPr>
              <w:spacing w:before="0" w:after="0" w:line="260" w:lineRule="exact"/>
            </w:pPr>
            <w:r>
              <w:rPr>
                <w:rFonts w:ascii="Courier New" w:hAnsi="Courier New"/>
                <w:b/>
                <w:color w:val="000080"/>
                <w:sz w:val="17"/>
              </w:rPr>
              <w:t>COMMENT</w:t>
            </w:r>
            <w:r>
              <w:rPr>
                <w:rFonts w:ascii="Courier New" w:hAnsi="Courier New"/>
                <w:color w:val="000000"/>
                <w:sz w:val="17"/>
              </w:rPr>
              <w:t xml:space="preserve"> </w:t>
            </w:r>
            <w:r>
              <w:rPr>
                <w:rFonts w:ascii="Courier New" w:hAnsi="Courier New"/>
                <w:b/>
                <w:color w:val="000080"/>
                <w:sz w:val="17"/>
              </w:rPr>
              <w:t>ON</w:t>
            </w:r>
            <w:r>
              <w:rPr>
                <w:rFonts w:ascii="Courier New" w:hAnsi="Courier New"/>
                <w:color w:val="000000"/>
                <w:sz w:val="17"/>
              </w:rPr>
              <w:t xml:space="preserve"> </w:t>
            </w:r>
            <w:r>
              <w:rPr>
                <w:rFonts w:ascii="Courier New" w:hAnsi="Courier New"/>
                <w:color w:val="000000"/>
                <w:sz w:val="17"/>
              </w:rPr>
              <w:t xml:space="preserve">COLUMN </w:t>
            </w:r>
            <w:r>
              <w:rPr>
                <w:rFonts w:ascii="Courier New" w:hAnsi="Courier New"/>
                <w:color w:val="000000"/>
                <w:sz w:val="17"/>
              </w:rPr>
              <w:t>users.</w:t>
            </w:r>
            <w:r>
              <w:rPr>
                <w:rFonts w:ascii="Courier New" w:hAnsi="Courier New"/>
                <w:color w:val="000000"/>
                <w:sz w:val="17"/>
              </w:rPr>
              <w:t xml:space="preserve">role            </w:t>
            </w:r>
            <w:r>
              <w:rPr>
                <w:rFonts w:ascii="Courier New" w:hAnsi="Courier New"/>
                <w:b/>
                <w:color w:val="000080"/>
                <w:sz w:val="17"/>
              </w:rPr>
              <w:t>IS</w:t>
            </w:r>
            <w:r>
              <w:rPr>
                <w:rFonts w:ascii="Courier New" w:hAnsi="Courier New"/>
                <w:color w:val="000000"/>
                <w:sz w:val="17"/>
              </w:rPr>
              <w:t xml:space="preserve"> </w:t>
            </w:r>
            <w:r>
              <w:rPr>
                <w:rFonts w:ascii="Courier New" w:hAnsi="Courier New"/>
                <w:color w:val="9B2600"/>
                <w:sz w:val="17"/>
              </w:rPr>
              <w:t>'RBAC : admin | secretary | teacher.'</w:t>
            </w:r>
            <w:r>
              <w:rPr>
                <w:rFonts w:ascii="Courier New" w:hAnsi="Courier New"/>
                <w:color w:val="000000"/>
                <w:sz w:val="17"/>
              </w:rPr>
              <w:t>;</w:t>
            </w:r>
          </w:p>
        </w:tc>
      </w:tr>
    </w:tbl>
    <w:p>
      <w:pPr>
        <w:spacing w:after="80"/>
      </w:pPr>
    </w:p>
    <w:p>
      <w:pPr>
        <w:keepNext/>
        <w:spacing w:before="240" w:after="80"/>
      </w:pPr>
      <w:r>
        <w:rPr>
          <w:rFonts w:ascii="Times New Roman" w:hAnsi="Times New Roman"/>
          <w:b/>
          <w:i w:val="0"/>
          <w:color w:val="2E75B6"/>
          <w:sz w:val="24"/>
        </w:rPr>
        <w:t>Description des colonnes</w:t>
      </w:r>
    </w:p>
    <w:tbl>
      <w:tblPr>
        <w:tblStyle w:val="TableGrid"/>
        <w:tblW w:type="auto" w:w="0"/>
        <w:jc w:val="left"/>
        <w:tblLook w:firstColumn="1" w:firstRow="1" w:lastColumn="0" w:lastRow="0" w:noHBand="0" w:noVBand="1" w:val="04A0"/>
      </w:tblPr>
      <w:tblGrid>
        <w:gridCol w:w="2197"/>
        <w:gridCol w:w="2197"/>
        <w:gridCol w:w="2197"/>
        <w:gridCol w:w="2197"/>
      </w:tblGrid>
      <w:tr>
        <w:tc>
          <w:tcPr>
            <w:tcW w:type="dxa" w:w="1984"/>
            <w:shd w:val="clear" w:color="auto" w:fill="D9E2F3"/>
          </w:tcPr>
          <w:p>
            <w:pPr>
              <w:jc w:val="center"/>
            </w:pPr>
            <w:r>
              <w:rPr>
                <w:rFonts w:ascii="Times New Roman" w:hAnsi="Times New Roman"/>
                <w:b/>
                <w:i w:val="0"/>
                <w:color w:val="1F4E79"/>
                <w:sz w:val="20"/>
              </w:rPr>
              <w:t>Colonne</w:t>
            </w:r>
          </w:p>
        </w:tc>
        <w:tc>
          <w:tcPr>
            <w:tcW w:type="dxa" w:w="1701"/>
            <w:shd w:val="clear" w:color="auto" w:fill="D9E2F3"/>
          </w:tcPr>
          <w:p>
            <w:pPr>
              <w:jc w:val="center"/>
            </w:pPr>
            <w:r>
              <w:rPr>
                <w:rFonts w:ascii="Times New Roman" w:hAnsi="Times New Roman"/>
                <w:b/>
                <w:i w:val="0"/>
                <w:color w:val="1F4E79"/>
                <w:sz w:val="20"/>
              </w:rPr>
              <w:t>Type SQL</w:t>
            </w:r>
          </w:p>
        </w:tc>
        <w:tc>
          <w:tcPr>
            <w:tcW w:type="dxa" w:w="2551"/>
            <w:shd w:val="clear" w:color="auto" w:fill="D9E2F3"/>
          </w:tcPr>
          <w:p>
            <w:pPr>
              <w:jc w:val="center"/>
            </w:pPr>
            <w:r>
              <w:rPr>
                <w:rFonts w:ascii="Times New Roman" w:hAnsi="Times New Roman"/>
                <w:b/>
                <w:i w:val="0"/>
                <w:color w:val="1F4E79"/>
                <w:sz w:val="20"/>
              </w:rPr>
              <w:t>Contraintes</w:t>
            </w:r>
          </w:p>
        </w:tc>
        <w:tc>
          <w:tcPr>
            <w:tcW w:type="dxa" w:w="3118"/>
            <w:shd w:val="clear" w:color="auto" w:fill="D9E2F3"/>
          </w:tcPr>
          <w:p>
            <w:pPr>
              <w:jc w:val="center"/>
            </w:pPr>
            <w:r>
              <w:rPr>
                <w:rFonts w:ascii="Times New Roman" w:hAnsi="Times New Roman"/>
                <w:b/>
                <w:i w:val="0"/>
                <w:color w:val="1F4E79"/>
                <w:sz w:val="20"/>
              </w:rPr>
              <w:t>Description</w:t>
            </w:r>
          </w:p>
        </w:tc>
      </w:tr>
      <w:tr>
        <w:tc>
          <w:tcPr>
            <w:tcW w:type="dxa" w:w="1984"/>
          </w:tcPr>
          <w:p>
            <w:r>
              <w:rPr>
                <w:rFonts w:ascii="Courier New" w:hAnsi="Courier New"/>
                <w:b/>
                <w:i w:val="0"/>
                <w:color w:val="1F4E79"/>
                <w:sz w:val="19"/>
              </w:rPr>
              <w:t>id</w:t>
            </w:r>
          </w:p>
        </w:tc>
        <w:tc>
          <w:tcPr>
            <w:tcW w:type="dxa" w:w="1701"/>
          </w:tcPr>
          <w:p>
            <w:r>
              <w:rPr>
                <w:rFonts w:ascii="Courier New" w:hAnsi="Courier New"/>
                <w:b w:val="0"/>
                <w:i w:val="0"/>
                <w:sz w:val="19"/>
              </w:rPr>
              <w:t>INTEGER</w:t>
            </w:r>
          </w:p>
        </w:tc>
        <w:tc>
          <w:tcPr>
            <w:tcW w:type="dxa" w:w="2551"/>
          </w:tcPr>
          <w:p>
            <w:r>
              <w:rPr>
                <w:rFonts w:ascii="Times New Roman" w:hAnsi="Times New Roman"/>
                <w:b w:val="0"/>
                <w:i w:val="0"/>
                <w:sz w:val="19"/>
              </w:rPr>
              <w:t>PK, GENERATED ALWAYS AS IDENTITY</w:t>
            </w:r>
          </w:p>
        </w:tc>
        <w:tc>
          <w:tcPr>
            <w:tcW w:type="dxa" w:w="3118"/>
          </w:tcPr>
          <w:p>
            <w:r>
              <w:rPr>
                <w:rFonts w:ascii="Times New Roman" w:hAnsi="Times New Roman"/>
                <w:b w:val="0"/>
                <w:i w:val="0"/>
                <w:sz w:val="19"/>
              </w:rPr>
              <w:t>Identifiant auto-incrémenté</w:t>
            </w:r>
          </w:p>
        </w:tc>
      </w:tr>
      <w:tr>
        <w:tc>
          <w:tcPr>
            <w:tcW w:type="dxa" w:w="1984"/>
            <w:shd w:val="clear" w:color="auto" w:fill="F2F5FA"/>
          </w:tcPr>
          <w:p>
            <w:r>
              <w:rPr>
                <w:rFonts w:ascii="Courier New" w:hAnsi="Courier New"/>
                <w:b/>
                <w:i w:val="0"/>
                <w:color w:val="1F4E79"/>
                <w:sz w:val="19"/>
              </w:rPr>
              <w:t>email</w:t>
            </w:r>
          </w:p>
        </w:tc>
        <w:tc>
          <w:tcPr>
            <w:tcW w:type="dxa" w:w="1701"/>
            <w:shd w:val="clear" w:color="auto" w:fill="F2F5FA"/>
          </w:tcPr>
          <w:p>
            <w:r>
              <w:rPr>
                <w:rFonts w:ascii="Courier New" w:hAnsi="Courier New"/>
                <w:b w:val="0"/>
                <w:i w:val="0"/>
                <w:sz w:val="19"/>
              </w:rPr>
              <w:t>VARCHAR(255)</w:t>
            </w:r>
          </w:p>
        </w:tc>
        <w:tc>
          <w:tcPr>
            <w:tcW w:type="dxa" w:w="2551"/>
            <w:shd w:val="clear" w:color="auto" w:fill="F2F5FA"/>
          </w:tcPr>
          <w:p>
            <w:r>
              <w:rPr>
                <w:rFonts w:ascii="Times New Roman" w:hAnsi="Times New Roman"/>
                <w:b w:val="0"/>
                <w:i w:val="0"/>
                <w:sz w:val="19"/>
              </w:rPr>
              <w:t>NOT NULL, UNIQUE</w:t>
            </w:r>
          </w:p>
        </w:tc>
        <w:tc>
          <w:tcPr>
            <w:tcW w:type="dxa" w:w="3118"/>
            <w:shd w:val="clear" w:color="auto" w:fill="F2F5FA"/>
          </w:tcPr>
          <w:p>
            <w:r>
              <w:rPr>
                <w:rFonts w:ascii="Times New Roman" w:hAnsi="Times New Roman"/>
                <w:b w:val="0"/>
                <w:i w:val="0"/>
                <w:sz w:val="19"/>
              </w:rPr>
              <w:t>Adresse courriel (identifiant de connexion)</w:t>
            </w:r>
          </w:p>
        </w:tc>
      </w:tr>
      <w:tr>
        <w:tc>
          <w:tcPr>
            <w:tcW w:type="dxa" w:w="1984"/>
          </w:tcPr>
          <w:p>
            <w:r>
              <w:rPr>
                <w:rFonts w:ascii="Courier New" w:hAnsi="Courier New"/>
                <w:b/>
                <w:i w:val="0"/>
                <w:color w:val="1F4E79"/>
                <w:sz w:val="19"/>
              </w:rPr>
              <w:t>hashed_password</w:t>
            </w:r>
          </w:p>
        </w:tc>
        <w:tc>
          <w:tcPr>
            <w:tcW w:type="dxa" w:w="1701"/>
          </w:tcPr>
          <w:p>
            <w:r>
              <w:rPr>
                <w:rFonts w:ascii="Courier New" w:hAnsi="Courier New"/>
                <w:b w:val="0"/>
                <w:i w:val="0"/>
                <w:sz w:val="19"/>
              </w:rPr>
              <w:t>VARCHAR(255)</w:t>
            </w:r>
          </w:p>
        </w:tc>
        <w:tc>
          <w:tcPr>
            <w:tcW w:type="dxa" w:w="2551"/>
          </w:tcPr>
          <w:p>
            <w:r>
              <w:rPr>
                <w:rFonts w:ascii="Times New Roman" w:hAnsi="Times New Roman"/>
                <w:b w:val="0"/>
                <w:i w:val="0"/>
                <w:sz w:val="19"/>
              </w:rPr>
              <w:t>NOT NULL</w:t>
            </w:r>
          </w:p>
        </w:tc>
        <w:tc>
          <w:tcPr>
            <w:tcW w:type="dxa" w:w="3118"/>
          </w:tcPr>
          <w:p>
            <w:r>
              <w:rPr>
                <w:rFonts w:ascii="Times New Roman" w:hAnsi="Times New Roman"/>
                <w:b w:val="0"/>
                <w:i w:val="0"/>
                <w:sz w:val="19"/>
              </w:rPr>
              <w:t>Mot de passe haché bcrypt</w:t>
            </w:r>
          </w:p>
        </w:tc>
      </w:tr>
      <w:tr>
        <w:tc>
          <w:tcPr>
            <w:tcW w:type="dxa" w:w="1984"/>
            <w:shd w:val="clear" w:color="auto" w:fill="F2F5FA"/>
          </w:tcPr>
          <w:p>
            <w:r>
              <w:rPr>
                <w:rFonts w:ascii="Courier New" w:hAnsi="Courier New"/>
                <w:b/>
                <w:i w:val="0"/>
                <w:color w:val="1F4E79"/>
                <w:sz w:val="19"/>
              </w:rPr>
              <w:t>role</w:t>
            </w:r>
          </w:p>
        </w:tc>
        <w:tc>
          <w:tcPr>
            <w:tcW w:type="dxa" w:w="1701"/>
            <w:shd w:val="clear" w:color="auto" w:fill="F2F5FA"/>
          </w:tcPr>
          <w:p>
            <w:r>
              <w:rPr>
                <w:rFonts w:ascii="Courier New" w:hAnsi="Courier New"/>
                <w:b w:val="0"/>
                <w:i w:val="0"/>
                <w:sz w:val="19"/>
              </w:rPr>
              <w:t>VARCHAR(20)</w:t>
            </w:r>
          </w:p>
        </w:tc>
        <w:tc>
          <w:tcPr>
            <w:tcW w:type="dxa" w:w="2551"/>
            <w:shd w:val="clear" w:color="auto" w:fill="F2F5FA"/>
          </w:tcPr>
          <w:p>
            <w:r>
              <w:rPr>
                <w:rFonts w:ascii="Times New Roman" w:hAnsi="Times New Roman"/>
                <w:b w:val="0"/>
                <w:i w:val="0"/>
                <w:sz w:val="19"/>
              </w:rPr>
              <w:t>NOT NULL, DEFAULT 'teacher', CHECK</w:t>
            </w:r>
          </w:p>
        </w:tc>
        <w:tc>
          <w:tcPr>
            <w:tcW w:type="dxa" w:w="3118"/>
            <w:shd w:val="clear" w:color="auto" w:fill="F2F5FA"/>
          </w:tcPr>
          <w:p>
            <w:r>
              <w:rPr>
                <w:rFonts w:ascii="Times New Roman" w:hAnsi="Times New Roman"/>
                <w:b w:val="0"/>
                <w:i w:val="0"/>
                <w:sz w:val="19"/>
              </w:rPr>
              <w:t>Rôle RBAC : admin | secretary | teacher</w:t>
            </w:r>
          </w:p>
        </w:tc>
      </w:tr>
      <w:tr>
        <w:tc>
          <w:tcPr>
            <w:tcW w:type="dxa" w:w="1984"/>
          </w:tcPr>
          <w:p>
            <w:r>
              <w:rPr>
                <w:rFonts w:ascii="Courier New" w:hAnsi="Courier New"/>
                <w:b/>
                <w:i w:val="0"/>
                <w:color w:val="1F4E79"/>
                <w:sz w:val="19"/>
              </w:rPr>
              <w:t>est_actif</w:t>
            </w:r>
          </w:p>
        </w:tc>
        <w:tc>
          <w:tcPr>
            <w:tcW w:type="dxa" w:w="1701"/>
          </w:tcPr>
          <w:p>
            <w:r>
              <w:rPr>
                <w:rFonts w:ascii="Courier New" w:hAnsi="Courier New"/>
                <w:b w:val="0"/>
                <w:i w:val="0"/>
                <w:sz w:val="19"/>
              </w:rPr>
              <w:t>BOOLEAN</w:t>
            </w:r>
          </w:p>
        </w:tc>
        <w:tc>
          <w:tcPr>
            <w:tcW w:type="dxa" w:w="2551"/>
          </w:tcPr>
          <w:p>
            <w:r>
              <w:rPr>
                <w:rFonts w:ascii="Times New Roman" w:hAnsi="Times New Roman"/>
                <w:b w:val="0"/>
                <w:i w:val="0"/>
                <w:sz w:val="19"/>
              </w:rPr>
              <w:t>NOT NULL, DEFAULT TRUE</w:t>
            </w:r>
          </w:p>
        </w:tc>
        <w:tc>
          <w:tcPr>
            <w:tcW w:type="dxa" w:w="3118"/>
          </w:tcPr>
          <w:p>
            <w:r>
              <w:rPr>
                <w:rFonts w:ascii="Times New Roman" w:hAnsi="Times New Roman"/>
                <w:b w:val="0"/>
                <w:i w:val="0"/>
                <w:sz w:val="19"/>
              </w:rPr>
              <w:t>Compte actif ou désactivé sans suppression</w:t>
            </w:r>
          </w:p>
        </w:tc>
      </w:tr>
      <w:tr>
        <w:tc>
          <w:tcPr>
            <w:tcW w:type="dxa" w:w="1984"/>
            <w:shd w:val="clear" w:color="auto" w:fill="F2F5FA"/>
          </w:tcPr>
          <w:p>
            <w:r>
              <w:rPr>
                <w:rFonts w:ascii="Courier New" w:hAnsi="Courier New"/>
                <w:b/>
                <w:i w:val="0"/>
                <w:color w:val="1F4E79"/>
                <w:sz w:val="19"/>
              </w:rPr>
              <w:t>created_at</w:t>
            </w:r>
          </w:p>
        </w:tc>
        <w:tc>
          <w:tcPr>
            <w:tcW w:type="dxa" w:w="1701"/>
            <w:shd w:val="clear" w:color="auto" w:fill="F2F5FA"/>
          </w:tcPr>
          <w:p>
            <w:r>
              <w:rPr>
                <w:rFonts w:ascii="Courier New" w:hAnsi="Courier New"/>
                <w:b w:val="0"/>
                <w:i w:val="0"/>
                <w:sz w:val="19"/>
              </w:rPr>
              <w:t>TIMESTAMPTZ</w:t>
            </w:r>
          </w:p>
        </w:tc>
        <w:tc>
          <w:tcPr>
            <w:tcW w:type="dxa" w:w="2551"/>
            <w:shd w:val="clear" w:color="auto" w:fill="F2F5FA"/>
          </w:tcPr>
          <w:p>
            <w:r>
              <w:rPr>
                <w:rFonts w:ascii="Times New Roman" w:hAnsi="Times New Roman"/>
                <w:b w:val="0"/>
                <w:i w:val="0"/>
                <w:sz w:val="19"/>
              </w:rPr>
              <w:t>NOT NULL, DEFAULT now()</w:t>
            </w:r>
          </w:p>
        </w:tc>
        <w:tc>
          <w:tcPr>
            <w:tcW w:type="dxa" w:w="3118"/>
            <w:shd w:val="clear" w:color="auto" w:fill="F2F5FA"/>
          </w:tcPr>
          <w:p>
            <w:r>
              <w:rPr>
                <w:rFonts w:ascii="Times New Roman" w:hAnsi="Times New Roman"/>
                <w:b w:val="0"/>
                <w:i w:val="0"/>
                <w:sz w:val="19"/>
              </w:rPr>
              <w:t>Horodatage de création du compte</w:t>
            </w:r>
          </w:p>
        </w:tc>
      </w:tr>
    </w:tbl>
    <w:p>
      <w:pPr>
        <w:spacing w:before="40" w:after="200"/>
        <w:jc w:val="center"/>
      </w:pPr>
      <w:r>
        <w:rPr>
          <w:i/>
          <w:color w:val="404040"/>
          <w:sz w:val="20"/>
        </w:rPr>
        <w:t>Tableau 2. Colonnes de la table USERS.</w:t>
      </w:r>
    </w:p>
    <w:p>
      <w:pPr>
        <w:spacing w:before="80" w:after="160"/>
      </w:pPr>
      <w:r>
        <w:rPr>
          <w:i/>
          <w:color w:val="404040"/>
          <w:sz w:val="20"/>
        </w:rPr>
        <w:t>Note : Index sur email — recherche O(log n) à l'authentification.</w:t>
      </w:r>
    </w:p>
    <w:p>
      <w:pPr>
        <w:pageBreakBefore/>
        <w:spacing w:after="120" w:before="0"/>
      </w:pPr>
      <w:r>
        <w:rPr>
          <w:rFonts w:ascii="Times New Roman" w:hAnsi="Times New Roman"/>
          <w:b/>
          <w:i w:val="0"/>
          <w:color w:val="1F4E79"/>
          <w:sz w:val="28"/>
        </w:rPr>
        <w:t>SECTION II. TABLE TEACHERS — PROFILS DES ENSEIGNANTS</w:t>
      </w:r>
    </w:p>
    <w:p>
      <w:pPr>
        <w:spacing w:before="0" w:after="80"/>
        <w:pBdr>
          <w:bottom w:val="single" w:sz="6" w:space="1" w:color="2E75B6"/>
        </w:pBdr>
      </w:pPr>
    </w:p>
    <w:p>
      <w:pPr>
        <w:keepNext w:val="0"/>
        <w:spacing w:before="0" w:after="120" w:line="276" w:lineRule="exact"/>
        <w:jc w:val="both"/>
      </w:pPr>
      <w:r>
        <w:rPr>
          <w:rFonts w:ascii="Times New Roman" w:hAnsi="Times New Roman"/>
          <w:b w:val="0"/>
          <w:i w:val="0"/>
          <w:sz w:val="24"/>
        </w:rPr>
        <w:t>La table TEACHERS stocke le profil métier de chaque enseignant. Elle est liée à la table USERS par une relation 1:1 optionnelle (user_id nullable) : un enseignant peut être enregistré dans le système sans disposer encore d'un compte d'authentification. Le statut (Permanent ou Vacataire) conditionne le quota horaire annuel applicable, défini dans la table QUOTAS_STATUTAIRES.</w:t>
      </w:r>
    </w:p>
    <w:p>
      <w:pPr>
        <w:keepNext/>
        <w:spacing w:before="240" w:after="80"/>
      </w:pPr>
      <w:r>
        <w:rPr>
          <w:rFonts w:ascii="Times New Roman" w:hAnsi="Times New Roman"/>
          <w:b/>
          <w:i w:val="0"/>
          <w:color w:val="2E75B6"/>
          <w:sz w:val="24"/>
        </w:rPr>
        <w:t>Script DDL — SECTION II</w:t>
      </w:r>
    </w:p>
    <w:tbl>
      <w:tblPr>
        <w:tblW w:type="auto" w:w="0"/>
        <w:jc w:val="left"/>
        <w:tblLook w:firstColumn="1" w:firstRow="1" w:lastColumn="0" w:lastRow="0" w:noHBand="0" w:noVBand="1" w:val="04A0"/>
      </w:tblPr>
      <w:tblGrid>
        <w:gridCol w:w="8788"/>
      </w:tblGrid>
      <w:tr>
        <w:tc>
          <w:tcPr>
            <w:tcW w:type="dxa" w:w="8788"/>
            <w:shd w:val="clear" w:color="auto" w:fill="F5F5F5"/>
            <w:tcBorders>
              <w:top w:val="single" w:sz="4" w:space="0" w:color="BFBFBF"/>
              <w:left w:val="single" w:sz="4" w:space="0" w:color="BFBFBF"/>
              <w:bottom w:val="single" w:sz="4" w:space="0" w:color="BFBFBF"/>
              <w:right w:val="single" w:sz="4" w:space="0" w:color="BFBFBF"/>
            </w:tcBorders>
          </w:tcPr>
          <w:p>
            <w:pPr>
              <w:spacing w:before="0" w:after="0" w:line="260" w:lineRule="exact"/>
            </w:pPr>
            <w:r>
              <w:rPr>
                <w:rFonts w:ascii="Courier New" w:hAnsi="Courier New"/>
                <w:i/>
                <w:color w:val="375923"/>
                <w:sz w:val="17"/>
              </w:rPr>
              <w:t>-- ===================================================================</w:t>
            </w:r>
          </w:p>
          <w:p>
            <w:pPr>
              <w:spacing w:before="0" w:after="0" w:line="260" w:lineRule="exact"/>
            </w:pPr>
            <w:r>
              <w:rPr>
                <w:rFonts w:ascii="Courier New" w:hAnsi="Courier New"/>
                <w:i/>
                <w:color w:val="375923"/>
                <w:sz w:val="17"/>
              </w:rPr>
              <w:t>-- 2. ENSEIGNANTS (profil métier)</w:t>
            </w:r>
          </w:p>
          <w:p>
            <w:pPr>
              <w:spacing w:before="0" w:after="0" w:line="260" w:lineRule="exact"/>
            </w:pPr>
            <w:r>
              <w:rPr>
                <w:rFonts w:ascii="Courier New" w:hAnsi="Courier New"/>
                <w:i/>
                <w:color w:val="375923"/>
                <w:sz w:val="17"/>
              </w:rPr>
              <w:t>-- ===================================================================</w:t>
            </w:r>
          </w:p>
          <w:p>
            <w:pPr>
              <w:spacing w:before="0" w:after="0" w:line="260" w:lineRule="exact"/>
            </w:pPr>
            <w:r>
              <w:rPr>
                <w:rFonts w:ascii="Courier New" w:hAnsi="Courier New"/>
                <w:b/>
                <w:color w:val="000080"/>
                <w:sz w:val="17"/>
              </w:rPr>
              <w:t>CREATE</w:t>
            </w:r>
            <w:r>
              <w:rPr>
                <w:rFonts w:ascii="Courier New" w:hAnsi="Courier New"/>
                <w:color w:val="000000"/>
                <w:sz w:val="17"/>
              </w:rPr>
              <w:t xml:space="preserve"> </w:t>
            </w:r>
            <w:r>
              <w:rPr>
                <w:rFonts w:ascii="Courier New" w:hAnsi="Courier New"/>
                <w:b/>
                <w:color w:val="000080"/>
                <w:sz w:val="17"/>
              </w:rPr>
              <w:t>TABLE</w:t>
            </w:r>
            <w:r>
              <w:rPr>
                <w:rFonts w:ascii="Courier New" w:hAnsi="Courier New"/>
                <w:color w:val="000000"/>
                <w:sz w:val="17"/>
              </w:rPr>
              <w:t xml:space="preserve"> </w:t>
            </w:r>
            <w:r>
              <w:rPr>
                <w:rFonts w:ascii="Courier New" w:hAnsi="Courier New"/>
                <w:color w:val="000000"/>
                <w:sz w:val="17"/>
              </w:rPr>
              <w:t>teachers (</w:t>
            </w:r>
          </w:p>
          <w:p>
            <w:pPr>
              <w:spacing w:before="0" w:after="0" w:line="260" w:lineRule="exact"/>
            </w:pPr>
            <w:r>
              <w:rPr>
                <w:rFonts w:ascii="Courier New" w:hAnsi="Courier New"/>
                <w:color w:val="000000"/>
                <w:sz w:val="17"/>
              </w:rPr>
              <w:t xml:space="preserve">    </w:t>
            </w:r>
            <w:r>
              <w:rPr>
                <w:rFonts w:ascii="Courier New" w:hAnsi="Courier New"/>
                <w:color w:val="000000"/>
                <w:sz w:val="17"/>
              </w:rPr>
              <w:t xml:space="preserve">id           </w:t>
            </w:r>
            <w:r>
              <w:rPr>
                <w:rFonts w:ascii="Courier New" w:hAnsi="Courier New"/>
                <w:b/>
                <w:color w:val="000080"/>
                <w:sz w:val="17"/>
              </w:rPr>
              <w:t>INTEGER</w:t>
            </w:r>
            <w:r>
              <w:rPr>
                <w:rFonts w:ascii="Courier New" w:hAnsi="Courier New"/>
                <w:color w:val="000000"/>
                <w:sz w:val="17"/>
              </w:rPr>
              <w:t xml:space="preserve">       </w:t>
            </w:r>
            <w:r>
              <w:rPr>
                <w:rFonts w:ascii="Courier New" w:hAnsi="Courier New"/>
                <w:b/>
                <w:color w:val="000080"/>
                <w:sz w:val="17"/>
              </w:rPr>
              <w:t>GENERATED</w:t>
            </w:r>
            <w:r>
              <w:rPr>
                <w:rFonts w:ascii="Courier New" w:hAnsi="Courier New"/>
                <w:color w:val="000000"/>
                <w:sz w:val="17"/>
              </w:rPr>
              <w:t xml:space="preserve"> </w:t>
            </w:r>
            <w:r>
              <w:rPr>
                <w:rFonts w:ascii="Courier New" w:hAnsi="Courier New"/>
                <w:b/>
                <w:color w:val="000080"/>
                <w:sz w:val="17"/>
              </w:rPr>
              <w:t>ALWAYS</w:t>
            </w:r>
            <w:r>
              <w:rPr>
                <w:rFonts w:ascii="Courier New" w:hAnsi="Courier New"/>
                <w:color w:val="000000"/>
                <w:sz w:val="17"/>
              </w:rPr>
              <w:t xml:space="preserve"> </w:t>
            </w:r>
            <w:r>
              <w:rPr>
                <w:rFonts w:ascii="Courier New" w:hAnsi="Courier New"/>
                <w:b/>
                <w:color w:val="000080"/>
                <w:sz w:val="17"/>
              </w:rPr>
              <w:t>AS</w:t>
            </w:r>
            <w:r>
              <w:rPr>
                <w:rFonts w:ascii="Courier New" w:hAnsi="Courier New"/>
                <w:color w:val="000000"/>
                <w:sz w:val="17"/>
              </w:rPr>
              <w:t xml:space="preserve"> </w:t>
            </w:r>
            <w:r>
              <w:rPr>
                <w:rFonts w:ascii="Courier New" w:hAnsi="Courier New"/>
                <w:b/>
                <w:color w:val="000080"/>
                <w:sz w:val="17"/>
              </w:rPr>
              <w:t>IDENTITY</w:t>
            </w:r>
            <w:r>
              <w:rPr>
                <w:rFonts w:ascii="Courier New" w:hAnsi="Courier New"/>
                <w:color w:val="000000"/>
                <w:sz w:val="17"/>
              </w:rPr>
              <w:t>,</w:t>
            </w:r>
          </w:p>
          <w:p>
            <w:pPr>
              <w:spacing w:before="0" w:after="0" w:line="260" w:lineRule="exact"/>
            </w:pPr>
            <w:r>
              <w:rPr>
                <w:rFonts w:ascii="Courier New" w:hAnsi="Courier New"/>
                <w:color w:val="000000"/>
                <w:sz w:val="17"/>
              </w:rPr>
              <w:t xml:space="preserve">    </w:t>
            </w:r>
            <w:r>
              <w:rPr>
                <w:rFonts w:ascii="Courier New" w:hAnsi="Courier New"/>
                <w:color w:val="000000"/>
                <w:sz w:val="17"/>
              </w:rPr>
              <w:t xml:space="preserve">nom          </w:t>
            </w:r>
            <w:r>
              <w:rPr>
                <w:rFonts w:ascii="Courier New" w:hAnsi="Courier New"/>
                <w:b/>
                <w:color w:val="000080"/>
                <w:sz w:val="17"/>
              </w:rPr>
              <w:t>VARCHAR</w:t>
            </w:r>
            <w:r>
              <w:rPr>
                <w:rFonts w:ascii="Courier New" w:hAnsi="Courier New"/>
                <w:color w:val="000000"/>
                <w:sz w:val="17"/>
              </w:rPr>
              <w:t xml:space="preserve">(100)  </w:t>
            </w:r>
            <w:r>
              <w:rPr>
                <w:rFonts w:ascii="Courier New" w:hAnsi="Courier New"/>
                <w:b/>
                <w:color w:val="000080"/>
                <w:sz w:val="17"/>
              </w:rPr>
              <w:t>NOT</w:t>
            </w:r>
            <w:r>
              <w:rPr>
                <w:rFonts w:ascii="Courier New" w:hAnsi="Courier New"/>
                <w:color w:val="000000"/>
                <w:sz w:val="17"/>
              </w:rPr>
              <w:t xml:space="preserve"> </w:t>
            </w:r>
            <w:r>
              <w:rPr>
                <w:rFonts w:ascii="Courier New" w:hAnsi="Courier New"/>
                <w:b/>
                <w:color w:val="000080"/>
                <w:sz w:val="17"/>
              </w:rPr>
              <w:t>NULL</w:t>
            </w:r>
            <w:r>
              <w:rPr>
                <w:rFonts w:ascii="Courier New" w:hAnsi="Courier New"/>
                <w:color w:val="000000"/>
                <w:sz w:val="17"/>
              </w:rPr>
              <w:t>,</w:t>
            </w:r>
          </w:p>
          <w:p>
            <w:pPr>
              <w:spacing w:before="0" w:after="0" w:line="260" w:lineRule="exact"/>
            </w:pPr>
            <w:r>
              <w:rPr>
                <w:rFonts w:ascii="Courier New" w:hAnsi="Courier New"/>
                <w:color w:val="000000"/>
                <w:sz w:val="17"/>
              </w:rPr>
              <w:t xml:space="preserve">    </w:t>
            </w:r>
            <w:r>
              <w:rPr>
                <w:rFonts w:ascii="Courier New" w:hAnsi="Courier New"/>
                <w:color w:val="000000"/>
                <w:sz w:val="17"/>
              </w:rPr>
              <w:t xml:space="preserve">prenom       </w:t>
            </w:r>
            <w:r>
              <w:rPr>
                <w:rFonts w:ascii="Courier New" w:hAnsi="Courier New"/>
                <w:b/>
                <w:color w:val="000080"/>
                <w:sz w:val="17"/>
              </w:rPr>
              <w:t>VARCHAR</w:t>
            </w:r>
            <w:r>
              <w:rPr>
                <w:rFonts w:ascii="Courier New" w:hAnsi="Courier New"/>
                <w:color w:val="000000"/>
                <w:sz w:val="17"/>
              </w:rPr>
              <w:t xml:space="preserve">(100)  </w:t>
            </w:r>
            <w:r>
              <w:rPr>
                <w:rFonts w:ascii="Courier New" w:hAnsi="Courier New"/>
                <w:b/>
                <w:color w:val="000080"/>
                <w:sz w:val="17"/>
              </w:rPr>
              <w:t>NOT</w:t>
            </w:r>
            <w:r>
              <w:rPr>
                <w:rFonts w:ascii="Courier New" w:hAnsi="Courier New"/>
                <w:color w:val="000000"/>
                <w:sz w:val="17"/>
              </w:rPr>
              <w:t xml:space="preserve"> </w:t>
            </w:r>
            <w:r>
              <w:rPr>
                <w:rFonts w:ascii="Courier New" w:hAnsi="Courier New"/>
                <w:b/>
                <w:color w:val="000080"/>
                <w:sz w:val="17"/>
              </w:rPr>
              <w:t>NULL</w:t>
            </w:r>
            <w:r>
              <w:rPr>
                <w:rFonts w:ascii="Courier New" w:hAnsi="Courier New"/>
                <w:color w:val="000000"/>
                <w:sz w:val="17"/>
              </w:rPr>
              <w:t>,</w:t>
            </w:r>
          </w:p>
          <w:p>
            <w:pPr>
              <w:spacing w:before="0" w:after="0" w:line="260" w:lineRule="exact"/>
            </w:pPr>
            <w:r>
              <w:rPr>
                <w:rFonts w:ascii="Courier New" w:hAnsi="Courier New"/>
                <w:color w:val="000000"/>
                <w:sz w:val="17"/>
              </w:rPr>
              <w:t xml:space="preserve">    </w:t>
            </w:r>
            <w:r>
              <w:rPr>
                <w:rFonts w:ascii="Courier New" w:hAnsi="Courier New"/>
                <w:color w:val="000000"/>
                <w:sz w:val="17"/>
              </w:rPr>
              <w:t xml:space="preserve">grade        </w:t>
            </w:r>
            <w:r>
              <w:rPr>
                <w:rFonts w:ascii="Courier New" w:hAnsi="Courier New"/>
                <w:b/>
                <w:color w:val="000080"/>
                <w:sz w:val="17"/>
              </w:rPr>
              <w:t>VARCHAR</w:t>
            </w:r>
            <w:r>
              <w:rPr>
                <w:rFonts w:ascii="Courier New" w:hAnsi="Courier New"/>
                <w:color w:val="000000"/>
                <w:sz w:val="17"/>
              </w:rPr>
              <w:t xml:space="preserve">(100)  </w:t>
            </w:r>
            <w:r>
              <w:rPr>
                <w:rFonts w:ascii="Courier New" w:hAnsi="Courier New"/>
                <w:b/>
                <w:color w:val="000080"/>
                <w:sz w:val="17"/>
              </w:rPr>
              <w:t>NOT</w:t>
            </w:r>
            <w:r>
              <w:rPr>
                <w:rFonts w:ascii="Courier New" w:hAnsi="Courier New"/>
                <w:color w:val="000000"/>
                <w:sz w:val="17"/>
              </w:rPr>
              <w:t xml:space="preserve"> </w:t>
            </w:r>
            <w:r>
              <w:rPr>
                <w:rFonts w:ascii="Courier New" w:hAnsi="Courier New"/>
                <w:b/>
                <w:color w:val="000080"/>
                <w:sz w:val="17"/>
              </w:rPr>
              <w:t>NULL</w:t>
            </w:r>
            <w:r>
              <w:rPr>
                <w:rFonts w:ascii="Courier New" w:hAnsi="Courier New"/>
                <w:color w:val="000000"/>
                <w:sz w:val="17"/>
              </w:rPr>
              <w:t>,</w:t>
            </w:r>
          </w:p>
          <w:p>
            <w:pPr>
              <w:spacing w:before="0" w:after="0" w:line="260" w:lineRule="exact"/>
            </w:pPr>
            <w:r>
              <w:rPr>
                <w:rFonts w:ascii="Courier New" w:hAnsi="Courier New"/>
                <w:color w:val="000000"/>
                <w:sz w:val="17"/>
              </w:rPr>
              <w:t xml:space="preserve">    </w:t>
            </w:r>
            <w:r>
              <w:rPr>
                <w:rFonts w:ascii="Courier New" w:hAnsi="Courier New"/>
                <w:color w:val="000000"/>
                <w:sz w:val="17"/>
              </w:rPr>
              <w:t xml:space="preserve">statut       </w:t>
            </w:r>
            <w:r>
              <w:rPr>
                <w:rFonts w:ascii="Courier New" w:hAnsi="Courier New"/>
                <w:b/>
                <w:color w:val="000080"/>
                <w:sz w:val="17"/>
              </w:rPr>
              <w:t>VARCHAR</w:t>
            </w:r>
            <w:r>
              <w:rPr>
                <w:rFonts w:ascii="Courier New" w:hAnsi="Courier New"/>
                <w:color w:val="000000"/>
                <w:sz w:val="17"/>
              </w:rPr>
              <w:t xml:space="preserve">(20)   </w:t>
            </w:r>
            <w:r>
              <w:rPr>
                <w:rFonts w:ascii="Courier New" w:hAnsi="Courier New"/>
                <w:b/>
                <w:color w:val="000080"/>
                <w:sz w:val="17"/>
              </w:rPr>
              <w:t>NOT</w:t>
            </w:r>
            <w:r>
              <w:rPr>
                <w:rFonts w:ascii="Courier New" w:hAnsi="Courier New"/>
                <w:color w:val="000000"/>
                <w:sz w:val="17"/>
              </w:rPr>
              <w:t xml:space="preserve"> </w:t>
            </w:r>
            <w:r>
              <w:rPr>
                <w:rFonts w:ascii="Courier New" w:hAnsi="Courier New"/>
                <w:b/>
                <w:color w:val="000080"/>
                <w:sz w:val="17"/>
              </w:rPr>
              <w:t>NULL</w:t>
            </w:r>
            <w:r>
              <w:rPr>
                <w:rFonts w:ascii="Courier New" w:hAnsi="Courier New"/>
                <w:color w:val="000000"/>
                <w:sz w:val="17"/>
              </w:rPr>
              <w:t>,</w:t>
            </w:r>
          </w:p>
          <w:p>
            <w:pPr>
              <w:spacing w:before="0" w:after="0" w:line="260" w:lineRule="exact"/>
            </w:pPr>
            <w:r>
              <w:rPr>
                <w:rFonts w:ascii="Courier New" w:hAnsi="Courier New"/>
                <w:color w:val="000000"/>
                <w:sz w:val="17"/>
              </w:rPr>
              <w:t xml:space="preserve">    </w:t>
            </w:r>
            <w:r>
              <w:rPr>
                <w:rFonts w:ascii="Courier New" w:hAnsi="Courier New"/>
                <w:color w:val="000000"/>
                <w:sz w:val="17"/>
              </w:rPr>
              <w:t xml:space="preserve">departement  </w:t>
            </w:r>
            <w:r>
              <w:rPr>
                <w:rFonts w:ascii="Courier New" w:hAnsi="Courier New"/>
                <w:b/>
                <w:color w:val="000080"/>
                <w:sz w:val="17"/>
              </w:rPr>
              <w:t>VARCHAR</w:t>
            </w:r>
            <w:r>
              <w:rPr>
                <w:rFonts w:ascii="Courier New" w:hAnsi="Courier New"/>
                <w:color w:val="000000"/>
                <w:sz w:val="17"/>
              </w:rPr>
              <w:t xml:space="preserve">(150)  </w:t>
            </w:r>
            <w:r>
              <w:rPr>
                <w:rFonts w:ascii="Courier New" w:hAnsi="Courier New"/>
                <w:b/>
                <w:color w:val="000080"/>
                <w:sz w:val="17"/>
              </w:rPr>
              <w:t>NOT</w:t>
            </w:r>
            <w:r>
              <w:rPr>
                <w:rFonts w:ascii="Courier New" w:hAnsi="Courier New"/>
                <w:color w:val="000000"/>
                <w:sz w:val="17"/>
              </w:rPr>
              <w:t xml:space="preserve"> </w:t>
            </w:r>
            <w:r>
              <w:rPr>
                <w:rFonts w:ascii="Courier New" w:hAnsi="Courier New"/>
                <w:b/>
                <w:color w:val="000080"/>
                <w:sz w:val="17"/>
              </w:rPr>
              <w:t>NULL</w:t>
            </w:r>
            <w:r>
              <w:rPr>
                <w:rFonts w:ascii="Courier New" w:hAnsi="Courier New"/>
                <w:color w:val="000000"/>
                <w:sz w:val="17"/>
              </w:rPr>
              <w:t>,</w:t>
            </w:r>
          </w:p>
          <w:p>
            <w:pPr>
              <w:spacing w:before="0" w:after="0" w:line="260" w:lineRule="exact"/>
            </w:pPr>
            <w:r>
              <w:rPr>
                <w:rFonts w:ascii="Courier New" w:hAnsi="Courier New"/>
                <w:color w:val="000000"/>
                <w:sz w:val="17"/>
              </w:rPr>
              <w:t xml:space="preserve">    </w:t>
            </w:r>
            <w:r>
              <w:rPr>
                <w:rFonts w:ascii="Courier New" w:hAnsi="Courier New"/>
                <w:color w:val="000000"/>
                <w:sz w:val="17"/>
              </w:rPr>
              <w:t xml:space="preserve">taux_horaire </w:t>
            </w:r>
            <w:r>
              <w:rPr>
                <w:rFonts w:ascii="Courier New" w:hAnsi="Courier New"/>
                <w:b/>
                <w:color w:val="000080"/>
                <w:sz w:val="17"/>
              </w:rPr>
              <w:t>NUMERIC</w:t>
            </w:r>
            <w:r>
              <w:rPr>
                <w:rFonts w:ascii="Courier New" w:hAnsi="Courier New"/>
                <w:color w:val="000000"/>
                <w:sz w:val="17"/>
              </w:rPr>
              <w:t xml:space="preserve">(8,2)  </w:t>
            </w:r>
            <w:r>
              <w:rPr>
                <w:rFonts w:ascii="Courier New" w:hAnsi="Courier New"/>
                <w:b/>
                <w:color w:val="000080"/>
                <w:sz w:val="17"/>
              </w:rPr>
              <w:t>NOT</w:t>
            </w:r>
            <w:r>
              <w:rPr>
                <w:rFonts w:ascii="Courier New" w:hAnsi="Courier New"/>
                <w:color w:val="000000"/>
                <w:sz w:val="17"/>
              </w:rPr>
              <w:t xml:space="preserve"> </w:t>
            </w:r>
            <w:r>
              <w:rPr>
                <w:rFonts w:ascii="Courier New" w:hAnsi="Courier New"/>
                <w:b/>
                <w:color w:val="000080"/>
                <w:sz w:val="17"/>
              </w:rPr>
              <w:t>NULL</w:t>
            </w:r>
            <w:r>
              <w:rPr>
                <w:rFonts w:ascii="Courier New" w:hAnsi="Courier New"/>
                <w:color w:val="000000"/>
                <w:sz w:val="17"/>
              </w:rPr>
              <w:t xml:space="preserve"> </w:t>
            </w:r>
            <w:r>
              <w:rPr>
                <w:rFonts w:ascii="Courier New" w:hAnsi="Courier New"/>
                <w:b/>
                <w:color w:val="000080"/>
                <w:sz w:val="17"/>
              </w:rPr>
              <w:t>DEFAULT</w:t>
            </w:r>
            <w:r>
              <w:rPr>
                <w:rFonts w:ascii="Courier New" w:hAnsi="Courier New"/>
                <w:color w:val="000000"/>
                <w:sz w:val="17"/>
              </w:rPr>
              <w:t xml:space="preserve"> 0.00,</w:t>
            </w:r>
          </w:p>
          <w:p>
            <w:pPr>
              <w:spacing w:before="0" w:after="0" w:line="260" w:lineRule="exact"/>
            </w:pPr>
            <w:r>
              <w:rPr>
                <w:rFonts w:ascii="Courier New" w:hAnsi="Courier New"/>
                <w:color w:val="000000"/>
                <w:sz w:val="17"/>
              </w:rPr>
              <w:t xml:space="preserve">    </w:t>
            </w:r>
            <w:r>
              <w:rPr>
                <w:rFonts w:ascii="Courier New" w:hAnsi="Courier New"/>
                <w:color w:val="000000"/>
                <w:sz w:val="17"/>
              </w:rPr>
              <w:t xml:space="preserve">email        </w:t>
            </w:r>
            <w:r>
              <w:rPr>
                <w:rFonts w:ascii="Courier New" w:hAnsi="Courier New"/>
                <w:b/>
                <w:color w:val="000080"/>
                <w:sz w:val="17"/>
              </w:rPr>
              <w:t>VARCHAR</w:t>
            </w:r>
            <w:r>
              <w:rPr>
                <w:rFonts w:ascii="Courier New" w:hAnsi="Courier New"/>
                <w:color w:val="000000"/>
                <w:sz w:val="17"/>
              </w:rPr>
              <w:t xml:space="preserve">(255)  </w:t>
            </w:r>
            <w:r>
              <w:rPr>
                <w:rFonts w:ascii="Courier New" w:hAnsi="Courier New"/>
                <w:b/>
                <w:color w:val="000080"/>
                <w:sz w:val="17"/>
              </w:rPr>
              <w:t>NOT</w:t>
            </w:r>
            <w:r>
              <w:rPr>
                <w:rFonts w:ascii="Courier New" w:hAnsi="Courier New"/>
                <w:color w:val="000000"/>
                <w:sz w:val="17"/>
              </w:rPr>
              <w:t xml:space="preserve"> </w:t>
            </w:r>
            <w:r>
              <w:rPr>
                <w:rFonts w:ascii="Courier New" w:hAnsi="Courier New"/>
                <w:b/>
                <w:color w:val="000080"/>
                <w:sz w:val="17"/>
              </w:rPr>
              <w:t>NULL</w:t>
            </w:r>
            <w:r>
              <w:rPr>
                <w:rFonts w:ascii="Courier New" w:hAnsi="Courier New"/>
                <w:color w:val="000000"/>
                <w:sz w:val="17"/>
              </w:rPr>
              <w:t>,</w:t>
            </w:r>
          </w:p>
          <w:p>
            <w:pPr>
              <w:spacing w:before="0" w:after="0" w:line="260" w:lineRule="exact"/>
            </w:pPr>
            <w:r>
              <w:rPr>
                <w:rFonts w:ascii="Courier New" w:hAnsi="Courier New"/>
                <w:color w:val="000000"/>
                <w:sz w:val="17"/>
              </w:rPr>
              <w:t xml:space="preserve">    </w:t>
            </w:r>
            <w:r>
              <w:rPr>
                <w:rFonts w:ascii="Courier New" w:hAnsi="Courier New"/>
                <w:color w:val="000000"/>
                <w:sz w:val="17"/>
              </w:rPr>
              <w:t xml:space="preserve">telephone    </w:t>
            </w:r>
            <w:r>
              <w:rPr>
                <w:rFonts w:ascii="Courier New" w:hAnsi="Courier New"/>
                <w:b/>
                <w:color w:val="000080"/>
                <w:sz w:val="17"/>
              </w:rPr>
              <w:t>VARCHAR</w:t>
            </w:r>
            <w:r>
              <w:rPr>
                <w:rFonts w:ascii="Courier New" w:hAnsi="Courier New"/>
                <w:color w:val="000000"/>
                <w:sz w:val="17"/>
              </w:rPr>
              <w:t>(30),</w:t>
            </w:r>
          </w:p>
          <w:p>
            <w:pPr>
              <w:spacing w:before="0" w:after="0" w:line="260" w:lineRule="exact"/>
            </w:pPr>
            <w:r>
              <w:rPr>
                <w:rFonts w:ascii="Courier New" w:hAnsi="Courier New"/>
                <w:color w:val="000000"/>
                <w:sz w:val="17"/>
              </w:rPr>
              <w:t xml:space="preserve">    </w:t>
            </w:r>
            <w:r>
              <w:rPr>
                <w:rFonts w:ascii="Courier New" w:hAnsi="Courier New"/>
                <w:color w:val="000000"/>
                <w:sz w:val="17"/>
              </w:rPr>
              <w:t xml:space="preserve">user_id      </w:t>
            </w:r>
            <w:r>
              <w:rPr>
                <w:rFonts w:ascii="Courier New" w:hAnsi="Courier New"/>
                <w:b/>
                <w:color w:val="000080"/>
                <w:sz w:val="17"/>
              </w:rPr>
              <w:t>INTEGER</w:t>
            </w:r>
            <w:r>
              <w:rPr>
                <w:rFonts w:ascii="Courier New" w:hAnsi="Courier New"/>
                <w:color w:val="000000"/>
                <w:sz w:val="17"/>
              </w:rPr>
              <w:t>,</w:t>
            </w:r>
          </w:p>
          <w:p>
            <w:pPr>
              <w:spacing w:before="0" w:after="0" w:line="260" w:lineRule="exact"/>
            </w:pPr>
          </w:p>
          <w:p>
            <w:pPr>
              <w:spacing w:before="0" w:after="0" w:line="260" w:lineRule="exact"/>
            </w:pPr>
            <w:r>
              <w:rPr>
                <w:rFonts w:ascii="Courier New" w:hAnsi="Courier New"/>
                <w:color w:val="000000"/>
                <w:sz w:val="17"/>
              </w:rPr>
              <w:t xml:space="preserve">    </w:t>
            </w:r>
            <w:r>
              <w:rPr>
                <w:rFonts w:ascii="Courier New" w:hAnsi="Courier New"/>
                <w:b/>
                <w:color w:val="000080"/>
                <w:sz w:val="17"/>
              </w:rPr>
              <w:t>CONSTRAINT</w:t>
            </w:r>
            <w:r>
              <w:rPr>
                <w:rFonts w:ascii="Courier New" w:hAnsi="Courier New"/>
                <w:color w:val="000000"/>
                <w:sz w:val="17"/>
              </w:rPr>
              <w:t xml:space="preserve"> </w:t>
            </w:r>
            <w:r>
              <w:rPr>
                <w:rFonts w:ascii="Courier New" w:hAnsi="Courier New"/>
                <w:color w:val="000000"/>
                <w:sz w:val="17"/>
              </w:rPr>
              <w:t xml:space="preserve">pk_teachers              </w:t>
            </w:r>
            <w:r>
              <w:rPr>
                <w:rFonts w:ascii="Courier New" w:hAnsi="Courier New"/>
                <w:b/>
                <w:color w:val="000080"/>
                <w:sz w:val="17"/>
              </w:rPr>
              <w:t>PRIMARY</w:t>
            </w:r>
            <w:r>
              <w:rPr>
                <w:rFonts w:ascii="Courier New" w:hAnsi="Courier New"/>
                <w:color w:val="000000"/>
                <w:sz w:val="17"/>
              </w:rPr>
              <w:t xml:space="preserve"> </w:t>
            </w:r>
            <w:r>
              <w:rPr>
                <w:rFonts w:ascii="Courier New" w:hAnsi="Courier New"/>
                <w:b/>
                <w:color w:val="000080"/>
                <w:sz w:val="17"/>
              </w:rPr>
              <w:t>KEY</w:t>
            </w:r>
            <w:r>
              <w:rPr>
                <w:rFonts w:ascii="Courier New" w:hAnsi="Courier New"/>
                <w:color w:val="000000"/>
                <w:sz w:val="17"/>
              </w:rPr>
              <w:t xml:space="preserve"> (</w:t>
            </w:r>
            <w:r>
              <w:rPr>
                <w:rFonts w:ascii="Courier New" w:hAnsi="Courier New"/>
                <w:color w:val="000000"/>
                <w:sz w:val="17"/>
              </w:rPr>
              <w:t>id),</w:t>
            </w:r>
          </w:p>
          <w:p>
            <w:pPr>
              <w:spacing w:before="0" w:after="0" w:line="260" w:lineRule="exact"/>
            </w:pPr>
            <w:r>
              <w:rPr>
                <w:rFonts w:ascii="Courier New" w:hAnsi="Courier New"/>
                <w:color w:val="000000"/>
                <w:sz w:val="17"/>
              </w:rPr>
              <w:t xml:space="preserve">    </w:t>
            </w:r>
            <w:r>
              <w:rPr>
                <w:rFonts w:ascii="Courier New" w:hAnsi="Courier New"/>
                <w:b/>
                <w:color w:val="000080"/>
                <w:sz w:val="17"/>
              </w:rPr>
              <w:t>CONSTRAINT</w:t>
            </w:r>
            <w:r>
              <w:rPr>
                <w:rFonts w:ascii="Courier New" w:hAnsi="Courier New"/>
                <w:color w:val="000000"/>
                <w:sz w:val="17"/>
              </w:rPr>
              <w:t xml:space="preserve"> </w:t>
            </w:r>
            <w:r>
              <w:rPr>
                <w:rFonts w:ascii="Courier New" w:hAnsi="Courier New"/>
                <w:color w:val="000000"/>
                <w:sz w:val="17"/>
              </w:rPr>
              <w:t xml:space="preserve">uq_teachers_email        </w:t>
            </w:r>
            <w:r>
              <w:rPr>
                <w:rFonts w:ascii="Courier New" w:hAnsi="Courier New"/>
                <w:b/>
                <w:color w:val="000080"/>
                <w:sz w:val="17"/>
              </w:rPr>
              <w:t>UNIQUE</w:t>
            </w:r>
            <w:r>
              <w:rPr>
                <w:rFonts w:ascii="Courier New" w:hAnsi="Courier New"/>
                <w:color w:val="000000"/>
                <w:sz w:val="17"/>
              </w:rPr>
              <w:t xml:space="preserve"> (</w:t>
            </w:r>
            <w:r>
              <w:rPr>
                <w:rFonts w:ascii="Courier New" w:hAnsi="Courier New"/>
                <w:color w:val="000000"/>
                <w:sz w:val="17"/>
              </w:rPr>
              <w:t>email),</w:t>
            </w:r>
          </w:p>
          <w:p>
            <w:pPr>
              <w:spacing w:before="0" w:after="0" w:line="260" w:lineRule="exact"/>
            </w:pPr>
            <w:r>
              <w:rPr>
                <w:rFonts w:ascii="Courier New" w:hAnsi="Courier New"/>
                <w:color w:val="000000"/>
                <w:sz w:val="17"/>
              </w:rPr>
              <w:t xml:space="preserve">    </w:t>
            </w:r>
            <w:r>
              <w:rPr>
                <w:rFonts w:ascii="Courier New" w:hAnsi="Courier New"/>
                <w:b/>
                <w:color w:val="000080"/>
                <w:sz w:val="17"/>
              </w:rPr>
              <w:t>CONSTRAINT</w:t>
            </w:r>
            <w:r>
              <w:rPr>
                <w:rFonts w:ascii="Courier New" w:hAnsi="Courier New"/>
                <w:color w:val="000000"/>
                <w:sz w:val="17"/>
              </w:rPr>
              <w:t xml:space="preserve"> </w:t>
            </w:r>
            <w:r>
              <w:rPr>
                <w:rFonts w:ascii="Courier New" w:hAnsi="Courier New"/>
                <w:color w:val="000000"/>
                <w:sz w:val="17"/>
              </w:rPr>
              <w:t xml:space="preserve">uq_teachers_user         </w:t>
            </w:r>
            <w:r>
              <w:rPr>
                <w:rFonts w:ascii="Courier New" w:hAnsi="Courier New"/>
                <w:b/>
                <w:color w:val="000080"/>
                <w:sz w:val="17"/>
              </w:rPr>
              <w:t>UNIQUE</w:t>
            </w:r>
            <w:r>
              <w:rPr>
                <w:rFonts w:ascii="Courier New" w:hAnsi="Courier New"/>
                <w:color w:val="000000"/>
                <w:sz w:val="17"/>
              </w:rPr>
              <w:t xml:space="preserve"> (</w:t>
            </w:r>
            <w:r>
              <w:rPr>
                <w:rFonts w:ascii="Courier New" w:hAnsi="Courier New"/>
                <w:color w:val="000000"/>
                <w:sz w:val="17"/>
              </w:rPr>
              <w:t>user_id),</w:t>
            </w:r>
          </w:p>
          <w:p>
            <w:pPr>
              <w:spacing w:before="0" w:after="0" w:line="260" w:lineRule="exact"/>
            </w:pPr>
            <w:r>
              <w:rPr>
                <w:rFonts w:ascii="Courier New" w:hAnsi="Courier New"/>
                <w:color w:val="000000"/>
                <w:sz w:val="17"/>
              </w:rPr>
              <w:t xml:space="preserve">    </w:t>
            </w:r>
            <w:r>
              <w:rPr>
                <w:rFonts w:ascii="Courier New" w:hAnsi="Courier New"/>
                <w:b/>
                <w:color w:val="000080"/>
                <w:sz w:val="17"/>
              </w:rPr>
              <w:t>CONSTRAINT</w:t>
            </w:r>
            <w:r>
              <w:rPr>
                <w:rFonts w:ascii="Courier New" w:hAnsi="Courier New"/>
                <w:color w:val="000000"/>
                <w:sz w:val="17"/>
              </w:rPr>
              <w:t xml:space="preserve"> </w:t>
            </w:r>
            <w:r>
              <w:rPr>
                <w:rFonts w:ascii="Courier New" w:hAnsi="Courier New"/>
                <w:color w:val="000000"/>
                <w:sz w:val="17"/>
              </w:rPr>
              <w:t xml:space="preserve">ck_teachers_statut       </w:t>
            </w:r>
            <w:r>
              <w:rPr>
                <w:rFonts w:ascii="Courier New" w:hAnsi="Courier New"/>
                <w:b/>
                <w:color w:val="000080"/>
                <w:sz w:val="17"/>
              </w:rPr>
              <w:t>CHECK</w:t>
            </w:r>
            <w:r>
              <w:rPr>
                <w:rFonts w:ascii="Courier New" w:hAnsi="Courier New"/>
                <w:color w:val="000000"/>
                <w:sz w:val="17"/>
              </w:rPr>
              <w:t xml:space="preserve"> (</w:t>
            </w:r>
            <w:r>
              <w:rPr>
                <w:rFonts w:ascii="Courier New" w:hAnsi="Courier New"/>
                <w:color w:val="000000"/>
                <w:sz w:val="17"/>
              </w:rPr>
              <w:t xml:space="preserve">statut </w:t>
            </w:r>
            <w:r>
              <w:rPr>
                <w:rFonts w:ascii="Courier New" w:hAnsi="Courier New"/>
                <w:b/>
                <w:color w:val="000080"/>
                <w:sz w:val="17"/>
              </w:rPr>
              <w:t>IN</w:t>
            </w:r>
            <w:r>
              <w:rPr>
                <w:rFonts w:ascii="Courier New" w:hAnsi="Courier New"/>
                <w:color w:val="000000"/>
                <w:sz w:val="17"/>
              </w:rPr>
              <w:t xml:space="preserve"> (</w:t>
            </w:r>
            <w:r>
              <w:rPr>
                <w:rFonts w:ascii="Courier New" w:hAnsi="Courier New"/>
                <w:color w:val="9B2600"/>
                <w:sz w:val="17"/>
              </w:rPr>
              <w:t>'Permanent'</w:t>
            </w:r>
            <w:r>
              <w:rPr>
                <w:rFonts w:ascii="Courier New" w:hAnsi="Courier New"/>
                <w:color w:val="000000"/>
                <w:sz w:val="17"/>
              </w:rPr>
              <w:t xml:space="preserve">, </w:t>
            </w:r>
            <w:r>
              <w:rPr>
                <w:rFonts w:ascii="Courier New" w:hAnsi="Courier New"/>
                <w:color w:val="9B2600"/>
                <w:sz w:val="17"/>
              </w:rPr>
              <w:t>'Vacataire'</w:t>
            </w:r>
            <w:r>
              <w:rPr>
                <w:rFonts w:ascii="Courier New" w:hAnsi="Courier New"/>
                <w:color w:val="000000"/>
                <w:sz w:val="17"/>
              </w:rPr>
              <w:t>)),</w:t>
            </w:r>
          </w:p>
          <w:p>
            <w:pPr>
              <w:spacing w:before="0" w:after="0" w:line="260" w:lineRule="exact"/>
            </w:pPr>
            <w:r>
              <w:rPr>
                <w:rFonts w:ascii="Courier New" w:hAnsi="Courier New"/>
                <w:color w:val="000000"/>
                <w:sz w:val="17"/>
              </w:rPr>
              <w:t xml:space="preserve">    </w:t>
            </w:r>
            <w:r>
              <w:rPr>
                <w:rFonts w:ascii="Courier New" w:hAnsi="Courier New"/>
                <w:b/>
                <w:color w:val="000080"/>
                <w:sz w:val="17"/>
              </w:rPr>
              <w:t>CONSTRAINT</w:t>
            </w:r>
            <w:r>
              <w:rPr>
                <w:rFonts w:ascii="Courier New" w:hAnsi="Courier New"/>
                <w:color w:val="000000"/>
                <w:sz w:val="17"/>
              </w:rPr>
              <w:t xml:space="preserve"> </w:t>
            </w:r>
            <w:r>
              <w:rPr>
                <w:rFonts w:ascii="Courier New" w:hAnsi="Courier New"/>
                <w:color w:val="000000"/>
                <w:sz w:val="17"/>
              </w:rPr>
              <w:t xml:space="preserve">ck_teachers_taux_horaire </w:t>
            </w:r>
            <w:r>
              <w:rPr>
                <w:rFonts w:ascii="Courier New" w:hAnsi="Courier New"/>
                <w:b/>
                <w:color w:val="000080"/>
                <w:sz w:val="17"/>
              </w:rPr>
              <w:t>CHECK</w:t>
            </w:r>
            <w:r>
              <w:rPr>
                <w:rFonts w:ascii="Courier New" w:hAnsi="Courier New"/>
                <w:color w:val="000000"/>
                <w:sz w:val="17"/>
              </w:rPr>
              <w:t xml:space="preserve"> (</w:t>
            </w:r>
            <w:r>
              <w:rPr>
                <w:rFonts w:ascii="Courier New" w:hAnsi="Courier New"/>
                <w:color w:val="000000"/>
                <w:sz w:val="17"/>
              </w:rPr>
              <w:t>taux_horaire &gt;= 0),</w:t>
            </w:r>
          </w:p>
          <w:p>
            <w:pPr>
              <w:spacing w:before="0" w:after="0" w:line="260" w:lineRule="exact"/>
            </w:pPr>
            <w:r>
              <w:rPr>
                <w:rFonts w:ascii="Courier New" w:hAnsi="Courier New"/>
                <w:color w:val="000000"/>
                <w:sz w:val="17"/>
              </w:rPr>
              <w:t xml:space="preserve">    </w:t>
            </w:r>
            <w:r>
              <w:rPr>
                <w:rFonts w:ascii="Courier New" w:hAnsi="Courier New"/>
                <w:b/>
                <w:color w:val="000080"/>
                <w:sz w:val="17"/>
              </w:rPr>
              <w:t>CONSTRAINT</w:t>
            </w:r>
            <w:r>
              <w:rPr>
                <w:rFonts w:ascii="Courier New" w:hAnsi="Courier New"/>
                <w:color w:val="000000"/>
                <w:sz w:val="17"/>
              </w:rPr>
              <w:t xml:space="preserve"> </w:t>
            </w:r>
            <w:r>
              <w:rPr>
                <w:rFonts w:ascii="Courier New" w:hAnsi="Courier New"/>
                <w:color w:val="000000"/>
                <w:sz w:val="17"/>
              </w:rPr>
              <w:t xml:space="preserve">fk_teachers_user         </w:t>
            </w:r>
            <w:r>
              <w:rPr>
                <w:rFonts w:ascii="Courier New" w:hAnsi="Courier New"/>
                <w:b/>
                <w:color w:val="000080"/>
                <w:sz w:val="17"/>
              </w:rPr>
              <w:t>FOREIGN</w:t>
            </w:r>
            <w:r>
              <w:rPr>
                <w:rFonts w:ascii="Courier New" w:hAnsi="Courier New"/>
                <w:color w:val="000000"/>
                <w:sz w:val="17"/>
              </w:rPr>
              <w:t xml:space="preserve"> </w:t>
            </w:r>
            <w:r>
              <w:rPr>
                <w:rFonts w:ascii="Courier New" w:hAnsi="Courier New"/>
                <w:b/>
                <w:color w:val="000080"/>
                <w:sz w:val="17"/>
              </w:rPr>
              <w:t>KEY</w:t>
            </w:r>
            <w:r>
              <w:rPr>
                <w:rFonts w:ascii="Courier New" w:hAnsi="Courier New"/>
                <w:color w:val="000000"/>
                <w:sz w:val="17"/>
              </w:rPr>
              <w:t xml:space="preserve"> (</w:t>
            </w:r>
            <w:r>
              <w:rPr>
                <w:rFonts w:ascii="Courier New" w:hAnsi="Courier New"/>
                <w:color w:val="000000"/>
                <w:sz w:val="17"/>
              </w:rPr>
              <w:t>user_id)</w:t>
            </w:r>
          </w:p>
          <w:p>
            <w:pPr>
              <w:spacing w:before="0" w:after="0" w:line="260" w:lineRule="exact"/>
            </w:pPr>
            <w:r>
              <w:rPr>
                <w:rFonts w:ascii="Courier New" w:hAnsi="Courier New"/>
                <w:color w:val="000000"/>
                <w:sz w:val="17"/>
              </w:rPr>
              <w:t xml:space="preserve">        </w:t>
            </w:r>
            <w:r>
              <w:rPr>
                <w:rFonts w:ascii="Courier New" w:hAnsi="Courier New"/>
                <w:b/>
                <w:color w:val="000080"/>
                <w:sz w:val="17"/>
              </w:rPr>
              <w:t>REFERENCES</w:t>
            </w:r>
            <w:r>
              <w:rPr>
                <w:rFonts w:ascii="Courier New" w:hAnsi="Courier New"/>
                <w:color w:val="000000"/>
                <w:sz w:val="17"/>
              </w:rPr>
              <w:t xml:space="preserve"> </w:t>
            </w:r>
            <w:r>
              <w:rPr>
                <w:rFonts w:ascii="Courier New" w:hAnsi="Courier New"/>
                <w:color w:val="000000"/>
                <w:sz w:val="17"/>
              </w:rPr>
              <w:t>users (</w:t>
            </w:r>
            <w:r>
              <w:rPr>
                <w:rFonts w:ascii="Courier New" w:hAnsi="Courier New"/>
                <w:color w:val="000000"/>
                <w:sz w:val="17"/>
              </w:rPr>
              <w:t xml:space="preserve">id) </w:t>
            </w:r>
            <w:r>
              <w:rPr>
                <w:rFonts w:ascii="Courier New" w:hAnsi="Courier New"/>
                <w:b/>
                <w:color w:val="000080"/>
                <w:sz w:val="17"/>
              </w:rPr>
              <w:t>ON</w:t>
            </w:r>
            <w:r>
              <w:rPr>
                <w:rFonts w:ascii="Courier New" w:hAnsi="Courier New"/>
                <w:color w:val="000000"/>
                <w:sz w:val="17"/>
              </w:rPr>
              <w:t xml:space="preserve"> </w:t>
            </w:r>
            <w:r>
              <w:rPr>
                <w:rFonts w:ascii="Courier New" w:hAnsi="Courier New"/>
                <w:b/>
                <w:color w:val="000080"/>
                <w:sz w:val="17"/>
              </w:rPr>
              <w:t>UPDATE</w:t>
            </w:r>
            <w:r>
              <w:rPr>
                <w:rFonts w:ascii="Courier New" w:hAnsi="Courier New"/>
                <w:color w:val="000000"/>
                <w:sz w:val="17"/>
              </w:rPr>
              <w:t xml:space="preserve"> </w:t>
            </w:r>
            <w:r>
              <w:rPr>
                <w:rFonts w:ascii="Courier New" w:hAnsi="Courier New"/>
                <w:b/>
                <w:color w:val="000080"/>
                <w:sz w:val="17"/>
              </w:rPr>
              <w:t>CASCADE</w:t>
            </w:r>
            <w:r>
              <w:rPr>
                <w:rFonts w:ascii="Courier New" w:hAnsi="Courier New"/>
                <w:color w:val="000000"/>
                <w:sz w:val="17"/>
              </w:rPr>
              <w:t xml:space="preserve"> </w:t>
            </w:r>
            <w:r>
              <w:rPr>
                <w:rFonts w:ascii="Courier New" w:hAnsi="Courier New"/>
                <w:b/>
                <w:color w:val="000080"/>
                <w:sz w:val="17"/>
              </w:rPr>
              <w:t>ON</w:t>
            </w:r>
            <w:r>
              <w:rPr>
                <w:rFonts w:ascii="Courier New" w:hAnsi="Courier New"/>
                <w:color w:val="000000"/>
                <w:sz w:val="17"/>
              </w:rPr>
              <w:t xml:space="preserve"> </w:t>
            </w:r>
            <w:r>
              <w:rPr>
                <w:rFonts w:ascii="Courier New" w:hAnsi="Courier New"/>
                <w:b/>
                <w:color w:val="000080"/>
                <w:sz w:val="17"/>
              </w:rPr>
              <w:t>DELETE</w:t>
            </w:r>
            <w:r>
              <w:rPr>
                <w:rFonts w:ascii="Courier New" w:hAnsi="Courier New"/>
                <w:color w:val="000000"/>
                <w:sz w:val="17"/>
              </w:rPr>
              <w:t xml:space="preserve"> </w:t>
            </w:r>
            <w:r>
              <w:rPr>
                <w:rFonts w:ascii="Courier New" w:hAnsi="Courier New"/>
                <w:b/>
                <w:color w:val="000080"/>
                <w:sz w:val="17"/>
              </w:rPr>
              <w:t>SET</w:t>
            </w:r>
            <w:r>
              <w:rPr>
                <w:rFonts w:ascii="Courier New" w:hAnsi="Courier New"/>
                <w:color w:val="000000"/>
                <w:sz w:val="17"/>
              </w:rPr>
              <w:t xml:space="preserve"> </w:t>
            </w:r>
            <w:r>
              <w:rPr>
                <w:rFonts w:ascii="Courier New" w:hAnsi="Courier New"/>
                <w:b/>
                <w:color w:val="000080"/>
                <w:sz w:val="17"/>
              </w:rPr>
              <w:t>NULL</w:t>
            </w:r>
          </w:p>
          <w:p>
            <w:pPr>
              <w:spacing w:before="0" w:after="0" w:line="260" w:lineRule="exact"/>
            </w:pPr>
            <w:r>
              <w:rPr>
                <w:rFonts w:ascii="Courier New" w:hAnsi="Courier New"/>
                <w:color w:val="000000"/>
                <w:sz w:val="17"/>
              </w:rPr>
              <w:t>);</w:t>
            </w:r>
          </w:p>
          <w:p>
            <w:pPr>
              <w:spacing w:before="0" w:after="0" w:line="260" w:lineRule="exact"/>
            </w:pPr>
          </w:p>
          <w:p>
            <w:pPr>
              <w:spacing w:before="0" w:after="0" w:line="260" w:lineRule="exact"/>
            </w:pPr>
            <w:r>
              <w:rPr>
                <w:rFonts w:ascii="Courier New" w:hAnsi="Courier New"/>
                <w:b/>
                <w:color w:val="000080"/>
                <w:sz w:val="17"/>
              </w:rPr>
              <w:t>CREATE</w:t>
            </w:r>
            <w:r>
              <w:rPr>
                <w:rFonts w:ascii="Courier New" w:hAnsi="Courier New"/>
                <w:color w:val="000000"/>
                <w:sz w:val="17"/>
              </w:rPr>
              <w:t xml:space="preserve"> </w:t>
            </w:r>
            <w:r>
              <w:rPr>
                <w:rFonts w:ascii="Courier New" w:hAnsi="Courier New"/>
                <w:b/>
                <w:color w:val="000080"/>
                <w:sz w:val="17"/>
              </w:rPr>
              <w:t>INDEX</w:t>
            </w:r>
            <w:r>
              <w:rPr>
                <w:rFonts w:ascii="Courier New" w:hAnsi="Courier New"/>
                <w:color w:val="000000"/>
                <w:sz w:val="17"/>
              </w:rPr>
              <w:t xml:space="preserve"> </w:t>
            </w:r>
            <w:r>
              <w:rPr>
                <w:rFonts w:ascii="Courier New" w:hAnsi="Courier New"/>
                <w:color w:val="000000"/>
                <w:sz w:val="17"/>
              </w:rPr>
              <w:t xml:space="preserve">ix_teachers_user_id     </w:t>
            </w:r>
            <w:r>
              <w:rPr>
                <w:rFonts w:ascii="Courier New" w:hAnsi="Courier New"/>
                <w:b/>
                <w:color w:val="000080"/>
                <w:sz w:val="17"/>
              </w:rPr>
              <w:t>ON</w:t>
            </w:r>
            <w:r>
              <w:rPr>
                <w:rFonts w:ascii="Courier New" w:hAnsi="Courier New"/>
                <w:color w:val="000000"/>
                <w:sz w:val="17"/>
              </w:rPr>
              <w:t xml:space="preserve"> </w:t>
            </w:r>
            <w:r>
              <w:rPr>
                <w:rFonts w:ascii="Courier New" w:hAnsi="Courier New"/>
                <w:color w:val="000000"/>
                <w:sz w:val="17"/>
              </w:rPr>
              <w:t>teachers (</w:t>
            </w:r>
            <w:r>
              <w:rPr>
                <w:rFonts w:ascii="Courier New" w:hAnsi="Courier New"/>
                <w:color w:val="000000"/>
                <w:sz w:val="17"/>
              </w:rPr>
              <w:t>user_id);</w:t>
            </w:r>
          </w:p>
          <w:p>
            <w:pPr>
              <w:spacing w:before="0" w:after="0" w:line="260" w:lineRule="exact"/>
            </w:pPr>
            <w:r>
              <w:rPr>
                <w:rFonts w:ascii="Courier New" w:hAnsi="Courier New"/>
                <w:b/>
                <w:color w:val="000080"/>
                <w:sz w:val="17"/>
              </w:rPr>
              <w:t>CREATE</w:t>
            </w:r>
            <w:r>
              <w:rPr>
                <w:rFonts w:ascii="Courier New" w:hAnsi="Courier New"/>
                <w:color w:val="000000"/>
                <w:sz w:val="17"/>
              </w:rPr>
              <w:t xml:space="preserve"> </w:t>
            </w:r>
            <w:r>
              <w:rPr>
                <w:rFonts w:ascii="Courier New" w:hAnsi="Courier New"/>
                <w:b/>
                <w:color w:val="000080"/>
                <w:sz w:val="17"/>
              </w:rPr>
              <w:t>INDEX</w:t>
            </w:r>
            <w:r>
              <w:rPr>
                <w:rFonts w:ascii="Courier New" w:hAnsi="Courier New"/>
                <w:color w:val="000000"/>
                <w:sz w:val="17"/>
              </w:rPr>
              <w:t xml:space="preserve"> </w:t>
            </w:r>
            <w:r>
              <w:rPr>
                <w:rFonts w:ascii="Courier New" w:hAnsi="Courier New"/>
                <w:color w:val="000000"/>
                <w:sz w:val="17"/>
              </w:rPr>
              <w:t xml:space="preserve">ix_teachers_departement </w:t>
            </w:r>
            <w:r>
              <w:rPr>
                <w:rFonts w:ascii="Courier New" w:hAnsi="Courier New"/>
                <w:b/>
                <w:color w:val="000080"/>
                <w:sz w:val="17"/>
              </w:rPr>
              <w:t>ON</w:t>
            </w:r>
            <w:r>
              <w:rPr>
                <w:rFonts w:ascii="Courier New" w:hAnsi="Courier New"/>
                <w:color w:val="000000"/>
                <w:sz w:val="17"/>
              </w:rPr>
              <w:t xml:space="preserve"> </w:t>
            </w:r>
            <w:r>
              <w:rPr>
                <w:rFonts w:ascii="Courier New" w:hAnsi="Courier New"/>
                <w:color w:val="000000"/>
                <w:sz w:val="17"/>
              </w:rPr>
              <w:t>teachers (</w:t>
            </w:r>
            <w:r>
              <w:rPr>
                <w:rFonts w:ascii="Courier New" w:hAnsi="Courier New"/>
                <w:color w:val="000000"/>
                <w:sz w:val="17"/>
              </w:rPr>
              <w:t>departement);</w:t>
            </w:r>
          </w:p>
        </w:tc>
      </w:tr>
    </w:tbl>
    <w:p>
      <w:pPr>
        <w:spacing w:after="80"/>
      </w:pPr>
    </w:p>
    <w:p>
      <w:pPr>
        <w:keepNext/>
        <w:spacing w:before="240" w:after="80"/>
      </w:pPr>
      <w:r>
        <w:rPr>
          <w:rFonts w:ascii="Times New Roman" w:hAnsi="Times New Roman"/>
          <w:b/>
          <w:i w:val="0"/>
          <w:color w:val="2E75B6"/>
          <w:sz w:val="24"/>
        </w:rPr>
        <w:t>Description des colonnes</w:t>
      </w:r>
    </w:p>
    <w:tbl>
      <w:tblPr>
        <w:tblStyle w:val="TableGrid"/>
        <w:tblW w:type="auto" w:w="0"/>
        <w:jc w:val="left"/>
        <w:tblLook w:firstColumn="1" w:firstRow="1" w:lastColumn="0" w:lastRow="0" w:noHBand="0" w:noVBand="1" w:val="04A0"/>
      </w:tblPr>
      <w:tblGrid>
        <w:gridCol w:w="2197"/>
        <w:gridCol w:w="2197"/>
        <w:gridCol w:w="2197"/>
        <w:gridCol w:w="2197"/>
      </w:tblGrid>
      <w:tr>
        <w:tc>
          <w:tcPr>
            <w:tcW w:type="dxa" w:w="1984"/>
            <w:shd w:val="clear" w:color="auto" w:fill="D9E2F3"/>
          </w:tcPr>
          <w:p>
            <w:pPr>
              <w:jc w:val="center"/>
            </w:pPr>
            <w:r>
              <w:rPr>
                <w:rFonts w:ascii="Times New Roman" w:hAnsi="Times New Roman"/>
                <w:b/>
                <w:i w:val="0"/>
                <w:color w:val="1F4E79"/>
                <w:sz w:val="20"/>
              </w:rPr>
              <w:t>Colonne</w:t>
            </w:r>
          </w:p>
        </w:tc>
        <w:tc>
          <w:tcPr>
            <w:tcW w:type="dxa" w:w="1701"/>
            <w:shd w:val="clear" w:color="auto" w:fill="D9E2F3"/>
          </w:tcPr>
          <w:p>
            <w:pPr>
              <w:jc w:val="center"/>
            </w:pPr>
            <w:r>
              <w:rPr>
                <w:rFonts w:ascii="Times New Roman" w:hAnsi="Times New Roman"/>
                <w:b/>
                <w:i w:val="0"/>
                <w:color w:val="1F4E79"/>
                <w:sz w:val="20"/>
              </w:rPr>
              <w:t>Type SQL</w:t>
            </w:r>
          </w:p>
        </w:tc>
        <w:tc>
          <w:tcPr>
            <w:tcW w:type="dxa" w:w="2551"/>
            <w:shd w:val="clear" w:color="auto" w:fill="D9E2F3"/>
          </w:tcPr>
          <w:p>
            <w:pPr>
              <w:jc w:val="center"/>
            </w:pPr>
            <w:r>
              <w:rPr>
                <w:rFonts w:ascii="Times New Roman" w:hAnsi="Times New Roman"/>
                <w:b/>
                <w:i w:val="0"/>
                <w:color w:val="1F4E79"/>
                <w:sz w:val="20"/>
              </w:rPr>
              <w:t>Contraintes</w:t>
            </w:r>
          </w:p>
        </w:tc>
        <w:tc>
          <w:tcPr>
            <w:tcW w:type="dxa" w:w="3118"/>
            <w:shd w:val="clear" w:color="auto" w:fill="D9E2F3"/>
          </w:tcPr>
          <w:p>
            <w:pPr>
              <w:jc w:val="center"/>
            </w:pPr>
            <w:r>
              <w:rPr>
                <w:rFonts w:ascii="Times New Roman" w:hAnsi="Times New Roman"/>
                <w:b/>
                <w:i w:val="0"/>
                <w:color w:val="1F4E79"/>
                <w:sz w:val="20"/>
              </w:rPr>
              <w:t>Description</w:t>
            </w:r>
          </w:p>
        </w:tc>
      </w:tr>
      <w:tr>
        <w:tc>
          <w:tcPr>
            <w:tcW w:type="dxa" w:w="1984"/>
          </w:tcPr>
          <w:p>
            <w:r>
              <w:rPr>
                <w:rFonts w:ascii="Courier New" w:hAnsi="Courier New"/>
                <w:b/>
                <w:i w:val="0"/>
                <w:color w:val="1F4E79"/>
                <w:sz w:val="19"/>
              </w:rPr>
              <w:t>id</w:t>
            </w:r>
          </w:p>
        </w:tc>
        <w:tc>
          <w:tcPr>
            <w:tcW w:type="dxa" w:w="1701"/>
          </w:tcPr>
          <w:p>
            <w:r>
              <w:rPr>
                <w:rFonts w:ascii="Courier New" w:hAnsi="Courier New"/>
                <w:b w:val="0"/>
                <w:i w:val="0"/>
                <w:sz w:val="19"/>
              </w:rPr>
              <w:t>INTEGER</w:t>
            </w:r>
          </w:p>
        </w:tc>
        <w:tc>
          <w:tcPr>
            <w:tcW w:type="dxa" w:w="2551"/>
          </w:tcPr>
          <w:p>
            <w:r>
              <w:rPr>
                <w:rFonts w:ascii="Times New Roman" w:hAnsi="Times New Roman"/>
                <w:b w:val="0"/>
                <w:i w:val="0"/>
                <w:sz w:val="19"/>
              </w:rPr>
              <w:t>PK, GENERATED ALWAYS AS IDENTITY</w:t>
            </w:r>
          </w:p>
        </w:tc>
        <w:tc>
          <w:tcPr>
            <w:tcW w:type="dxa" w:w="3118"/>
          </w:tcPr>
          <w:p>
            <w:r>
              <w:rPr>
                <w:rFonts w:ascii="Times New Roman" w:hAnsi="Times New Roman"/>
                <w:b w:val="0"/>
                <w:i w:val="0"/>
                <w:sz w:val="19"/>
              </w:rPr>
              <w:t>Identifiant auto-incrémenté</w:t>
            </w:r>
          </w:p>
        </w:tc>
      </w:tr>
      <w:tr>
        <w:tc>
          <w:tcPr>
            <w:tcW w:type="dxa" w:w="1984"/>
            <w:shd w:val="clear" w:color="auto" w:fill="F2F5FA"/>
          </w:tcPr>
          <w:p>
            <w:r>
              <w:rPr>
                <w:rFonts w:ascii="Courier New" w:hAnsi="Courier New"/>
                <w:b/>
                <w:i w:val="0"/>
                <w:color w:val="1F4E79"/>
                <w:sz w:val="19"/>
              </w:rPr>
              <w:t>nom</w:t>
            </w:r>
          </w:p>
        </w:tc>
        <w:tc>
          <w:tcPr>
            <w:tcW w:type="dxa" w:w="1701"/>
            <w:shd w:val="clear" w:color="auto" w:fill="F2F5FA"/>
          </w:tcPr>
          <w:p>
            <w:r>
              <w:rPr>
                <w:rFonts w:ascii="Courier New" w:hAnsi="Courier New"/>
                <w:b w:val="0"/>
                <w:i w:val="0"/>
                <w:sz w:val="19"/>
              </w:rPr>
              <w:t>VARCHAR(100)</w:t>
            </w:r>
          </w:p>
        </w:tc>
        <w:tc>
          <w:tcPr>
            <w:tcW w:type="dxa" w:w="2551"/>
            <w:shd w:val="clear" w:color="auto" w:fill="F2F5FA"/>
          </w:tcPr>
          <w:p>
            <w:r>
              <w:rPr>
                <w:rFonts w:ascii="Times New Roman" w:hAnsi="Times New Roman"/>
                <w:b w:val="0"/>
                <w:i w:val="0"/>
                <w:sz w:val="19"/>
              </w:rPr>
              <w:t>NOT NULL</w:t>
            </w:r>
          </w:p>
        </w:tc>
        <w:tc>
          <w:tcPr>
            <w:tcW w:type="dxa" w:w="3118"/>
            <w:shd w:val="clear" w:color="auto" w:fill="F2F5FA"/>
          </w:tcPr>
          <w:p>
            <w:r>
              <w:rPr>
                <w:rFonts w:ascii="Times New Roman" w:hAnsi="Times New Roman"/>
                <w:b w:val="0"/>
                <w:i w:val="0"/>
                <w:sz w:val="19"/>
              </w:rPr>
              <w:t>Nom de famille</w:t>
            </w:r>
          </w:p>
        </w:tc>
      </w:tr>
      <w:tr>
        <w:tc>
          <w:tcPr>
            <w:tcW w:type="dxa" w:w="1984"/>
          </w:tcPr>
          <w:p>
            <w:r>
              <w:rPr>
                <w:rFonts w:ascii="Courier New" w:hAnsi="Courier New"/>
                <w:b/>
                <w:i w:val="0"/>
                <w:color w:val="1F4E79"/>
                <w:sz w:val="19"/>
              </w:rPr>
              <w:t>prenom</w:t>
            </w:r>
          </w:p>
        </w:tc>
        <w:tc>
          <w:tcPr>
            <w:tcW w:type="dxa" w:w="1701"/>
          </w:tcPr>
          <w:p>
            <w:r>
              <w:rPr>
                <w:rFonts w:ascii="Courier New" w:hAnsi="Courier New"/>
                <w:b w:val="0"/>
                <w:i w:val="0"/>
                <w:sz w:val="19"/>
              </w:rPr>
              <w:t>VARCHAR(100)</w:t>
            </w:r>
          </w:p>
        </w:tc>
        <w:tc>
          <w:tcPr>
            <w:tcW w:type="dxa" w:w="2551"/>
          </w:tcPr>
          <w:p>
            <w:r>
              <w:rPr>
                <w:rFonts w:ascii="Times New Roman" w:hAnsi="Times New Roman"/>
                <w:b w:val="0"/>
                <w:i w:val="0"/>
                <w:sz w:val="19"/>
              </w:rPr>
              <w:t>NOT NULL</w:t>
            </w:r>
          </w:p>
        </w:tc>
        <w:tc>
          <w:tcPr>
            <w:tcW w:type="dxa" w:w="3118"/>
          </w:tcPr>
          <w:p>
            <w:r>
              <w:rPr>
                <w:rFonts w:ascii="Times New Roman" w:hAnsi="Times New Roman"/>
                <w:b w:val="0"/>
                <w:i w:val="0"/>
                <w:sz w:val="19"/>
              </w:rPr>
              <w:t>Prénom</w:t>
            </w:r>
          </w:p>
        </w:tc>
      </w:tr>
      <w:tr>
        <w:tc>
          <w:tcPr>
            <w:tcW w:type="dxa" w:w="1984"/>
            <w:shd w:val="clear" w:color="auto" w:fill="F2F5FA"/>
          </w:tcPr>
          <w:p>
            <w:r>
              <w:rPr>
                <w:rFonts w:ascii="Courier New" w:hAnsi="Courier New"/>
                <w:b/>
                <w:i w:val="0"/>
                <w:color w:val="1F4E79"/>
                <w:sz w:val="19"/>
              </w:rPr>
              <w:t>grade</w:t>
            </w:r>
          </w:p>
        </w:tc>
        <w:tc>
          <w:tcPr>
            <w:tcW w:type="dxa" w:w="1701"/>
            <w:shd w:val="clear" w:color="auto" w:fill="F2F5FA"/>
          </w:tcPr>
          <w:p>
            <w:r>
              <w:rPr>
                <w:rFonts w:ascii="Courier New" w:hAnsi="Courier New"/>
                <w:b w:val="0"/>
                <w:i w:val="0"/>
                <w:sz w:val="19"/>
              </w:rPr>
              <w:t>VARCHAR(100)</w:t>
            </w:r>
          </w:p>
        </w:tc>
        <w:tc>
          <w:tcPr>
            <w:tcW w:type="dxa" w:w="2551"/>
            <w:shd w:val="clear" w:color="auto" w:fill="F2F5FA"/>
          </w:tcPr>
          <w:p>
            <w:r>
              <w:rPr>
                <w:rFonts w:ascii="Times New Roman" w:hAnsi="Times New Roman"/>
                <w:b w:val="0"/>
                <w:i w:val="0"/>
                <w:sz w:val="19"/>
              </w:rPr>
              <w:t>NOT NULL</w:t>
            </w:r>
          </w:p>
        </w:tc>
        <w:tc>
          <w:tcPr>
            <w:tcW w:type="dxa" w:w="3118"/>
            <w:shd w:val="clear" w:color="auto" w:fill="F2F5FA"/>
          </w:tcPr>
          <w:p>
            <w:r>
              <w:rPr>
                <w:rFonts w:ascii="Times New Roman" w:hAnsi="Times New Roman"/>
                <w:b w:val="0"/>
                <w:i w:val="0"/>
                <w:sz w:val="19"/>
              </w:rPr>
              <w:t>Grade académique (Professeur, Maître-Assistant…)</w:t>
            </w:r>
          </w:p>
        </w:tc>
      </w:tr>
      <w:tr>
        <w:tc>
          <w:tcPr>
            <w:tcW w:type="dxa" w:w="1984"/>
          </w:tcPr>
          <w:p>
            <w:r>
              <w:rPr>
                <w:rFonts w:ascii="Courier New" w:hAnsi="Courier New"/>
                <w:b/>
                <w:i w:val="0"/>
                <w:color w:val="1F4E79"/>
                <w:sz w:val="19"/>
              </w:rPr>
              <w:t>statut</w:t>
            </w:r>
          </w:p>
        </w:tc>
        <w:tc>
          <w:tcPr>
            <w:tcW w:type="dxa" w:w="1701"/>
          </w:tcPr>
          <w:p>
            <w:r>
              <w:rPr>
                <w:rFonts w:ascii="Courier New" w:hAnsi="Courier New"/>
                <w:b w:val="0"/>
                <w:i w:val="0"/>
                <w:sz w:val="19"/>
              </w:rPr>
              <w:t>VARCHAR(20)</w:t>
            </w:r>
          </w:p>
        </w:tc>
        <w:tc>
          <w:tcPr>
            <w:tcW w:type="dxa" w:w="2551"/>
          </w:tcPr>
          <w:p>
            <w:r>
              <w:rPr>
                <w:rFonts w:ascii="Times New Roman" w:hAnsi="Times New Roman"/>
                <w:b w:val="0"/>
                <w:i w:val="0"/>
                <w:sz w:val="19"/>
              </w:rPr>
              <w:t>NOT NULL, CHECK</w:t>
            </w:r>
          </w:p>
        </w:tc>
        <w:tc>
          <w:tcPr>
            <w:tcW w:type="dxa" w:w="3118"/>
          </w:tcPr>
          <w:p>
            <w:r>
              <w:rPr>
                <w:rFonts w:ascii="Times New Roman" w:hAnsi="Times New Roman"/>
                <w:b w:val="0"/>
                <w:i w:val="0"/>
                <w:sz w:val="19"/>
              </w:rPr>
              <w:t>Permanent ou Vacataire</w:t>
            </w:r>
          </w:p>
        </w:tc>
      </w:tr>
      <w:tr>
        <w:tc>
          <w:tcPr>
            <w:tcW w:type="dxa" w:w="1984"/>
            <w:shd w:val="clear" w:color="auto" w:fill="F2F5FA"/>
          </w:tcPr>
          <w:p>
            <w:r>
              <w:rPr>
                <w:rFonts w:ascii="Courier New" w:hAnsi="Courier New"/>
                <w:b/>
                <w:i w:val="0"/>
                <w:color w:val="1F4E79"/>
                <w:sz w:val="19"/>
              </w:rPr>
              <w:t>departement</w:t>
            </w:r>
          </w:p>
        </w:tc>
        <w:tc>
          <w:tcPr>
            <w:tcW w:type="dxa" w:w="1701"/>
            <w:shd w:val="clear" w:color="auto" w:fill="F2F5FA"/>
          </w:tcPr>
          <w:p>
            <w:r>
              <w:rPr>
                <w:rFonts w:ascii="Courier New" w:hAnsi="Courier New"/>
                <w:b w:val="0"/>
                <w:i w:val="0"/>
                <w:sz w:val="19"/>
              </w:rPr>
              <w:t>VARCHAR(150)</w:t>
            </w:r>
          </w:p>
        </w:tc>
        <w:tc>
          <w:tcPr>
            <w:tcW w:type="dxa" w:w="2551"/>
            <w:shd w:val="clear" w:color="auto" w:fill="F2F5FA"/>
          </w:tcPr>
          <w:p>
            <w:r>
              <w:rPr>
                <w:rFonts w:ascii="Times New Roman" w:hAnsi="Times New Roman"/>
                <w:b w:val="0"/>
                <w:i w:val="0"/>
                <w:sz w:val="19"/>
              </w:rPr>
              <w:t>NOT NULL</w:t>
            </w:r>
          </w:p>
        </w:tc>
        <w:tc>
          <w:tcPr>
            <w:tcW w:type="dxa" w:w="3118"/>
            <w:shd w:val="clear" w:color="auto" w:fill="F2F5FA"/>
          </w:tcPr>
          <w:p>
            <w:r>
              <w:rPr>
                <w:rFonts w:ascii="Times New Roman" w:hAnsi="Times New Roman"/>
                <w:b w:val="0"/>
                <w:i w:val="0"/>
                <w:sz w:val="19"/>
              </w:rPr>
              <w:t>Département d'appartenance</w:t>
            </w:r>
          </w:p>
        </w:tc>
      </w:tr>
      <w:tr>
        <w:tc>
          <w:tcPr>
            <w:tcW w:type="dxa" w:w="1984"/>
          </w:tcPr>
          <w:p>
            <w:r>
              <w:rPr>
                <w:rFonts w:ascii="Courier New" w:hAnsi="Courier New"/>
                <w:b/>
                <w:i w:val="0"/>
                <w:color w:val="1F4E79"/>
                <w:sz w:val="19"/>
              </w:rPr>
              <w:t>taux_horaire</w:t>
            </w:r>
          </w:p>
        </w:tc>
        <w:tc>
          <w:tcPr>
            <w:tcW w:type="dxa" w:w="1701"/>
          </w:tcPr>
          <w:p>
            <w:r>
              <w:rPr>
                <w:rFonts w:ascii="Courier New" w:hAnsi="Courier New"/>
                <w:b w:val="0"/>
                <w:i w:val="0"/>
                <w:sz w:val="19"/>
              </w:rPr>
              <w:t>NUMERIC(8,2)</w:t>
            </w:r>
          </w:p>
        </w:tc>
        <w:tc>
          <w:tcPr>
            <w:tcW w:type="dxa" w:w="2551"/>
          </w:tcPr>
          <w:p>
            <w:r>
              <w:rPr>
                <w:rFonts w:ascii="Times New Roman" w:hAnsi="Times New Roman"/>
                <w:b w:val="0"/>
                <w:i w:val="0"/>
                <w:sz w:val="19"/>
              </w:rPr>
              <w:t>NOT NULL, DEFAULT 0, CHECK ≥ 0</w:t>
            </w:r>
          </w:p>
        </w:tc>
        <w:tc>
          <w:tcPr>
            <w:tcW w:type="dxa" w:w="3118"/>
          </w:tcPr>
          <w:p>
            <w:r>
              <w:rPr>
                <w:rFonts w:ascii="Times New Roman" w:hAnsi="Times New Roman"/>
                <w:b w:val="0"/>
                <w:i w:val="0"/>
                <w:sz w:val="19"/>
              </w:rPr>
              <w:t>Rémunération en FCFA par heure</w:t>
            </w:r>
          </w:p>
        </w:tc>
      </w:tr>
      <w:tr>
        <w:tc>
          <w:tcPr>
            <w:tcW w:type="dxa" w:w="1984"/>
            <w:shd w:val="clear" w:color="auto" w:fill="F2F5FA"/>
          </w:tcPr>
          <w:p>
            <w:r>
              <w:rPr>
                <w:rFonts w:ascii="Courier New" w:hAnsi="Courier New"/>
                <w:b/>
                <w:i w:val="0"/>
                <w:color w:val="1F4E79"/>
                <w:sz w:val="19"/>
              </w:rPr>
              <w:t>email</w:t>
            </w:r>
          </w:p>
        </w:tc>
        <w:tc>
          <w:tcPr>
            <w:tcW w:type="dxa" w:w="1701"/>
            <w:shd w:val="clear" w:color="auto" w:fill="F2F5FA"/>
          </w:tcPr>
          <w:p>
            <w:r>
              <w:rPr>
                <w:rFonts w:ascii="Courier New" w:hAnsi="Courier New"/>
                <w:b w:val="0"/>
                <w:i w:val="0"/>
                <w:sz w:val="19"/>
              </w:rPr>
              <w:t>VARCHAR(255)</w:t>
            </w:r>
          </w:p>
        </w:tc>
        <w:tc>
          <w:tcPr>
            <w:tcW w:type="dxa" w:w="2551"/>
            <w:shd w:val="clear" w:color="auto" w:fill="F2F5FA"/>
          </w:tcPr>
          <w:p>
            <w:r>
              <w:rPr>
                <w:rFonts w:ascii="Times New Roman" w:hAnsi="Times New Roman"/>
                <w:b w:val="0"/>
                <w:i w:val="0"/>
                <w:sz w:val="19"/>
              </w:rPr>
              <w:t>NOT NULL, UNIQUE</w:t>
            </w:r>
          </w:p>
        </w:tc>
        <w:tc>
          <w:tcPr>
            <w:tcW w:type="dxa" w:w="3118"/>
            <w:shd w:val="clear" w:color="auto" w:fill="F2F5FA"/>
          </w:tcPr>
          <w:p>
            <w:r>
              <w:rPr>
                <w:rFonts w:ascii="Times New Roman" w:hAnsi="Times New Roman"/>
                <w:b w:val="0"/>
                <w:i w:val="0"/>
                <w:sz w:val="19"/>
              </w:rPr>
              <w:t>Adresse courriel professionnelle</w:t>
            </w:r>
          </w:p>
        </w:tc>
      </w:tr>
      <w:tr>
        <w:tc>
          <w:tcPr>
            <w:tcW w:type="dxa" w:w="1984"/>
          </w:tcPr>
          <w:p>
            <w:r>
              <w:rPr>
                <w:rFonts w:ascii="Courier New" w:hAnsi="Courier New"/>
                <w:b/>
                <w:i w:val="0"/>
                <w:color w:val="1F4E79"/>
                <w:sz w:val="19"/>
              </w:rPr>
              <w:t>telephone</w:t>
            </w:r>
          </w:p>
        </w:tc>
        <w:tc>
          <w:tcPr>
            <w:tcW w:type="dxa" w:w="1701"/>
          </w:tcPr>
          <w:p>
            <w:r>
              <w:rPr>
                <w:rFonts w:ascii="Courier New" w:hAnsi="Courier New"/>
                <w:b w:val="0"/>
                <w:i w:val="0"/>
                <w:sz w:val="19"/>
              </w:rPr>
              <w:t>VARCHAR(30)</w:t>
            </w:r>
          </w:p>
        </w:tc>
        <w:tc>
          <w:tcPr>
            <w:tcW w:type="dxa" w:w="2551"/>
          </w:tcPr>
          <w:p>
            <w:r>
              <w:rPr>
                <w:rFonts w:ascii="Times New Roman" w:hAnsi="Times New Roman"/>
                <w:b w:val="0"/>
                <w:i w:val="0"/>
                <w:sz w:val="19"/>
              </w:rPr>
              <w:t>NULL autorisé</w:t>
            </w:r>
          </w:p>
        </w:tc>
        <w:tc>
          <w:tcPr>
            <w:tcW w:type="dxa" w:w="3118"/>
          </w:tcPr>
          <w:p>
            <w:r>
              <w:rPr>
                <w:rFonts w:ascii="Times New Roman" w:hAnsi="Times New Roman"/>
                <w:b w:val="0"/>
                <w:i w:val="0"/>
                <w:sz w:val="19"/>
              </w:rPr>
              <w:t>Numéro de téléphone (optionnel)</w:t>
            </w:r>
          </w:p>
        </w:tc>
      </w:tr>
      <w:tr>
        <w:tc>
          <w:tcPr>
            <w:tcW w:type="dxa" w:w="1984"/>
            <w:shd w:val="clear" w:color="auto" w:fill="F2F5FA"/>
          </w:tcPr>
          <w:p>
            <w:r>
              <w:rPr>
                <w:rFonts w:ascii="Courier New" w:hAnsi="Courier New"/>
                <w:b/>
                <w:i w:val="0"/>
                <w:color w:val="1F4E79"/>
                <w:sz w:val="19"/>
              </w:rPr>
              <w:t>user_id</w:t>
            </w:r>
          </w:p>
        </w:tc>
        <w:tc>
          <w:tcPr>
            <w:tcW w:type="dxa" w:w="1701"/>
            <w:shd w:val="clear" w:color="auto" w:fill="F2F5FA"/>
          </w:tcPr>
          <w:p>
            <w:r>
              <w:rPr>
                <w:rFonts w:ascii="Courier New" w:hAnsi="Courier New"/>
                <w:b w:val="0"/>
                <w:i w:val="0"/>
                <w:sz w:val="19"/>
              </w:rPr>
              <w:t>INTEGER</w:t>
            </w:r>
          </w:p>
        </w:tc>
        <w:tc>
          <w:tcPr>
            <w:tcW w:type="dxa" w:w="2551"/>
            <w:shd w:val="clear" w:color="auto" w:fill="F2F5FA"/>
          </w:tcPr>
          <w:p>
            <w:r>
              <w:rPr>
                <w:rFonts w:ascii="Times New Roman" w:hAnsi="Times New Roman"/>
                <w:b w:val="0"/>
                <w:i w:val="0"/>
                <w:sz w:val="19"/>
              </w:rPr>
              <w:t>FK → users.id, UNIQUE, NULL OK</w:t>
            </w:r>
          </w:p>
        </w:tc>
        <w:tc>
          <w:tcPr>
            <w:tcW w:type="dxa" w:w="3118"/>
            <w:shd w:val="clear" w:color="auto" w:fill="F2F5FA"/>
          </w:tcPr>
          <w:p>
            <w:r>
              <w:rPr>
                <w:rFonts w:ascii="Times New Roman" w:hAnsi="Times New Roman"/>
                <w:b w:val="0"/>
                <w:i w:val="0"/>
                <w:sz w:val="19"/>
              </w:rPr>
              <w:t>Lien vers le compte utilisateur (1:1)</w:t>
            </w:r>
          </w:p>
        </w:tc>
      </w:tr>
    </w:tbl>
    <w:p>
      <w:pPr>
        <w:spacing w:before="40" w:after="200"/>
        <w:jc w:val="center"/>
      </w:pPr>
      <w:r>
        <w:rPr>
          <w:i/>
          <w:color w:val="404040"/>
          <w:sz w:val="20"/>
        </w:rPr>
        <w:t>Tableau 3. Colonnes de la table TEACHERS.</w:t>
      </w:r>
    </w:p>
    <w:p>
      <w:pPr>
        <w:spacing w:before="80" w:after="160"/>
      </w:pPr>
      <w:r>
        <w:rPr>
          <w:i/>
          <w:color w:val="404040"/>
          <w:sz w:val="20"/>
        </w:rPr>
        <w:t>Note : Index sur user_id (jointure fréquente) et departement (filtres statistiques).</w:t>
      </w:r>
    </w:p>
    <w:p>
      <w:pPr>
        <w:pageBreakBefore/>
        <w:spacing w:after="120" w:before="0"/>
      </w:pPr>
      <w:r>
        <w:rPr>
          <w:rFonts w:ascii="Times New Roman" w:hAnsi="Times New Roman"/>
          <w:b/>
          <w:i w:val="0"/>
          <w:color w:val="1F4E79"/>
          <w:sz w:val="28"/>
        </w:rPr>
        <w:t>SECTION III. TABLE COURSES — CATALOGUE DES COURS</w:t>
      </w:r>
    </w:p>
    <w:p>
      <w:pPr>
        <w:spacing w:before="0" w:after="80"/>
        <w:pBdr>
          <w:bottom w:val="single" w:sz="6" w:space="1" w:color="2E75B6"/>
        </w:pBdr>
      </w:pPr>
    </w:p>
    <w:p>
      <w:pPr>
        <w:keepNext w:val="0"/>
        <w:spacing w:before="0" w:after="120" w:line="276" w:lineRule="exact"/>
        <w:jc w:val="both"/>
      </w:pPr>
      <w:r>
        <w:rPr>
          <w:rFonts w:ascii="Times New Roman" w:hAnsi="Times New Roman"/>
          <w:b w:val="0"/>
          <w:i w:val="0"/>
          <w:sz w:val="24"/>
        </w:rPr>
        <w:t>La table COURSES constitue le catalogue des unités d'enseignement (UE) pour lesquelles des ressources pédagogiques numériques sont produites. Elle sert de référentiel partagé entre la secrétaire (qui saisit les activités) et l'administration. Le niveau est contraint aux cinq paliers du LMD ivoirien.</w:t>
      </w:r>
    </w:p>
    <w:p>
      <w:pPr>
        <w:keepNext/>
        <w:spacing w:before="240" w:after="80"/>
      </w:pPr>
      <w:r>
        <w:rPr>
          <w:rFonts w:ascii="Times New Roman" w:hAnsi="Times New Roman"/>
          <w:b/>
          <w:i w:val="0"/>
          <w:color w:val="2E75B6"/>
          <w:sz w:val="24"/>
        </w:rPr>
        <w:t>Script DDL — SECTION III</w:t>
      </w:r>
    </w:p>
    <w:tbl>
      <w:tblPr>
        <w:tblW w:type="auto" w:w="0"/>
        <w:jc w:val="left"/>
        <w:tblLook w:firstColumn="1" w:firstRow="1" w:lastColumn="0" w:lastRow="0" w:noHBand="0" w:noVBand="1" w:val="04A0"/>
      </w:tblPr>
      <w:tblGrid>
        <w:gridCol w:w="8788"/>
      </w:tblGrid>
      <w:tr>
        <w:tc>
          <w:tcPr>
            <w:tcW w:type="dxa" w:w="8788"/>
            <w:shd w:val="clear" w:color="auto" w:fill="F5F5F5"/>
            <w:tcBorders>
              <w:top w:val="single" w:sz="4" w:space="0" w:color="BFBFBF"/>
              <w:left w:val="single" w:sz="4" w:space="0" w:color="BFBFBF"/>
              <w:bottom w:val="single" w:sz="4" w:space="0" w:color="BFBFBF"/>
              <w:right w:val="single" w:sz="4" w:space="0" w:color="BFBFBF"/>
            </w:tcBorders>
          </w:tcPr>
          <w:p>
            <w:pPr>
              <w:spacing w:before="0" w:after="0" w:line="260" w:lineRule="exact"/>
            </w:pPr>
            <w:r>
              <w:rPr>
                <w:rFonts w:ascii="Courier New" w:hAnsi="Courier New"/>
                <w:i/>
                <w:color w:val="375923"/>
                <w:sz w:val="17"/>
              </w:rPr>
              <w:t>-- ===================================================================</w:t>
            </w:r>
          </w:p>
          <w:p>
            <w:pPr>
              <w:spacing w:before="0" w:after="0" w:line="260" w:lineRule="exact"/>
            </w:pPr>
            <w:r>
              <w:rPr>
                <w:rFonts w:ascii="Courier New" w:hAnsi="Courier New"/>
                <w:i/>
                <w:color w:val="375923"/>
                <w:sz w:val="17"/>
              </w:rPr>
              <w:t>-- 3. COURS (catalogue pédagogique)</w:t>
            </w:r>
          </w:p>
          <w:p>
            <w:pPr>
              <w:spacing w:before="0" w:after="0" w:line="260" w:lineRule="exact"/>
            </w:pPr>
            <w:r>
              <w:rPr>
                <w:rFonts w:ascii="Courier New" w:hAnsi="Courier New"/>
                <w:i/>
                <w:color w:val="375923"/>
                <w:sz w:val="17"/>
              </w:rPr>
              <w:t>-- ===================================================================</w:t>
            </w:r>
          </w:p>
          <w:p>
            <w:pPr>
              <w:spacing w:before="0" w:after="0" w:line="260" w:lineRule="exact"/>
            </w:pPr>
            <w:r>
              <w:rPr>
                <w:rFonts w:ascii="Courier New" w:hAnsi="Courier New"/>
                <w:b/>
                <w:color w:val="000080"/>
                <w:sz w:val="17"/>
              </w:rPr>
              <w:t>CREATE</w:t>
            </w:r>
            <w:r>
              <w:rPr>
                <w:rFonts w:ascii="Courier New" w:hAnsi="Courier New"/>
                <w:color w:val="000000"/>
                <w:sz w:val="17"/>
              </w:rPr>
              <w:t xml:space="preserve"> </w:t>
            </w:r>
            <w:r>
              <w:rPr>
                <w:rFonts w:ascii="Courier New" w:hAnsi="Courier New"/>
                <w:b/>
                <w:color w:val="000080"/>
                <w:sz w:val="17"/>
              </w:rPr>
              <w:t>TABLE</w:t>
            </w:r>
            <w:r>
              <w:rPr>
                <w:rFonts w:ascii="Courier New" w:hAnsi="Courier New"/>
                <w:color w:val="000000"/>
                <w:sz w:val="17"/>
              </w:rPr>
              <w:t xml:space="preserve"> </w:t>
            </w:r>
            <w:r>
              <w:rPr>
                <w:rFonts w:ascii="Courier New" w:hAnsi="Courier New"/>
                <w:color w:val="000000"/>
                <w:sz w:val="17"/>
              </w:rPr>
              <w:t>courses (</w:t>
            </w:r>
          </w:p>
          <w:p>
            <w:pPr>
              <w:spacing w:before="0" w:after="0" w:line="260" w:lineRule="exact"/>
            </w:pPr>
            <w:r>
              <w:rPr>
                <w:rFonts w:ascii="Courier New" w:hAnsi="Courier New"/>
                <w:color w:val="000000"/>
                <w:sz w:val="17"/>
              </w:rPr>
              <w:t xml:space="preserve">    </w:t>
            </w:r>
            <w:r>
              <w:rPr>
                <w:rFonts w:ascii="Courier New" w:hAnsi="Courier New"/>
                <w:color w:val="000000"/>
                <w:sz w:val="17"/>
              </w:rPr>
              <w:t xml:space="preserve">id         </w:t>
            </w:r>
            <w:r>
              <w:rPr>
                <w:rFonts w:ascii="Courier New" w:hAnsi="Courier New"/>
                <w:b/>
                <w:color w:val="000080"/>
                <w:sz w:val="17"/>
              </w:rPr>
              <w:t>INTEGER</w:t>
            </w:r>
            <w:r>
              <w:rPr>
                <w:rFonts w:ascii="Courier New" w:hAnsi="Courier New"/>
                <w:color w:val="000000"/>
                <w:sz w:val="17"/>
              </w:rPr>
              <w:t xml:space="preserve">       </w:t>
            </w:r>
            <w:r>
              <w:rPr>
                <w:rFonts w:ascii="Courier New" w:hAnsi="Courier New"/>
                <w:b/>
                <w:color w:val="000080"/>
                <w:sz w:val="17"/>
              </w:rPr>
              <w:t>GENERATED</w:t>
            </w:r>
            <w:r>
              <w:rPr>
                <w:rFonts w:ascii="Courier New" w:hAnsi="Courier New"/>
                <w:color w:val="000000"/>
                <w:sz w:val="17"/>
              </w:rPr>
              <w:t xml:space="preserve"> </w:t>
            </w:r>
            <w:r>
              <w:rPr>
                <w:rFonts w:ascii="Courier New" w:hAnsi="Courier New"/>
                <w:b/>
                <w:color w:val="000080"/>
                <w:sz w:val="17"/>
              </w:rPr>
              <w:t>ALWAYS</w:t>
            </w:r>
            <w:r>
              <w:rPr>
                <w:rFonts w:ascii="Courier New" w:hAnsi="Courier New"/>
                <w:color w:val="000000"/>
                <w:sz w:val="17"/>
              </w:rPr>
              <w:t xml:space="preserve"> </w:t>
            </w:r>
            <w:r>
              <w:rPr>
                <w:rFonts w:ascii="Courier New" w:hAnsi="Courier New"/>
                <w:b/>
                <w:color w:val="000080"/>
                <w:sz w:val="17"/>
              </w:rPr>
              <w:t>AS</w:t>
            </w:r>
            <w:r>
              <w:rPr>
                <w:rFonts w:ascii="Courier New" w:hAnsi="Courier New"/>
                <w:color w:val="000000"/>
                <w:sz w:val="17"/>
              </w:rPr>
              <w:t xml:space="preserve"> </w:t>
            </w:r>
            <w:r>
              <w:rPr>
                <w:rFonts w:ascii="Courier New" w:hAnsi="Courier New"/>
                <w:b/>
                <w:color w:val="000080"/>
                <w:sz w:val="17"/>
              </w:rPr>
              <w:t>IDENTITY</w:t>
            </w:r>
            <w:r>
              <w:rPr>
                <w:rFonts w:ascii="Courier New" w:hAnsi="Courier New"/>
                <w:color w:val="000000"/>
                <w:sz w:val="17"/>
              </w:rPr>
              <w:t>,</w:t>
            </w:r>
          </w:p>
          <w:p>
            <w:pPr>
              <w:spacing w:before="0" w:after="0" w:line="260" w:lineRule="exact"/>
            </w:pPr>
            <w:r>
              <w:rPr>
                <w:rFonts w:ascii="Courier New" w:hAnsi="Courier New"/>
                <w:color w:val="000000"/>
                <w:sz w:val="17"/>
              </w:rPr>
              <w:t xml:space="preserve">    </w:t>
            </w:r>
            <w:r>
              <w:rPr>
                <w:rFonts w:ascii="Courier New" w:hAnsi="Courier New"/>
                <w:color w:val="000000"/>
                <w:sz w:val="17"/>
              </w:rPr>
              <w:t xml:space="preserve">intitule   </w:t>
            </w:r>
            <w:r>
              <w:rPr>
                <w:rFonts w:ascii="Courier New" w:hAnsi="Courier New"/>
                <w:b/>
                <w:color w:val="000080"/>
                <w:sz w:val="17"/>
              </w:rPr>
              <w:t>VARCHAR</w:t>
            </w:r>
            <w:r>
              <w:rPr>
                <w:rFonts w:ascii="Courier New" w:hAnsi="Courier New"/>
                <w:color w:val="000000"/>
                <w:sz w:val="17"/>
              </w:rPr>
              <w:t xml:space="preserve">(255)  </w:t>
            </w:r>
            <w:r>
              <w:rPr>
                <w:rFonts w:ascii="Courier New" w:hAnsi="Courier New"/>
                <w:b/>
                <w:color w:val="000080"/>
                <w:sz w:val="17"/>
              </w:rPr>
              <w:t>NOT</w:t>
            </w:r>
            <w:r>
              <w:rPr>
                <w:rFonts w:ascii="Courier New" w:hAnsi="Courier New"/>
                <w:color w:val="000000"/>
                <w:sz w:val="17"/>
              </w:rPr>
              <w:t xml:space="preserve"> </w:t>
            </w:r>
            <w:r>
              <w:rPr>
                <w:rFonts w:ascii="Courier New" w:hAnsi="Courier New"/>
                <w:b/>
                <w:color w:val="000080"/>
                <w:sz w:val="17"/>
              </w:rPr>
              <w:t>NULL</w:t>
            </w:r>
            <w:r>
              <w:rPr>
                <w:rFonts w:ascii="Courier New" w:hAnsi="Courier New"/>
                <w:color w:val="000000"/>
                <w:sz w:val="17"/>
              </w:rPr>
              <w:t>,</w:t>
            </w:r>
          </w:p>
          <w:p>
            <w:pPr>
              <w:spacing w:before="0" w:after="0" w:line="260" w:lineRule="exact"/>
            </w:pPr>
            <w:r>
              <w:rPr>
                <w:rFonts w:ascii="Courier New" w:hAnsi="Courier New"/>
                <w:color w:val="000000"/>
                <w:sz w:val="17"/>
              </w:rPr>
              <w:t xml:space="preserve">    </w:t>
            </w:r>
            <w:r>
              <w:rPr>
                <w:rFonts w:ascii="Courier New" w:hAnsi="Courier New"/>
                <w:color w:val="000000"/>
                <w:sz w:val="17"/>
              </w:rPr>
              <w:t xml:space="preserve">filiere    </w:t>
            </w:r>
            <w:r>
              <w:rPr>
                <w:rFonts w:ascii="Courier New" w:hAnsi="Courier New"/>
                <w:b/>
                <w:color w:val="000080"/>
                <w:sz w:val="17"/>
              </w:rPr>
              <w:t>VARCHAR</w:t>
            </w:r>
            <w:r>
              <w:rPr>
                <w:rFonts w:ascii="Courier New" w:hAnsi="Courier New"/>
                <w:color w:val="000000"/>
                <w:sz w:val="17"/>
              </w:rPr>
              <w:t xml:space="preserve">(150)  </w:t>
            </w:r>
            <w:r>
              <w:rPr>
                <w:rFonts w:ascii="Courier New" w:hAnsi="Courier New"/>
                <w:b/>
                <w:color w:val="000080"/>
                <w:sz w:val="17"/>
              </w:rPr>
              <w:t>NOT</w:t>
            </w:r>
            <w:r>
              <w:rPr>
                <w:rFonts w:ascii="Courier New" w:hAnsi="Courier New"/>
                <w:color w:val="000000"/>
                <w:sz w:val="17"/>
              </w:rPr>
              <w:t xml:space="preserve"> </w:t>
            </w:r>
            <w:r>
              <w:rPr>
                <w:rFonts w:ascii="Courier New" w:hAnsi="Courier New"/>
                <w:b/>
                <w:color w:val="000080"/>
                <w:sz w:val="17"/>
              </w:rPr>
              <w:t>NULL</w:t>
            </w:r>
            <w:r>
              <w:rPr>
                <w:rFonts w:ascii="Courier New" w:hAnsi="Courier New"/>
                <w:color w:val="000000"/>
                <w:sz w:val="17"/>
              </w:rPr>
              <w:t>,</w:t>
            </w:r>
          </w:p>
          <w:p>
            <w:pPr>
              <w:spacing w:before="0" w:after="0" w:line="260" w:lineRule="exact"/>
            </w:pPr>
            <w:r>
              <w:rPr>
                <w:rFonts w:ascii="Courier New" w:hAnsi="Courier New"/>
                <w:color w:val="000000"/>
                <w:sz w:val="17"/>
              </w:rPr>
              <w:t xml:space="preserve">    </w:t>
            </w:r>
            <w:r>
              <w:rPr>
                <w:rFonts w:ascii="Courier New" w:hAnsi="Courier New"/>
                <w:color w:val="000000"/>
                <w:sz w:val="17"/>
              </w:rPr>
              <w:t xml:space="preserve">niveau     </w:t>
            </w:r>
            <w:r>
              <w:rPr>
                <w:rFonts w:ascii="Courier New" w:hAnsi="Courier New"/>
                <w:b/>
                <w:color w:val="000080"/>
                <w:sz w:val="17"/>
              </w:rPr>
              <w:t>VARCHAR</w:t>
            </w:r>
            <w:r>
              <w:rPr>
                <w:rFonts w:ascii="Courier New" w:hAnsi="Courier New"/>
                <w:color w:val="000000"/>
                <w:sz w:val="17"/>
              </w:rPr>
              <w:t xml:space="preserve">(10)   </w:t>
            </w:r>
            <w:r>
              <w:rPr>
                <w:rFonts w:ascii="Courier New" w:hAnsi="Courier New"/>
                <w:b/>
                <w:color w:val="000080"/>
                <w:sz w:val="17"/>
              </w:rPr>
              <w:t>NOT</w:t>
            </w:r>
            <w:r>
              <w:rPr>
                <w:rFonts w:ascii="Courier New" w:hAnsi="Courier New"/>
                <w:color w:val="000000"/>
                <w:sz w:val="17"/>
              </w:rPr>
              <w:t xml:space="preserve"> </w:t>
            </w:r>
            <w:r>
              <w:rPr>
                <w:rFonts w:ascii="Courier New" w:hAnsi="Courier New"/>
                <w:b/>
                <w:color w:val="000080"/>
                <w:sz w:val="17"/>
              </w:rPr>
              <w:t>NULL</w:t>
            </w:r>
            <w:r>
              <w:rPr>
                <w:rFonts w:ascii="Courier New" w:hAnsi="Courier New"/>
                <w:color w:val="000000"/>
                <w:sz w:val="17"/>
              </w:rPr>
              <w:t>,</w:t>
            </w:r>
          </w:p>
          <w:p>
            <w:pPr>
              <w:spacing w:before="0" w:after="0" w:line="260" w:lineRule="exact"/>
            </w:pPr>
            <w:r>
              <w:rPr>
                <w:rFonts w:ascii="Courier New" w:hAnsi="Courier New"/>
                <w:color w:val="000000"/>
                <w:sz w:val="17"/>
              </w:rPr>
              <w:t xml:space="preserve">    </w:t>
            </w:r>
            <w:r>
              <w:rPr>
                <w:rFonts w:ascii="Courier New" w:hAnsi="Courier New"/>
                <w:color w:val="000000"/>
                <w:sz w:val="17"/>
              </w:rPr>
              <w:t xml:space="preserve">semestre   </w:t>
            </w:r>
            <w:r>
              <w:rPr>
                <w:rFonts w:ascii="Courier New" w:hAnsi="Courier New"/>
                <w:b/>
                <w:color w:val="000080"/>
                <w:sz w:val="17"/>
              </w:rPr>
              <w:t>VARCHAR</w:t>
            </w:r>
            <w:r>
              <w:rPr>
                <w:rFonts w:ascii="Courier New" w:hAnsi="Courier New"/>
                <w:color w:val="000000"/>
                <w:sz w:val="17"/>
              </w:rPr>
              <w:t xml:space="preserve">(20)   </w:t>
            </w:r>
            <w:r>
              <w:rPr>
                <w:rFonts w:ascii="Courier New" w:hAnsi="Courier New"/>
                <w:b/>
                <w:color w:val="000080"/>
                <w:sz w:val="17"/>
              </w:rPr>
              <w:t>NOT</w:t>
            </w:r>
            <w:r>
              <w:rPr>
                <w:rFonts w:ascii="Courier New" w:hAnsi="Courier New"/>
                <w:color w:val="000000"/>
                <w:sz w:val="17"/>
              </w:rPr>
              <w:t xml:space="preserve"> </w:t>
            </w:r>
            <w:r>
              <w:rPr>
                <w:rFonts w:ascii="Courier New" w:hAnsi="Courier New"/>
                <w:b/>
                <w:color w:val="000080"/>
                <w:sz w:val="17"/>
              </w:rPr>
              <w:t>NULL</w:t>
            </w:r>
            <w:r>
              <w:rPr>
                <w:rFonts w:ascii="Courier New" w:hAnsi="Courier New"/>
                <w:color w:val="000000"/>
                <w:sz w:val="17"/>
              </w:rPr>
              <w:t>,</w:t>
            </w:r>
          </w:p>
          <w:p>
            <w:pPr>
              <w:spacing w:before="0" w:after="0" w:line="260" w:lineRule="exact"/>
            </w:pPr>
            <w:r>
              <w:rPr>
                <w:rFonts w:ascii="Courier New" w:hAnsi="Courier New"/>
                <w:color w:val="000000"/>
                <w:sz w:val="17"/>
              </w:rPr>
              <w:t xml:space="preserve">    </w:t>
            </w:r>
            <w:r>
              <w:rPr>
                <w:rFonts w:ascii="Courier New" w:hAnsi="Courier New"/>
                <w:color w:val="000000"/>
                <w:sz w:val="17"/>
              </w:rPr>
              <w:t xml:space="preserve">nb_heures  </w:t>
            </w:r>
            <w:r>
              <w:rPr>
                <w:rFonts w:ascii="Courier New" w:hAnsi="Courier New"/>
                <w:b/>
                <w:color w:val="000080"/>
                <w:sz w:val="17"/>
              </w:rPr>
              <w:t>INTEGER</w:t>
            </w:r>
            <w:r>
              <w:rPr>
                <w:rFonts w:ascii="Courier New" w:hAnsi="Courier New"/>
                <w:color w:val="000000"/>
                <w:sz w:val="17"/>
              </w:rPr>
              <w:t>,</w:t>
            </w:r>
          </w:p>
          <w:p>
            <w:pPr>
              <w:spacing w:before="0" w:after="0" w:line="260" w:lineRule="exact"/>
            </w:pPr>
            <w:r>
              <w:rPr>
                <w:rFonts w:ascii="Courier New" w:hAnsi="Courier New"/>
                <w:color w:val="000000"/>
                <w:sz w:val="17"/>
              </w:rPr>
              <w:t xml:space="preserve">    </w:t>
            </w:r>
            <w:r>
              <w:rPr>
                <w:rFonts w:ascii="Courier New" w:hAnsi="Courier New"/>
                <w:color w:val="000000"/>
                <w:sz w:val="17"/>
              </w:rPr>
              <w:t xml:space="preserve">nb_credits </w:t>
            </w:r>
            <w:r>
              <w:rPr>
                <w:rFonts w:ascii="Courier New" w:hAnsi="Courier New"/>
                <w:b/>
                <w:color w:val="000080"/>
                <w:sz w:val="17"/>
              </w:rPr>
              <w:t>INTEGER</w:t>
            </w:r>
            <w:r>
              <w:rPr>
                <w:rFonts w:ascii="Courier New" w:hAnsi="Courier New"/>
                <w:color w:val="000000"/>
                <w:sz w:val="17"/>
              </w:rPr>
              <w:t>,</w:t>
            </w:r>
          </w:p>
          <w:p>
            <w:pPr>
              <w:spacing w:before="0" w:after="0" w:line="260" w:lineRule="exact"/>
            </w:pPr>
          </w:p>
          <w:p>
            <w:pPr>
              <w:spacing w:before="0" w:after="0" w:line="260" w:lineRule="exact"/>
            </w:pPr>
            <w:r>
              <w:rPr>
                <w:rFonts w:ascii="Courier New" w:hAnsi="Courier New"/>
                <w:color w:val="000000"/>
                <w:sz w:val="17"/>
              </w:rPr>
              <w:t xml:space="preserve">    </w:t>
            </w:r>
            <w:r>
              <w:rPr>
                <w:rFonts w:ascii="Courier New" w:hAnsi="Courier New"/>
                <w:b/>
                <w:color w:val="000080"/>
                <w:sz w:val="17"/>
              </w:rPr>
              <w:t>CONSTRAINT</w:t>
            </w:r>
            <w:r>
              <w:rPr>
                <w:rFonts w:ascii="Courier New" w:hAnsi="Courier New"/>
                <w:color w:val="000000"/>
                <w:sz w:val="17"/>
              </w:rPr>
              <w:t xml:space="preserve"> </w:t>
            </w:r>
            <w:r>
              <w:rPr>
                <w:rFonts w:ascii="Courier New" w:hAnsi="Courier New"/>
                <w:color w:val="000000"/>
                <w:sz w:val="17"/>
              </w:rPr>
              <w:t xml:space="preserve">pk_courses           </w:t>
            </w:r>
            <w:r>
              <w:rPr>
                <w:rFonts w:ascii="Courier New" w:hAnsi="Courier New"/>
                <w:b/>
                <w:color w:val="000080"/>
                <w:sz w:val="17"/>
              </w:rPr>
              <w:t>PRIMARY</w:t>
            </w:r>
            <w:r>
              <w:rPr>
                <w:rFonts w:ascii="Courier New" w:hAnsi="Courier New"/>
                <w:color w:val="000000"/>
                <w:sz w:val="17"/>
              </w:rPr>
              <w:t xml:space="preserve"> </w:t>
            </w:r>
            <w:r>
              <w:rPr>
                <w:rFonts w:ascii="Courier New" w:hAnsi="Courier New"/>
                <w:b/>
                <w:color w:val="000080"/>
                <w:sz w:val="17"/>
              </w:rPr>
              <w:t>KEY</w:t>
            </w:r>
            <w:r>
              <w:rPr>
                <w:rFonts w:ascii="Courier New" w:hAnsi="Courier New"/>
                <w:color w:val="000000"/>
                <w:sz w:val="17"/>
              </w:rPr>
              <w:t xml:space="preserve"> (</w:t>
            </w:r>
            <w:r>
              <w:rPr>
                <w:rFonts w:ascii="Courier New" w:hAnsi="Courier New"/>
                <w:color w:val="000000"/>
                <w:sz w:val="17"/>
              </w:rPr>
              <w:t>id),</w:t>
            </w:r>
          </w:p>
          <w:p>
            <w:pPr>
              <w:spacing w:before="0" w:after="0" w:line="260" w:lineRule="exact"/>
            </w:pPr>
            <w:r>
              <w:rPr>
                <w:rFonts w:ascii="Courier New" w:hAnsi="Courier New"/>
                <w:color w:val="000000"/>
                <w:sz w:val="17"/>
              </w:rPr>
              <w:t xml:space="preserve">    </w:t>
            </w:r>
            <w:r>
              <w:rPr>
                <w:rFonts w:ascii="Courier New" w:hAnsi="Courier New"/>
                <w:b/>
                <w:color w:val="000080"/>
                <w:sz w:val="17"/>
              </w:rPr>
              <w:t>CONSTRAINT</w:t>
            </w:r>
            <w:r>
              <w:rPr>
                <w:rFonts w:ascii="Courier New" w:hAnsi="Courier New"/>
                <w:color w:val="000000"/>
                <w:sz w:val="17"/>
              </w:rPr>
              <w:t xml:space="preserve"> </w:t>
            </w:r>
            <w:r>
              <w:rPr>
                <w:rFonts w:ascii="Courier New" w:hAnsi="Courier New"/>
                <w:color w:val="000000"/>
                <w:sz w:val="17"/>
              </w:rPr>
              <w:t xml:space="preserve">ck_courses_niveau    </w:t>
            </w:r>
            <w:r>
              <w:rPr>
                <w:rFonts w:ascii="Courier New" w:hAnsi="Courier New"/>
                <w:b/>
                <w:color w:val="000080"/>
                <w:sz w:val="17"/>
              </w:rPr>
              <w:t>CHECK</w:t>
            </w:r>
            <w:r>
              <w:rPr>
                <w:rFonts w:ascii="Courier New" w:hAnsi="Courier New"/>
                <w:color w:val="000000"/>
                <w:sz w:val="17"/>
              </w:rPr>
              <w:t xml:space="preserve"> (</w:t>
            </w:r>
            <w:r>
              <w:rPr>
                <w:rFonts w:ascii="Courier New" w:hAnsi="Courier New"/>
                <w:color w:val="000000"/>
                <w:sz w:val="17"/>
              </w:rPr>
              <w:t xml:space="preserve">niveau </w:t>
            </w:r>
            <w:r>
              <w:rPr>
                <w:rFonts w:ascii="Courier New" w:hAnsi="Courier New"/>
                <w:b/>
                <w:color w:val="000080"/>
                <w:sz w:val="17"/>
              </w:rPr>
              <w:t>IN</w:t>
            </w:r>
            <w:r>
              <w:rPr>
                <w:rFonts w:ascii="Courier New" w:hAnsi="Courier New"/>
                <w:color w:val="000000"/>
                <w:sz w:val="17"/>
              </w:rPr>
              <w:t xml:space="preserve"> (</w:t>
            </w:r>
            <w:r>
              <w:rPr>
                <w:rFonts w:ascii="Courier New" w:hAnsi="Courier New"/>
                <w:color w:val="9B2600"/>
                <w:sz w:val="17"/>
              </w:rPr>
              <w:t>'L1'</w:t>
            </w:r>
            <w:r>
              <w:rPr>
                <w:rFonts w:ascii="Courier New" w:hAnsi="Courier New"/>
                <w:color w:val="000000"/>
                <w:sz w:val="17"/>
              </w:rPr>
              <w:t>,</w:t>
            </w:r>
            <w:r>
              <w:rPr>
                <w:rFonts w:ascii="Courier New" w:hAnsi="Courier New"/>
                <w:color w:val="9B2600"/>
                <w:sz w:val="17"/>
              </w:rPr>
              <w:t>'L2'</w:t>
            </w:r>
            <w:r>
              <w:rPr>
                <w:rFonts w:ascii="Courier New" w:hAnsi="Courier New"/>
                <w:color w:val="000000"/>
                <w:sz w:val="17"/>
              </w:rPr>
              <w:t>,</w:t>
            </w:r>
            <w:r>
              <w:rPr>
                <w:rFonts w:ascii="Courier New" w:hAnsi="Courier New"/>
                <w:color w:val="9B2600"/>
                <w:sz w:val="17"/>
              </w:rPr>
              <w:t>'L3'</w:t>
            </w:r>
            <w:r>
              <w:rPr>
                <w:rFonts w:ascii="Courier New" w:hAnsi="Courier New"/>
                <w:color w:val="000000"/>
                <w:sz w:val="17"/>
              </w:rPr>
              <w:t>,</w:t>
            </w:r>
            <w:r>
              <w:rPr>
                <w:rFonts w:ascii="Courier New" w:hAnsi="Courier New"/>
                <w:color w:val="9B2600"/>
                <w:sz w:val="17"/>
              </w:rPr>
              <w:t>'M1'</w:t>
            </w:r>
            <w:r>
              <w:rPr>
                <w:rFonts w:ascii="Courier New" w:hAnsi="Courier New"/>
                <w:color w:val="000000"/>
                <w:sz w:val="17"/>
              </w:rPr>
              <w:t>,</w:t>
            </w:r>
            <w:r>
              <w:rPr>
                <w:rFonts w:ascii="Courier New" w:hAnsi="Courier New"/>
                <w:color w:val="9B2600"/>
                <w:sz w:val="17"/>
              </w:rPr>
              <w:t>'M2'</w:t>
            </w:r>
            <w:r>
              <w:rPr>
                <w:rFonts w:ascii="Courier New" w:hAnsi="Courier New"/>
                <w:color w:val="000000"/>
                <w:sz w:val="17"/>
              </w:rPr>
              <w:t>)),</w:t>
            </w:r>
          </w:p>
          <w:p>
            <w:pPr>
              <w:spacing w:before="0" w:after="0" w:line="260" w:lineRule="exact"/>
            </w:pPr>
            <w:r>
              <w:rPr>
                <w:rFonts w:ascii="Courier New" w:hAnsi="Courier New"/>
                <w:color w:val="000000"/>
                <w:sz w:val="17"/>
              </w:rPr>
              <w:t xml:space="preserve">    </w:t>
            </w:r>
            <w:r>
              <w:rPr>
                <w:rFonts w:ascii="Courier New" w:hAnsi="Courier New"/>
                <w:b/>
                <w:color w:val="000080"/>
                <w:sz w:val="17"/>
              </w:rPr>
              <w:t>CONSTRAINT</w:t>
            </w:r>
            <w:r>
              <w:rPr>
                <w:rFonts w:ascii="Courier New" w:hAnsi="Courier New"/>
                <w:color w:val="000000"/>
                <w:sz w:val="17"/>
              </w:rPr>
              <w:t xml:space="preserve"> </w:t>
            </w:r>
            <w:r>
              <w:rPr>
                <w:rFonts w:ascii="Courier New" w:hAnsi="Courier New"/>
                <w:color w:val="000000"/>
                <w:sz w:val="17"/>
              </w:rPr>
              <w:t xml:space="preserve">ck_courses_nb_heures </w:t>
            </w:r>
            <w:r>
              <w:rPr>
                <w:rFonts w:ascii="Courier New" w:hAnsi="Courier New"/>
                <w:b/>
                <w:color w:val="000080"/>
                <w:sz w:val="17"/>
              </w:rPr>
              <w:t>CHECK</w:t>
            </w:r>
            <w:r>
              <w:rPr>
                <w:rFonts w:ascii="Courier New" w:hAnsi="Courier New"/>
                <w:color w:val="000000"/>
                <w:sz w:val="17"/>
              </w:rPr>
              <w:t xml:space="preserve"> (</w:t>
            </w:r>
            <w:r>
              <w:rPr>
                <w:rFonts w:ascii="Courier New" w:hAnsi="Courier New"/>
                <w:color w:val="000000"/>
                <w:sz w:val="17"/>
              </w:rPr>
              <w:t xml:space="preserve">nb_heures  </w:t>
            </w:r>
            <w:r>
              <w:rPr>
                <w:rFonts w:ascii="Courier New" w:hAnsi="Courier New"/>
                <w:b/>
                <w:color w:val="000080"/>
                <w:sz w:val="17"/>
              </w:rPr>
              <w:t>IS</w:t>
            </w:r>
            <w:r>
              <w:rPr>
                <w:rFonts w:ascii="Courier New" w:hAnsi="Courier New"/>
                <w:color w:val="000000"/>
                <w:sz w:val="17"/>
              </w:rPr>
              <w:t xml:space="preserve"> </w:t>
            </w:r>
            <w:r>
              <w:rPr>
                <w:rFonts w:ascii="Courier New" w:hAnsi="Courier New"/>
                <w:b/>
                <w:color w:val="000080"/>
                <w:sz w:val="17"/>
              </w:rPr>
              <w:t>NULL</w:t>
            </w:r>
            <w:r>
              <w:rPr>
                <w:rFonts w:ascii="Courier New" w:hAnsi="Courier New"/>
                <w:color w:val="000000"/>
                <w:sz w:val="17"/>
              </w:rPr>
              <w:t xml:space="preserve"> </w:t>
            </w:r>
            <w:r>
              <w:rPr>
                <w:rFonts w:ascii="Courier New" w:hAnsi="Courier New"/>
                <w:b/>
                <w:color w:val="000080"/>
                <w:sz w:val="17"/>
              </w:rPr>
              <w:t>OR</w:t>
            </w:r>
            <w:r>
              <w:rPr>
                <w:rFonts w:ascii="Courier New" w:hAnsi="Courier New"/>
                <w:color w:val="000000"/>
                <w:sz w:val="17"/>
              </w:rPr>
              <w:t xml:space="preserve"> </w:t>
            </w:r>
            <w:r>
              <w:rPr>
                <w:rFonts w:ascii="Courier New" w:hAnsi="Courier New"/>
                <w:color w:val="000000"/>
                <w:sz w:val="17"/>
              </w:rPr>
              <w:t>nb_heures  &gt;= 0),</w:t>
            </w:r>
          </w:p>
          <w:p>
            <w:pPr>
              <w:spacing w:before="0" w:after="0" w:line="260" w:lineRule="exact"/>
            </w:pPr>
            <w:r>
              <w:rPr>
                <w:rFonts w:ascii="Courier New" w:hAnsi="Courier New"/>
                <w:color w:val="000000"/>
                <w:sz w:val="17"/>
              </w:rPr>
              <w:t xml:space="preserve">    </w:t>
            </w:r>
            <w:r>
              <w:rPr>
                <w:rFonts w:ascii="Courier New" w:hAnsi="Courier New"/>
                <w:b/>
                <w:color w:val="000080"/>
                <w:sz w:val="17"/>
              </w:rPr>
              <w:t>CONSTRAINT</w:t>
            </w:r>
            <w:r>
              <w:rPr>
                <w:rFonts w:ascii="Courier New" w:hAnsi="Courier New"/>
                <w:color w:val="000000"/>
                <w:sz w:val="17"/>
              </w:rPr>
              <w:t xml:space="preserve"> </w:t>
            </w:r>
            <w:r>
              <w:rPr>
                <w:rFonts w:ascii="Courier New" w:hAnsi="Courier New"/>
                <w:color w:val="000000"/>
                <w:sz w:val="17"/>
              </w:rPr>
              <w:t xml:space="preserve">ck_courses_credits   </w:t>
            </w:r>
            <w:r>
              <w:rPr>
                <w:rFonts w:ascii="Courier New" w:hAnsi="Courier New"/>
                <w:b/>
                <w:color w:val="000080"/>
                <w:sz w:val="17"/>
              </w:rPr>
              <w:t>CHECK</w:t>
            </w:r>
            <w:r>
              <w:rPr>
                <w:rFonts w:ascii="Courier New" w:hAnsi="Courier New"/>
                <w:color w:val="000000"/>
                <w:sz w:val="17"/>
              </w:rPr>
              <w:t xml:space="preserve"> (</w:t>
            </w:r>
            <w:r>
              <w:rPr>
                <w:rFonts w:ascii="Courier New" w:hAnsi="Courier New"/>
                <w:color w:val="000000"/>
                <w:sz w:val="17"/>
              </w:rPr>
              <w:t xml:space="preserve">nb_credits </w:t>
            </w:r>
            <w:r>
              <w:rPr>
                <w:rFonts w:ascii="Courier New" w:hAnsi="Courier New"/>
                <w:b/>
                <w:color w:val="000080"/>
                <w:sz w:val="17"/>
              </w:rPr>
              <w:t>IS</w:t>
            </w:r>
            <w:r>
              <w:rPr>
                <w:rFonts w:ascii="Courier New" w:hAnsi="Courier New"/>
                <w:color w:val="000000"/>
                <w:sz w:val="17"/>
              </w:rPr>
              <w:t xml:space="preserve"> </w:t>
            </w:r>
            <w:r>
              <w:rPr>
                <w:rFonts w:ascii="Courier New" w:hAnsi="Courier New"/>
                <w:b/>
                <w:color w:val="000080"/>
                <w:sz w:val="17"/>
              </w:rPr>
              <w:t>NULL</w:t>
            </w:r>
            <w:r>
              <w:rPr>
                <w:rFonts w:ascii="Courier New" w:hAnsi="Courier New"/>
                <w:color w:val="000000"/>
                <w:sz w:val="17"/>
              </w:rPr>
              <w:t xml:space="preserve"> </w:t>
            </w:r>
            <w:r>
              <w:rPr>
                <w:rFonts w:ascii="Courier New" w:hAnsi="Courier New"/>
                <w:b/>
                <w:color w:val="000080"/>
                <w:sz w:val="17"/>
              </w:rPr>
              <w:t>OR</w:t>
            </w:r>
            <w:r>
              <w:rPr>
                <w:rFonts w:ascii="Courier New" w:hAnsi="Courier New"/>
                <w:color w:val="000000"/>
                <w:sz w:val="17"/>
              </w:rPr>
              <w:t xml:space="preserve"> </w:t>
            </w:r>
            <w:r>
              <w:rPr>
                <w:rFonts w:ascii="Courier New" w:hAnsi="Courier New"/>
                <w:color w:val="000000"/>
                <w:sz w:val="17"/>
              </w:rPr>
              <w:t>nb_credits &gt;= 0)</w:t>
            </w:r>
          </w:p>
          <w:p>
            <w:pPr>
              <w:spacing w:before="0" w:after="0" w:line="260" w:lineRule="exact"/>
            </w:pPr>
            <w:r>
              <w:rPr>
                <w:rFonts w:ascii="Courier New" w:hAnsi="Courier New"/>
                <w:color w:val="000000"/>
                <w:sz w:val="17"/>
              </w:rPr>
              <w:t>);</w:t>
            </w:r>
          </w:p>
          <w:p>
            <w:pPr>
              <w:spacing w:before="0" w:after="0" w:line="260" w:lineRule="exact"/>
            </w:pPr>
          </w:p>
          <w:p>
            <w:pPr>
              <w:spacing w:before="0" w:after="0" w:line="260" w:lineRule="exact"/>
            </w:pPr>
            <w:r>
              <w:rPr>
                <w:rFonts w:ascii="Courier New" w:hAnsi="Courier New"/>
                <w:b/>
                <w:color w:val="000080"/>
                <w:sz w:val="17"/>
              </w:rPr>
              <w:t>CREATE</w:t>
            </w:r>
            <w:r>
              <w:rPr>
                <w:rFonts w:ascii="Courier New" w:hAnsi="Courier New"/>
                <w:color w:val="000000"/>
                <w:sz w:val="17"/>
              </w:rPr>
              <w:t xml:space="preserve"> </w:t>
            </w:r>
            <w:r>
              <w:rPr>
                <w:rFonts w:ascii="Courier New" w:hAnsi="Courier New"/>
                <w:b/>
                <w:color w:val="000080"/>
                <w:sz w:val="17"/>
              </w:rPr>
              <w:t>INDEX</w:t>
            </w:r>
            <w:r>
              <w:rPr>
                <w:rFonts w:ascii="Courier New" w:hAnsi="Courier New"/>
                <w:color w:val="000000"/>
                <w:sz w:val="17"/>
              </w:rPr>
              <w:t xml:space="preserve"> </w:t>
            </w:r>
            <w:r>
              <w:rPr>
                <w:rFonts w:ascii="Courier New" w:hAnsi="Courier New"/>
                <w:color w:val="000000"/>
                <w:sz w:val="17"/>
              </w:rPr>
              <w:t xml:space="preserve">ix_courses_filiere </w:t>
            </w:r>
            <w:r>
              <w:rPr>
                <w:rFonts w:ascii="Courier New" w:hAnsi="Courier New"/>
                <w:b/>
                <w:color w:val="000080"/>
                <w:sz w:val="17"/>
              </w:rPr>
              <w:t>ON</w:t>
            </w:r>
            <w:r>
              <w:rPr>
                <w:rFonts w:ascii="Courier New" w:hAnsi="Courier New"/>
                <w:color w:val="000000"/>
                <w:sz w:val="17"/>
              </w:rPr>
              <w:t xml:space="preserve"> </w:t>
            </w:r>
            <w:r>
              <w:rPr>
                <w:rFonts w:ascii="Courier New" w:hAnsi="Courier New"/>
                <w:color w:val="000000"/>
                <w:sz w:val="17"/>
              </w:rPr>
              <w:t>courses (</w:t>
            </w:r>
            <w:r>
              <w:rPr>
                <w:rFonts w:ascii="Courier New" w:hAnsi="Courier New"/>
                <w:color w:val="000000"/>
                <w:sz w:val="17"/>
              </w:rPr>
              <w:t>filiere);</w:t>
            </w:r>
          </w:p>
          <w:p>
            <w:pPr>
              <w:spacing w:before="0" w:after="0" w:line="260" w:lineRule="exact"/>
            </w:pPr>
            <w:r>
              <w:rPr>
                <w:rFonts w:ascii="Courier New" w:hAnsi="Courier New"/>
                <w:b/>
                <w:color w:val="000080"/>
                <w:sz w:val="17"/>
              </w:rPr>
              <w:t>CREATE</w:t>
            </w:r>
            <w:r>
              <w:rPr>
                <w:rFonts w:ascii="Courier New" w:hAnsi="Courier New"/>
                <w:color w:val="000000"/>
                <w:sz w:val="17"/>
              </w:rPr>
              <w:t xml:space="preserve"> </w:t>
            </w:r>
            <w:r>
              <w:rPr>
                <w:rFonts w:ascii="Courier New" w:hAnsi="Courier New"/>
                <w:b/>
                <w:color w:val="000080"/>
                <w:sz w:val="17"/>
              </w:rPr>
              <w:t>INDEX</w:t>
            </w:r>
            <w:r>
              <w:rPr>
                <w:rFonts w:ascii="Courier New" w:hAnsi="Courier New"/>
                <w:color w:val="000000"/>
                <w:sz w:val="17"/>
              </w:rPr>
              <w:t xml:space="preserve"> </w:t>
            </w:r>
            <w:r>
              <w:rPr>
                <w:rFonts w:ascii="Courier New" w:hAnsi="Courier New"/>
                <w:color w:val="000000"/>
                <w:sz w:val="17"/>
              </w:rPr>
              <w:t xml:space="preserve">ix_courses_niveau  </w:t>
            </w:r>
            <w:r>
              <w:rPr>
                <w:rFonts w:ascii="Courier New" w:hAnsi="Courier New"/>
                <w:b/>
                <w:color w:val="000080"/>
                <w:sz w:val="17"/>
              </w:rPr>
              <w:t>ON</w:t>
            </w:r>
            <w:r>
              <w:rPr>
                <w:rFonts w:ascii="Courier New" w:hAnsi="Courier New"/>
                <w:color w:val="000000"/>
                <w:sz w:val="17"/>
              </w:rPr>
              <w:t xml:space="preserve"> </w:t>
            </w:r>
            <w:r>
              <w:rPr>
                <w:rFonts w:ascii="Courier New" w:hAnsi="Courier New"/>
                <w:color w:val="000000"/>
                <w:sz w:val="17"/>
              </w:rPr>
              <w:t>courses (</w:t>
            </w:r>
            <w:r>
              <w:rPr>
                <w:rFonts w:ascii="Courier New" w:hAnsi="Courier New"/>
                <w:color w:val="000000"/>
                <w:sz w:val="17"/>
              </w:rPr>
              <w:t>niveau);</w:t>
            </w:r>
          </w:p>
        </w:tc>
      </w:tr>
    </w:tbl>
    <w:p>
      <w:pPr>
        <w:spacing w:after="80"/>
      </w:pPr>
    </w:p>
    <w:p>
      <w:pPr>
        <w:keepNext/>
        <w:spacing w:before="240" w:after="80"/>
      </w:pPr>
      <w:r>
        <w:rPr>
          <w:rFonts w:ascii="Times New Roman" w:hAnsi="Times New Roman"/>
          <w:b/>
          <w:i w:val="0"/>
          <w:color w:val="2E75B6"/>
          <w:sz w:val="24"/>
        </w:rPr>
        <w:t>Description des colonnes</w:t>
      </w:r>
    </w:p>
    <w:tbl>
      <w:tblPr>
        <w:tblStyle w:val="TableGrid"/>
        <w:tblW w:type="auto" w:w="0"/>
        <w:jc w:val="left"/>
        <w:tblLook w:firstColumn="1" w:firstRow="1" w:lastColumn="0" w:lastRow="0" w:noHBand="0" w:noVBand="1" w:val="04A0"/>
      </w:tblPr>
      <w:tblGrid>
        <w:gridCol w:w="2197"/>
        <w:gridCol w:w="2197"/>
        <w:gridCol w:w="2197"/>
        <w:gridCol w:w="2197"/>
      </w:tblGrid>
      <w:tr>
        <w:tc>
          <w:tcPr>
            <w:tcW w:type="dxa" w:w="1984"/>
            <w:shd w:val="clear" w:color="auto" w:fill="D9E2F3"/>
          </w:tcPr>
          <w:p>
            <w:pPr>
              <w:jc w:val="center"/>
            </w:pPr>
            <w:r>
              <w:rPr>
                <w:rFonts w:ascii="Times New Roman" w:hAnsi="Times New Roman"/>
                <w:b/>
                <w:i w:val="0"/>
                <w:color w:val="1F4E79"/>
                <w:sz w:val="20"/>
              </w:rPr>
              <w:t>Colonne</w:t>
            </w:r>
          </w:p>
        </w:tc>
        <w:tc>
          <w:tcPr>
            <w:tcW w:type="dxa" w:w="1701"/>
            <w:shd w:val="clear" w:color="auto" w:fill="D9E2F3"/>
          </w:tcPr>
          <w:p>
            <w:pPr>
              <w:jc w:val="center"/>
            </w:pPr>
            <w:r>
              <w:rPr>
                <w:rFonts w:ascii="Times New Roman" w:hAnsi="Times New Roman"/>
                <w:b/>
                <w:i w:val="0"/>
                <w:color w:val="1F4E79"/>
                <w:sz w:val="20"/>
              </w:rPr>
              <w:t>Type SQL</w:t>
            </w:r>
          </w:p>
        </w:tc>
        <w:tc>
          <w:tcPr>
            <w:tcW w:type="dxa" w:w="2551"/>
            <w:shd w:val="clear" w:color="auto" w:fill="D9E2F3"/>
          </w:tcPr>
          <w:p>
            <w:pPr>
              <w:jc w:val="center"/>
            </w:pPr>
            <w:r>
              <w:rPr>
                <w:rFonts w:ascii="Times New Roman" w:hAnsi="Times New Roman"/>
                <w:b/>
                <w:i w:val="0"/>
                <w:color w:val="1F4E79"/>
                <w:sz w:val="20"/>
              </w:rPr>
              <w:t>Contraintes</w:t>
            </w:r>
          </w:p>
        </w:tc>
        <w:tc>
          <w:tcPr>
            <w:tcW w:type="dxa" w:w="3118"/>
            <w:shd w:val="clear" w:color="auto" w:fill="D9E2F3"/>
          </w:tcPr>
          <w:p>
            <w:pPr>
              <w:jc w:val="center"/>
            </w:pPr>
            <w:r>
              <w:rPr>
                <w:rFonts w:ascii="Times New Roman" w:hAnsi="Times New Roman"/>
                <w:b/>
                <w:i w:val="0"/>
                <w:color w:val="1F4E79"/>
                <w:sz w:val="20"/>
              </w:rPr>
              <w:t>Description</w:t>
            </w:r>
          </w:p>
        </w:tc>
      </w:tr>
      <w:tr>
        <w:tc>
          <w:tcPr>
            <w:tcW w:type="dxa" w:w="1984"/>
          </w:tcPr>
          <w:p>
            <w:r>
              <w:rPr>
                <w:rFonts w:ascii="Courier New" w:hAnsi="Courier New"/>
                <w:b/>
                <w:i w:val="0"/>
                <w:color w:val="1F4E79"/>
                <w:sz w:val="19"/>
              </w:rPr>
              <w:t>id</w:t>
            </w:r>
          </w:p>
        </w:tc>
        <w:tc>
          <w:tcPr>
            <w:tcW w:type="dxa" w:w="1701"/>
          </w:tcPr>
          <w:p>
            <w:r>
              <w:rPr>
                <w:rFonts w:ascii="Courier New" w:hAnsi="Courier New"/>
                <w:b w:val="0"/>
                <w:i w:val="0"/>
                <w:sz w:val="19"/>
              </w:rPr>
              <w:t>INTEGER</w:t>
            </w:r>
          </w:p>
        </w:tc>
        <w:tc>
          <w:tcPr>
            <w:tcW w:type="dxa" w:w="2551"/>
          </w:tcPr>
          <w:p>
            <w:r>
              <w:rPr>
                <w:rFonts w:ascii="Times New Roman" w:hAnsi="Times New Roman"/>
                <w:b w:val="0"/>
                <w:i w:val="0"/>
                <w:sz w:val="19"/>
              </w:rPr>
              <w:t>PK, GENERATED ALWAYS AS IDENTITY</w:t>
            </w:r>
          </w:p>
        </w:tc>
        <w:tc>
          <w:tcPr>
            <w:tcW w:type="dxa" w:w="3118"/>
          </w:tcPr>
          <w:p>
            <w:r>
              <w:rPr>
                <w:rFonts w:ascii="Times New Roman" w:hAnsi="Times New Roman"/>
                <w:b w:val="0"/>
                <w:i w:val="0"/>
                <w:sz w:val="19"/>
              </w:rPr>
              <w:t>Identifiant auto-incrémenté</w:t>
            </w:r>
          </w:p>
        </w:tc>
      </w:tr>
      <w:tr>
        <w:tc>
          <w:tcPr>
            <w:tcW w:type="dxa" w:w="1984"/>
            <w:shd w:val="clear" w:color="auto" w:fill="F2F5FA"/>
          </w:tcPr>
          <w:p>
            <w:r>
              <w:rPr>
                <w:rFonts w:ascii="Courier New" w:hAnsi="Courier New"/>
                <w:b/>
                <w:i w:val="0"/>
                <w:color w:val="1F4E79"/>
                <w:sz w:val="19"/>
              </w:rPr>
              <w:t>intitule</w:t>
            </w:r>
          </w:p>
        </w:tc>
        <w:tc>
          <w:tcPr>
            <w:tcW w:type="dxa" w:w="1701"/>
            <w:shd w:val="clear" w:color="auto" w:fill="F2F5FA"/>
          </w:tcPr>
          <w:p>
            <w:r>
              <w:rPr>
                <w:rFonts w:ascii="Courier New" w:hAnsi="Courier New"/>
                <w:b w:val="0"/>
                <w:i w:val="0"/>
                <w:sz w:val="19"/>
              </w:rPr>
              <w:t>VARCHAR(255)</w:t>
            </w:r>
          </w:p>
        </w:tc>
        <w:tc>
          <w:tcPr>
            <w:tcW w:type="dxa" w:w="2551"/>
            <w:shd w:val="clear" w:color="auto" w:fill="F2F5FA"/>
          </w:tcPr>
          <w:p>
            <w:r>
              <w:rPr>
                <w:rFonts w:ascii="Times New Roman" w:hAnsi="Times New Roman"/>
                <w:b w:val="0"/>
                <w:i w:val="0"/>
                <w:sz w:val="19"/>
              </w:rPr>
              <w:t>NOT NULL</w:t>
            </w:r>
          </w:p>
        </w:tc>
        <w:tc>
          <w:tcPr>
            <w:tcW w:type="dxa" w:w="3118"/>
            <w:shd w:val="clear" w:color="auto" w:fill="F2F5FA"/>
          </w:tcPr>
          <w:p>
            <w:r>
              <w:rPr>
                <w:rFonts w:ascii="Times New Roman" w:hAnsi="Times New Roman"/>
                <w:b w:val="0"/>
                <w:i w:val="0"/>
                <w:sz w:val="19"/>
              </w:rPr>
              <w:t>Intitulé complet du cours</w:t>
            </w:r>
          </w:p>
        </w:tc>
      </w:tr>
      <w:tr>
        <w:tc>
          <w:tcPr>
            <w:tcW w:type="dxa" w:w="1984"/>
          </w:tcPr>
          <w:p>
            <w:r>
              <w:rPr>
                <w:rFonts w:ascii="Courier New" w:hAnsi="Courier New"/>
                <w:b/>
                <w:i w:val="0"/>
                <w:color w:val="1F4E79"/>
                <w:sz w:val="19"/>
              </w:rPr>
              <w:t>filiere</w:t>
            </w:r>
          </w:p>
        </w:tc>
        <w:tc>
          <w:tcPr>
            <w:tcW w:type="dxa" w:w="1701"/>
          </w:tcPr>
          <w:p>
            <w:r>
              <w:rPr>
                <w:rFonts w:ascii="Courier New" w:hAnsi="Courier New"/>
                <w:b w:val="0"/>
                <w:i w:val="0"/>
                <w:sz w:val="19"/>
              </w:rPr>
              <w:t>VARCHAR(150)</w:t>
            </w:r>
          </w:p>
        </w:tc>
        <w:tc>
          <w:tcPr>
            <w:tcW w:type="dxa" w:w="2551"/>
          </w:tcPr>
          <w:p>
            <w:r>
              <w:rPr>
                <w:rFonts w:ascii="Times New Roman" w:hAnsi="Times New Roman"/>
                <w:b w:val="0"/>
                <w:i w:val="0"/>
                <w:sz w:val="19"/>
              </w:rPr>
              <w:t>NOT NULL</w:t>
            </w:r>
          </w:p>
        </w:tc>
        <w:tc>
          <w:tcPr>
            <w:tcW w:type="dxa" w:w="3118"/>
          </w:tcPr>
          <w:p>
            <w:r>
              <w:rPr>
                <w:rFonts w:ascii="Times New Roman" w:hAnsi="Times New Roman"/>
                <w:b w:val="0"/>
                <w:i w:val="0"/>
                <w:sz w:val="19"/>
              </w:rPr>
              <w:t>Filière ou spécialité</w:t>
            </w:r>
          </w:p>
        </w:tc>
      </w:tr>
      <w:tr>
        <w:tc>
          <w:tcPr>
            <w:tcW w:type="dxa" w:w="1984"/>
            <w:shd w:val="clear" w:color="auto" w:fill="F2F5FA"/>
          </w:tcPr>
          <w:p>
            <w:r>
              <w:rPr>
                <w:rFonts w:ascii="Courier New" w:hAnsi="Courier New"/>
                <w:b/>
                <w:i w:val="0"/>
                <w:color w:val="1F4E79"/>
                <w:sz w:val="19"/>
              </w:rPr>
              <w:t>niveau</w:t>
            </w:r>
          </w:p>
        </w:tc>
        <w:tc>
          <w:tcPr>
            <w:tcW w:type="dxa" w:w="1701"/>
            <w:shd w:val="clear" w:color="auto" w:fill="F2F5FA"/>
          </w:tcPr>
          <w:p>
            <w:r>
              <w:rPr>
                <w:rFonts w:ascii="Courier New" w:hAnsi="Courier New"/>
                <w:b w:val="0"/>
                <w:i w:val="0"/>
                <w:sz w:val="19"/>
              </w:rPr>
              <w:t>VARCHAR(10)</w:t>
            </w:r>
          </w:p>
        </w:tc>
        <w:tc>
          <w:tcPr>
            <w:tcW w:type="dxa" w:w="2551"/>
            <w:shd w:val="clear" w:color="auto" w:fill="F2F5FA"/>
          </w:tcPr>
          <w:p>
            <w:r>
              <w:rPr>
                <w:rFonts w:ascii="Times New Roman" w:hAnsi="Times New Roman"/>
                <w:b w:val="0"/>
                <w:i w:val="0"/>
                <w:sz w:val="19"/>
              </w:rPr>
              <w:t>NOT NULL, CHECK</w:t>
            </w:r>
          </w:p>
        </w:tc>
        <w:tc>
          <w:tcPr>
            <w:tcW w:type="dxa" w:w="3118"/>
            <w:shd w:val="clear" w:color="auto" w:fill="F2F5FA"/>
          </w:tcPr>
          <w:p>
            <w:r>
              <w:rPr>
                <w:rFonts w:ascii="Times New Roman" w:hAnsi="Times New Roman"/>
                <w:b w:val="0"/>
                <w:i w:val="0"/>
                <w:sz w:val="19"/>
              </w:rPr>
              <w:t>Niveau LMD : L1, L2, L3, M1 ou M2</w:t>
            </w:r>
          </w:p>
        </w:tc>
      </w:tr>
      <w:tr>
        <w:tc>
          <w:tcPr>
            <w:tcW w:type="dxa" w:w="1984"/>
          </w:tcPr>
          <w:p>
            <w:r>
              <w:rPr>
                <w:rFonts w:ascii="Courier New" w:hAnsi="Courier New"/>
                <w:b/>
                <w:i w:val="0"/>
                <w:color w:val="1F4E79"/>
                <w:sz w:val="19"/>
              </w:rPr>
              <w:t>semestre</w:t>
            </w:r>
          </w:p>
        </w:tc>
        <w:tc>
          <w:tcPr>
            <w:tcW w:type="dxa" w:w="1701"/>
          </w:tcPr>
          <w:p>
            <w:r>
              <w:rPr>
                <w:rFonts w:ascii="Courier New" w:hAnsi="Courier New"/>
                <w:b w:val="0"/>
                <w:i w:val="0"/>
                <w:sz w:val="19"/>
              </w:rPr>
              <w:t>VARCHAR(20)</w:t>
            </w:r>
          </w:p>
        </w:tc>
        <w:tc>
          <w:tcPr>
            <w:tcW w:type="dxa" w:w="2551"/>
          </w:tcPr>
          <w:p>
            <w:r>
              <w:rPr>
                <w:rFonts w:ascii="Times New Roman" w:hAnsi="Times New Roman"/>
                <w:b w:val="0"/>
                <w:i w:val="0"/>
                <w:sz w:val="19"/>
              </w:rPr>
              <w:t>NOT NULL</w:t>
            </w:r>
          </w:p>
        </w:tc>
        <w:tc>
          <w:tcPr>
            <w:tcW w:type="dxa" w:w="3118"/>
          </w:tcPr>
          <w:p>
            <w:r>
              <w:rPr>
                <w:rFonts w:ascii="Times New Roman" w:hAnsi="Times New Roman"/>
                <w:b w:val="0"/>
                <w:i w:val="0"/>
                <w:sz w:val="19"/>
              </w:rPr>
              <w:t>Semestre (S1, S2, S3…)</w:t>
            </w:r>
          </w:p>
        </w:tc>
      </w:tr>
      <w:tr>
        <w:tc>
          <w:tcPr>
            <w:tcW w:type="dxa" w:w="1984"/>
            <w:shd w:val="clear" w:color="auto" w:fill="F2F5FA"/>
          </w:tcPr>
          <w:p>
            <w:r>
              <w:rPr>
                <w:rFonts w:ascii="Courier New" w:hAnsi="Courier New"/>
                <w:b/>
                <w:i w:val="0"/>
                <w:color w:val="1F4E79"/>
                <w:sz w:val="19"/>
              </w:rPr>
              <w:t>nb_heures</w:t>
            </w:r>
          </w:p>
        </w:tc>
        <w:tc>
          <w:tcPr>
            <w:tcW w:type="dxa" w:w="1701"/>
            <w:shd w:val="clear" w:color="auto" w:fill="F2F5FA"/>
          </w:tcPr>
          <w:p>
            <w:r>
              <w:rPr>
                <w:rFonts w:ascii="Courier New" w:hAnsi="Courier New"/>
                <w:b w:val="0"/>
                <w:i w:val="0"/>
                <w:sz w:val="19"/>
              </w:rPr>
              <w:t>INTEGER</w:t>
            </w:r>
          </w:p>
        </w:tc>
        <w:tc>
          <w:tcPr>
            <w:tcW w:type="dxa" w:w="2551"/>
            <w:shd w:val="clear" w:color="auto" w:fill="F2F5FA"/>
          </w:tcPr>
          <w:p>
            <w:r>
              <w:rPr>
                <w:rFonts w:ascii="Times New Roman" w:hAnsi="Times New Roman"/>
                <w:b w:val="0"/>
                <w:i w:val="0"/>
                <w:sz w:val="19"/>
              </w:rPr>
              <w:t>NULL OK, CHECK ≥ 0</w:t>
            </w:r>
          </w:p>
        </w:tc>
        <w:tc>
          <w:tcPr>
            <w:tcW w:type="dxa" w:w="3118"/>
            <w:shd w:val="clear" w:color="auto" w:fill="F2F5FA"/>
          </w:tcPr>
          <w:p>
            <w:r>
              <w:rPr>
                <w:rFonts w:ascii="Times New Roman" w:hAnsi="Times New Roman"/>
                <w:b w:val="0"/>
                <w:i w:val="0"/>
                <w:sz w:val="19"/>
              </w:rPr>
              <w:t>Volume horaire présentiel (optionnel)</w:t>
            </w:r>
          </w:p>
        </w:tc>
      </w:tr>
      <w:tr>
        <w:tc>
          <w:tcPr>
            <w:tcW w:type="dxa" w:w="1984"/>
          </w:tcPr>
          <w:p>
            <w:r>
              <w:rPr>
                <w:rFonts w:ascii="Courier New" w:hAnsi="Courier New"/>
                <w:b/>
                <w:i w:val="0"/>
                <w:color w:val="1F4E79"/>
                <w:sz w:val="19"/>
              </w:rPr>
              <w:t>nb_credits</w:t>
            </w:r>
          </w:p>
        </w:tc>
        <w:tc>
          <w:tcPr>
            <w:tcW w:type="dxa" w:w="1701"/>
          </w:tcPr>
          <w:p>
            <w:r>
              <w:rPr>
                <w:rFonts w:ascii="Courier New" w:hAnsi="Courier New"/>
                <w:b w:val="0"/>
                <w:i w:val="0"/>
                <w:sz w:val="19"/>
              </w:rPr>
              <w:t>INTEGER</w:t>
            </w:r>
          </w:p>
        </w:tc>
        <w:tc>
          <w:tcPr>
            <w:tcW w:type="dxa" w:w="2551"/>
          </w:tcPr>
          <w:p>
            <w:r>
              <w:rPr>
                <w:rFonts w:ascii="Times New Roman" w:hAnsi="Times New Roman"/>
                <w:b w:val="0"/>
                <w:i w:val="0"/>
                <w:sz w:val="19"/>
              </w:rPr>
              <w:t>NULL OK, CHECK ≥ 0</w:t>
            </w:r>
          </w:p>
        </w:tc>
        <w:tc>
          <w:tcPr>
            <w:tcW w:type="dxa" w:w="3118"/>
          </w:tcPr>
          <w:p>
            <w:r>
              <w:rPr>
                <w:rFonts w:ascii="Times New Roman" w:hAnsi="Times New Roman"/>
                <w:b w:val="0"/>
                <w:i w:val="0"/>
                <w:sz w:val="19"/>
              </w:rPr>
              <w:t>Nombre de crédits ECTS (optionnel)</w:t>
            </w:r>
          </w:p>
        </w:tc>
      </w:tr>
    </w:tbl>
    <w:p>
      <w:pPr>
        <w:spacing w:before="40" w:after="200"/>
        <w:jc w:val="center"/>
      </w:pPr>
      <w:r>
        <w:rPr>
          <w:i/>
          <w:color w:val="404040"/>
          <w:sz w:val="20"/>
        </w:rPr>
        <w:t>Tableau 4. Colonnes de la table COURSES.</w:t>
      </w:r>
    </w:p>
    <w:p>
      <w:pPr>
        <w:spacing w:before="80" w:after="160"/>
      </w:pPr>
      <w:r>
        <w:rPr>
          <w:i/>
          <w:color w:val="404040"/>
          <w:sz w:val="20"/>
        </w:rPr>
        <w:t>Note : Index sur filière et niveau — filtres fréquents dans les listes déroulantes.</w:t>
      </w:r>
    </w:p>
    <w:p>
      <w:pPr>
        <w:pageBreakBefore/>
        <w:spacing w:after="120" w:before="0"/>
      </w:pPr>
      <w:r>
        <w:rPr>
          <w:rFonts w:ascii="Times New Roman" w:hAnsi="Times New Roman"/>
          <w:b/>
          <w:i w:val="0"/>
          <w:color w:val="1F4E79"/>
          <w:sz w:val="28"/>
        </w:rPr>
        <w:t>SECTION IV. TABLE ACADEMIC_YEARS — ANNÉES ACADÉMIQUES</w:t>
      </w:r>
    </w:p>
    <w:p>
      <w:pPr>
        <w:spacing w:before="0" w:after="80"/>
        <w:pBdr>
          <w:bottom w:val="single" w:sz="6" w:space="1" w:color="2E75B6"/>
        </w:pBdr>
      </w:pPr>
    </w:p>
    <w:p>
      <w:pPr>
        <w:keepNext w:val="0"/>
        <w:spacing w:before="0" w:after="120" w:line="276" w:lineRule="exact"/>
        <w:jc w:val="both"/>
      </w:pPr>
      <w:r>
        <w:rPr>
          <w:rFonts w:ascii="Times New Roman" w:hAnsi="Times New Roman"/>
          <w:b w:val="0"/>
          <w:i w:val="0"/>
          <w:sz w:val="24"/>
        </w:rPr>
        <w:t>La table ACADEMIC_YEARS permet de rattacher chaque activité à une année académique précise, facilitant les calculs de volumes horaires annuels et les comparaisons inter-années. Un index partiel unique garantit qu'une seule année peut être marquée comme active (status = TRUE) à un instant donné, sans nécessiter de trigger ni de logique applicative complexe.</w:t>
      </w:r>
    </w:p>
    <w:p>
      <w:pPr>
        <w:keepNext/>
        <w:spacing w:before="240" w:after="80"/>
      </w:pPr>
      <w:r>
        <w:rPr>
          <w:rFonts w:ascii="Times New Roman" w:hAnsi="Times New Roman"/>
          <w:b/>
          <w:i w:val="0"/>
          <w:color w:val="2E75B6"/>
          <w:sz w:val="24"/>
        </w:rPr>
        <w:t>Script DDL — SECTION IV</w:t>
      </w:r>
    </w:p>
    <w:tbl>
      <w:tblPr>
        <w:tblW w:type="auto" w:w="0"/>
        <w:jc w:val="left"/>
        <w:tblLook w:firstColumn="1" w:firstRow="1" w:lastColumn="0" w:lastRow="0" w:noHBand="0" w:noVBand="1" w:val="04A0"/>
      </w:tblPr>
      <w:tblGrid>
        <w:gridCol w:w="8788"/>
      </w:tblGrid>
      <w:tr>
        <w:tc>
          <w:tcPr>
            <w:tcW w:type="dxa" w:w="8788"/>
            <w:shd w:val="clear" w:color="auto" w:fill="F5F5F5"/>
            <w:tcBorders>
              <w:top w:val="single" w:sz="4" w:space="0" w:color="BFBFBF"/>
              <w:left w:val="single" w:sz="4" w:space="0" w:color="BFBFBF"/>
              <w:bottom w:val="single" w:sz="4" w:space="0" w:color="BFBFBF"/>
              <w:right w:val="single" w:sz="4" w:space="0" w:color="BFBFBF"/>
            </w:tcBorders>
          </w:tcPr>
          <w:p>
            <w:pPr>
              <w:spacing w:before="0" w:after="0" w:line="260" w:lineRule="exact"/>
            </w:pPr>
            <w:r>
              <w:rPr>
                <w:rFonts w:ascii="Courier New" w:hAnsi="Courier New"/>
                <w:i/>
                <w:color w:val="375923"/>
                <w:sz w:val="17"/>
              </w:rPr>
              <w:t>-- ===================================================================</w:t>
            </w:r>
          </w:p>
          <w:p>
            <w:pPr>
              <w:spacing w:before="0" w:after="0" w:line="260" w:lineRule="exact"/>
            </w:pPr>
            <w:r>
              <w:rPr>
                <w:rFonts w:ascii="Courier New" w:hAnsi="Courier New"/>
                <w:i/>
                <w:color w:val="375923"/>
                <w:sz w:val="17"/>
              </w:rPr>
              <w:t>-- 4. ANNÉES ACADÉMIQUES</w:t>
            </w:r>
          </w:p>
          <w:p>
            <w:pPr>
              <w:spacing w:before="0" w:after="0" w:line="260" w:lineRule="exact"/>
            </w:pPr>
            <w:r>
              <w:rPr>
                <w:rFonts w:ascii="Courier New" w:hAnsi="Courier New"/>
                <w:i/>
                <w:color w:val="375923"/>
                <w:sz w:val="17"/>
              </w:rPr>
              <w:t>-- ===================================================================</w:t>
            </w:r>
          </w:p>
          <w:p>
            <w:pPr>
              <w:spacing w:before="0" w:after="0" w:line="260" w:lineRule="exact"/>
            </w:pPr>
            <w:r>
              <w:rPr>
                <w:rFonts w:ascii="Courier New" w:hAnsi="Courier New"/>
                <w:b/>
                <w:color w:val="000080"/>
                <w:sz w:val="17"/>
              </w:rPr>
              <w:t>CREATE</w:t>
            </w:r>
            <w:r>
              <w:rPr>
                <w:rFonts w:ascii="Courier New" w:hAnsi="Courier New"/>
                <w:color w:val="000000"/>
                <w:sz w:val="17"/>
              </w:rPr>
              <w:t xml:space="preserve"> </w:t>
            </w:r>
            <w:r>
              <w:rPr>
                <w:rFonts w:ascii="Courier New" w:hAnsi="Courier New"/>
                <w:b/>
                <w:color w:val="000080"/>
                <w:sz w:val="17"/>
              </w:rPr>
              <w:t>TABLE</w:t>
            </w:r>
            <w:r>
              <w:rPr>
                <w:rFonts w:ascii="Courier New" w:hAnsi="Courier New"/>
                <w:color w:val="000000"/>
                <w:sz w:val="17"/>
              </w:rPr>
              <w:t xml:space="preserve"> </w:t>
            </w:r>
            <w:r>
              <w:rPr>
                <w:rFonts w:ascii="Courier New" w:hAnsi="Courier New"/>
                <w:color w:val="000000"/>
                <w:sz w:val="17"/>
              </w:rPr>
              <w:t>academic_years (</w:t>
            </w:r>
          </w:p>
          <w:p>
            <w:pPr>
              <w:spacing w:before="0" w:after="0" w:line="260" w:lineRule="exact"/>
            </w:pPr>
            <w:r>
              <w:rPr>
                <w:rFonts w:ascii="Courier New" w:hAnsi="Courier New"/>
                <w:color w:val="000000"/>
                <w:sz w:val="17"/>
              </w:rPr>
              <w:t xml:space="preserve">    </w:t>
            </w:r>
            <w:r>
              <w:rPr>
                <w:rFonts w:ascii="Courier New" w:hAnsi="Courier New"/>
                <w:color w:val="000000"/>
                <w:sz w:val="17"/>
              </w:rPr>
              <w:t xml:space="preserve">id         </w:t>
            </w:r>
            <w:r>
              <w:rPr>
                <w:rFonts w:ascii="Courier New" w:hAnsi="Courier New"/>
                <w:b/>
                <w:color w:val="000080"/>
                <w:sz w:val="17"/>
              </w:rPr>
              <w:t>INTEGER</w:t>
            </w:r>
            <w:r>
              <w:rPr>
                <w:rFonts w:ascii="Courier New" w:hAnsi="Courier New"/>
                <w:color w:val="000000"/>
                <w:sz w:val="17"/>
              </w:rPr>
              <w:t xml:space="preserve">      </w:t>
            </w:r>
            <w:r>
              <w:rPr>
                <w:rFonts w:ascii="Courier New" w:hAnsi="Courier New"/>
                <w:b/>
                <w:color w:val="000080"/>
                <w:sz w:val="17"/>
              </w:rPr>
              <w:t>GENERATED</w:t>
            </w:r>
            <w:r>
              <w:rPr>
                <w:rFonts w:ascii="Courier New" w:hAnsi="Courier New"/>
                <w:color w:val="000000"/>
                <w:sz w:val="17"/>
              </w:rPr>
              <w:t xml:space="preserve"> </w:t>
            </w:r>
            <w:r>
              <w:rPr>
                <w:rFonts w:ascii="Courier New" w:hAnsi="Courier New"/>
                <w:b/>
                <w:color w:val="000080"/>
                <w:sz w:val="17"/>
              </w:rPr>
              <w:t>ALWAYS</w:t>
            </w:r>
            <w:r>
              <w:rPr>
                <w:rFonts w:ascii="Courier New" w:hAnsi="Courier New"/>
                <w:color w:val="000000"/>
                <w:sz w:val="17"/>
              </w:rPr>
              <w:t xml:space="preserve"> </w:t>
            </w:r>
            <w:r>
              <w:rPr>
                <w:rFonts w:ascii="Courier New" w:hAnsi="Courier New"/>
                <w:b/>
                <w:color w:val="000080"/>
                <w:sz w:val="17"/>
              </w:rPr>
              <w:t>AS</w:t>
            </w:r>
            <w:r>
              <w:rPr>
                <w:rFonts w:ascii="Courier New" w:hAnsi="Courier New"/>
                <w:color w:val="000000"/>
                <w:sz w:val="17"/>
              </w:rPr>
              <w:t xml:space="preserve"> </w:t>
            </w:r>
            <w:r>
              <w:rPr>
                <w:rFonts w:ascii="Courier New" w:hAnsi="Courier New"/>
                <w:b/>
                <w:color w:val="000080"/>
                <w:sz w:val="17"/>
              </w:rPr>
              <w:t>IDENTITY</w:t>
            </w:r>
            <w:r>
              <w:rPr>
                <w:rFonts w:ascii="Courier New" w:hAnsi="Courier New"/>
                <w:color w:val="000000"/>
                <w:sz w:val="17"/>
              </w:rPr>
              <w:t>,</w:t>
            </w:r>
          </w:p>
          <w:p>
            <w:pPr>
              <w:spacing w:before="0" w:after="0" w:line="260" w:lineRule="exact"/>
            </w:pPr>
            <w:r>
              <w:rPr>
                <w:rFonts w:ascii="Courier New" w:hAnsi="Courier New"/>
                <w:color w:val="000000"/>
                <w:sz w:val="17"/>
              </w:rPr>
              <w:t xml:space="preserve">    </w:t>
            </w:r>
            <w:r>
              <w:rPr>
                <w:rFonts w:ascii="Courier New" w:hAnsi="Courier New"/>
                <w:color w:val="000000"/>
                <w:sz w:val="17"/>
              </w:rPr>
              <w:t xml:space="preserve">libelle    </w:t>
            </w:r>
            <w:r>
              <w:rPr>
                <w:rFonts w:ascii="Courier New" w:hAnsi="Courier New"/>
                <w:b/>
                <w:color w:val="000080"/>
                <w:sz w:val="17"/>
              </w:rPr>
              <w:t>VARCHAR</w:t>
            </w:r>
            <w:r>
              <w:rPr>
                <w:rFonts w:ascii="Courier New" w:hAnsi="Courier New"/>
                <w:color w:val="000000"/>
                <w:sz w:val="17"/>
              </w:rPr>
              <w:t xml:space="preserve">(20)  </w:t>
            </w:r>
            <w:r>
              <w:rPr>
                <w:rFonts w:ascii="Courier New" w:hAnsi="Courier New"/>
                <w:b/>
                <w:color w:val="000080"/>
                <w:sz w:val="17"/>
              </w:rPr>
              <w:t>NOT</w:t>
            </w:r>
            <w:r>
              <w:rPr>
                <w:rFonts w:ascii="Courier New" w:hAnsi="Courier New"/>
                <w:color w:val="000000"/>
                <w:sz w:val="17"/>
              </w:rPr>
              <w:t xml:space="preserve"> </w:t>
            </w:r>
            <w:r>
              <w:rPr>
                <w:rFonts w:ascii="Courier New" w:hAnsi="Courier New"/>
                <w:b/>
                <w:color w:val="000080"/>
                <w:sz w:val="17"/>
              </w:rPr>
              <w:t>NULL</w:t>
            </w:r>
            <w:r>
              <w:rPr>
                <w:rFonts w:ascii="Courier New" w:hAnsi="Courier New"/>
                <w:color w:val="000000"/>
                <w:sz w:val="17"/>
              </w:rPr>
              <w:t>,</w:t>
            </w:r>
          </w:p>
          <w:p>
            <w:pPr>
              <w:spacing w:before="0" w:after="0" w:line="260" w:lineRule="exact"/>
            </w:pPr>
            <w:r>
              <w:rPr>
                <w:rFonts w:ascii="Courier New" w:hAnsi="Courier New"/>
                <w:color w:val="000000"/>
                <w:sz w:val="17"/>
              </w:rPr>
              <w:t xml:space="preserve">    </w:t>
            </w:r>
            <w:r>
              <w:rPr>
                <w:rFonts w:ascii="Courier New" w:hAnsi="Courier New"/>
                <w:color w:val="000000"/>
                <w:sz w:val="17"/>
              </w:rPr>
              <w:t xml:space="preserve">date_debut </w:t>
            </w:r>
            <w:r>
              <w:rPr>
                <w:rFonts w:ascii="Courier New" w:hAnsi="Courier New"/>
                <w:b/>
                <w:color w:val="000080"/>
                <w:sz w:val="17"/>
              </w:rPr>
              <w:t>DATE</w:t>
            </w:r>
            <w:r>
              <w:rPr>
                <w:rFonts w:ascii="Courier New" w:hAnsi="Courier New"/>
                <w:color w:val="000000"/>
                <w:sz w:val="17"/>
              </w:rPr>
              <w:t>,</w:t>
            </w:r>
          </w:p>
          <w:p>
            <w:pPr>
              <w:spacing w:before="0" w:after="0" w:line="260" w:lineRule="exact"/>
            </w:pPr>
            <w:r>
              <w:rPr>
                <w:rFonts w:ascii="Courier New" w:hAnsi="Courier New"/>
                <w:color w:val="000000"/>
                <w:sz w:val="17"/>
              </w:rPr>
              <w:t xml:space="preserve">    </w:t>
            </w:r>
            <w:r>
              <w:rPr>
                <w:rFonts w:ascii="Courier New" w:hAnsi="Courier New"/>
                <w:color w:val="000000"/>
                <w:sz w:val="17"/>
              </w:rPr>
              <w:t xml:space="preserve">date_fin   </w:t>
            </w:r>
            <w:r>
              <w:rPr>
                <w:rFonts w:ascii="Courier New" w:hAnsi="Courier New"/>
                <w:b/>
                <w:color w:val="000080"/>
                <w:sz w:val="17"/>
              </w:rPr>
              <w:t>DATE</w:t>
            </w:r>
            <w:r>
              <w:rPr>
                <w:rFonts w:ascii="Courier New" w:hAnsi="Courier New"/>
                <w:color w:val="000000"/>
                <w:sz w:val="17"/>
              </w:rPr>
              <w:t>,</w:t>
            </w:r>
          </w:p>
          <w:p>
            <w:pPr>
              <w:spacing w:before="0" w:after="0" w:line="260" w:lineRule="exact"/>
            </w:pPr>
            <w:r>
              <w:rPr>
                <w:rFonts w:ascii="Courier New" w:hAnsi="Courier New"/>
                <w:color w:val="000000"/>
                <w:sz w:val="17"/>
              </w:rPr>
              <w:t xml:space="preserve">    </w:t>
            </w:r>
            <w:r>
              <w:rPr>
                <w:rFonts w:ascii="Courier New" w:hAnsi="Courier New"/>
                <w:color w:val="000000"/>
                <w:sz w:val="17"/>
              </w:rPr>
              <w:t xml:space="preserve">status     </w:t>
            </w:r>
            <w:r>
              <w:rPr>
                <w:rFonts w:ascii="Courier New" w:hAnsi="Courier New"/>
                <w:b/>
                <w:color w:val="000080"/>
                <w:sz w:val="17"/>
              </w:rPr>
              <w:t>BOOLEAN</w:t>
            </w:r>
            <w:r>
              <w:rPr>
                <w:rFonts w:ascii="Courier New" w:hAnsi="Courier New"/>
                <w:color w:val="000000"/>
                <w:sz w:val="17"/>
              </w:rPr>
              <w:t xml:space="preserve">      </w:t>
            </w:r>
            <w:r>
              <w:rPr>
                <w:rFonts w:ascii="Courier New" w:hAnsi="Courier New"/>
                <w:b/>
                <w:color w:val="000080"/>
                <w:sz w:val="17"/>
              </w:rPr>
              <w:t>NOT</w:t>
            </w:r>
            <w:r>
              <w:rPr>
                <w:rFonts w:ascii="Courier New" w:hAnsi="Courier New"/>
                <w:color w:val="000000"/>
                <w:sz w:val="17"/>
              </w:rPr>
              <w:t xml:space="preserve"> </w:t>
            </w:r>
            <w:r>
              <w:rPr>
                <w:rFonts w:ascii="Courier New" w:hAnsi="Courier New"/>
                <w:b/>
                <w:color w:val="000080"/>
                <w:sz w:val="17"/>
              </w:rPr>
              <w:t>NULL</w:t>
            </w:r>
            <w:r>
              <w:rPr>
                <w:rFonts w:ascii="Courier New" w:hAnsi="Courier New"/>
                <w:color w:val="000000"/>
                <w:sz w:val="17"/>
              </w:rPr>
              <w:t xml:space="preserve"> </w:t>
            </w:r>
            <w:r>
              <w:rPr>
                <w:rFonts w:ascii="Courier New" w:hAnsi="Courier New"/>
                <w:b/>
                <w:color w:val="000080"/>
                <w:sz w:val="17"/>
              </w:rPr>
              <w:t>DEFAULT</w:t>
            </w:r>
            <w:r>
              <w:rPr>
                <w:rFonts w:ascii="Courier New" w:hAnsi="Courier New"/>
                <w:color w:val="000000"/>
                <w:sz w:val="17"/>
              </w:rPr>
              <w:t xml:space="preserve"> </w:t>
            </w:r>
            <w:r>
              <w:rPr>
                <w:rFonts w:ascii="Courier New" w:hAnsi="Courier New"/>
                <w:b/>
                <w:color w:val="000080"/>
                <w:sz w:val="17"/>
              </w:rPr>
              <w:t>FALSE</w:t>
            </w:r>
            <w:r>
              <w:rPr>
                <w:rFonts w:ascii="Courier New" w:hAnsi="Courier New"/>
                <w:color w:val="000000"/>
                <w:sz w:val="17"/>
              </w:rPr>
              <w:t>,</w:t>
            </w:r>
          </w:p>
          <w:p>
            <w:pPr>
              <w:spacing w:before="0" w:after="0" w:line="260" w:lineRule="exact"/>
            </w:pPr>
          </w:p>
          <w:p>
            <w:pPr>
              <w:spacing w:before="0" w:after="0" w:line="260" w:lineRule="exact"/>
            </w:pPr>
            <w:r>
              <w:rPr>
                <w:rFonts w:ascii="Courier New" w:hAnsi="Courier New"/>
                <w:color w:val="000000"/>
                <w:sz w:val="17"/>
              </w:rPr>
              <w:t xml:space="preserve">    </w:t>
            </w:r>
            <w:r>
              <w:rPr>
                <w:rFonts w:ascii="Courier New" w:hAnsi="Courier New"/>
                <w:b/>
                <w:color w:val="000080"/>
                <w:sz w:val="17"/>
              </w:rPr>
              <w:t>CONSTRAINT</w:t>
            </w:r>
            <w:r>
              <w:rPr>
                <w:rFonts w:ascii="Courier New" w:hAnsi="Courier New"/>
                <w:color w:val="000000"/>
                <w:sz w:val="17"/>
              </w:rPr>
              <w:t xml:space="preserve"> </w:t>
            </w:r>
            <w:r>
              <w:rPr>
                <w:rFonts w:ascii="Courier New" w:hAnsi="Courier New"/>
                <w:color w:val="000000"/>
                <w:sz w:val="17"/>
              </w:rPr>
              <w:t xml:space="preserve">pk_academic_years       </w:t>
            </w:r>
            <w:r>
              <w:rPr>
                <w:rFonts w:ascii="Courier New" w:hAnsi="Courier New"/>
                <w:b/>
                <w:color w:val="000080"/>
                <w:sz w:val="17"/>
              </w:rPr>
              <w:t>PRIMARY</w:t>
            </w:r>
            <w:r>
              <w:rPr>
                <w:rFonts w:ascii="Courier New" w:hAnsi="Courier New"/>
                <w:color w:val="000000"/>
                <w:sz w:val="17"/>
              </w:rPr>
              <w:t xml:space="preserve"> </w:t>
            </w:r>
            <w:r>
              <w:rPr>
                <w:rFonts w:ascii="Courier New" w:hAnsi="Courier New"/>
                <w:b/>
                <w:color w:val="000080"/>
                <w:sz w:val="17"/>
              </w:rPr>
              <w:t>KEY</w:t>
            </w:r>
            <w:r>
              <w:rPr>
                <w:rFonts w:ascii="Courier New" w:hAnsi="Courier New"/>
                <w:color w:val="000000"/>
                <w:sz w:val="17"/>
              </w:rPr>
              <w:t xml:space="preserve"> (</w:t>
            </w:r>
            <w:r>
              <w:rPr>
                <w:rFonts w:ascii="Courier New" w:hAnsi="Courier New"/>
                <w:color w:val="000000"/>
                <w:sz w:val="17"/>
              </w:rPr>
              <w:t>id),</w:t>
            </w:r>
          </w:p>
          <w:p>
            <w:pPr>
              <w:spacing w:before="0" w:after="0" w:line="260" w:lineRule="exact"/>
            </w:pPr>
            <w:r>
              <w:rPr>
                <w:rFonts w:ascii="Courier New" w:hAnsi="Courier New"/>
                <w:color w:val="000000"/>
                <w:sz w:val="17"/>
              </w:rPr>
              <w:t xml:space="preserve">    </w:t>
            </w:r>
            <w:r>
              <w:rPr>
                <w:rFonts w:ascii="Courier New" w:hAnsi="Courier New"/>
                <w:b/>
                <w:color w:val="000080"/>
                <w:sz w:val="17"/>
              </w:rPr>
              <w:t>CONSTRAINT</w:t>
            </w:r>
            <w:r>
              <w:rPr>
                <w:rFonts w:ascii="Courier New" w:hAnsi="Courier New"/>
                <w:color w:val="000000"/>
                <w:sz w:val="17"/>
              </w:rPr>
              <w:t xml:space="preserve"> </w:t>
            </w:r>
            <w:r>
              <w:rPr>
                <w:rFonts w:ascii="Courier New" w:hAnsi="Courier New"/>
                <w:color w:val="000000"/>
                <w:sz w:val="17"/>
              </w:rPr>
              <w:t xml:space="preserve">uq_academic_years_lib   </w:t>
            </w:r>
            <w:r>
              <w:rPr>
                <w:rFonts w:ascii="Courier New" w:hAnsi="Courier New"/>
                <w:b/>
                <w:color w:val="000080"/>
                <w:sz w:val="17"/>
              </w:rPr>
              <w:t>UNIQUE</w:t>
            </w:r>
            <w:r>
              <w:rPr>
                <w:rFonts w:ascii="Courier New" w:hAnsi="Courier New"/>
                <w:color w:val="000000"/>
                <w:sz w:val="17"/>
              </w:rPr>
              <w:t xml:space="preserve"> (</w:t>
            </w:r>
            <w:r>
              <w:rPr>
                <w:rFonts w:ascii="Courier New" w:hAnsi="Courier New"/>
                <w:color w:val="000000"/>
                <w:sz w:val="17"/>
              </w:rPr>
              <w:t>libelle),</w:t>
            </w:r>
          </w:p>
          <w:p>
            <w:pPr>
              <w:spacing w:before="0" w:after="0" w:line="260" w:lineRule="exact"/>
            </w:pPr>
            <w:r>
              <w:rPr>
                <w:rFonts w:ascii="Courier New" w:hAnsi="Courier New"/>
                <w:color w:val="000000"/>
                <w:sz w:val="17"/>
              </w:rPr>
              <w:t xml:space="preserve">    </w:t>
            </w:r>
            <w:r>
              <w:rPr>
                <w:rFonts w:ascii="Courier New" w:hAnsi="Courier New"/>
                <w:b/>
                <w:color w:val="000080"/>
                <w:sz w:val="17"/>
              </w:rPr>
              <w:t>CONSTRAINT</w:t>
            </w:r>
            <w:r>
              <w:rPr>
                <w:rFonts w:ascii="Courier New" w:hAnsi="Courier New"/>
                <w:color w:val="000000"/>
                <w:sz w:val="17"/>
              </w:rPr>
              <w:t xml:space="preserve"> </w:t>
            </w:r>
            <w:r>
              <w:rPr>
                <w:rFonts w:ascii="Courier New" w:hAnsi="Courier New"/>
                <w:color w:val="000000"/>
                <w:sz w:val="17"/>
              </w:rPr>
              <w:t xml:space="preserve">ck_academic_years_dates </w:t>
            </w:r>
            <w:r>
              <w:rPr>
                <w:rFonts w:ascii="Courier New" w:hAnsi="Courier New"/>
                <w:b/>
                <w:color w:val="000080"/>
                <w:sz w:val="17"/>
              </w:rPr>
              <w:t>CHECK</w:t>
            </w:r>
            <w:r>
              <w:rPr>
                <w:rFonts w:ascii="Courier New" w:hAnsi="Courier New"/>
                <w:color w:val="000000"/>
                <w:sz w:val="17"/>
              </w:rPr>
              <w:t xml:space="preserve"> (</w:t>
            </w:r>
          </w:p>
          <w:p>
            <w:pPr>
              <w:spacing w:before="0" w:after="0" w:line="260" w:lineRule="exact"/>
            </w:pPr>
            <w:r>
              <w:rPr>
                <w:rFonts w:ascii="Courier New" w:hAnsi="Courier New"/>
                <w:color w:val="000000"/>
                <w:sz w:val="17"/>
              </w:rPr>
              <w:t xml:space="preserve">        </w:t>
            </w:r>
            <w:r>
              <w:rPr>
                <w:rFonts w:ascii="Courier New" w:hAnsi="Courier New"/>
                <w:color w:val="000000"/>
                <w:sz w:val="17"/>
              </w:rPr>
              <w:t xml:space="preserve">date_debut </w:t>
            </w:r>
            <w:r>
              <w:rPr>
                <w:rFonts w:ascii="Courier New" w:hAnsi="Courier New"/>
                <w:b/>
                <w:color w:val="000080"/>
                <w:sz w:val="17"/>
              </w:rPr>
              <w:t>IS</w:t>
            </w:r>
            <w:r>
              <w:rPr>
                <w:rFonts w:ascii="Courier New" w:hAnsi="Courier New"/>
                <w:color w:val="000000"/>
                <w:sz w:val="17"/>
              </w:rPr>
              <w:t xml:space="preserve"> </w:t>
            </w:r>
            <w:r>
              <w:rPr>
                <w:rFonts w:ascii="Courier New" w:hAnsi="Courier New"/>
                <w:b/>
                <w:color w:val="000080"/>
                <w:sz w:val="17"/>
              </w:rPr>
              <w:t>NULL</w:t>
            </w:r>
            <w:r>
              <w:rPr>
                <w:rFonts w:ascii="Courier New" w:hAnsi="Courier New"/>
                <w:color w:val="000000"/>
                <w:sz w:val="17"/>
              </w:rPr>
              <w:t xml:space="preserve"> </w:t>
            </w:r>
            <w:r>
              <w:rPr>
                <w:rFonts w:ascii="Courier New" w:hAnsi="Courier New"/>
                <w:b/>
                <w:color w:val="000080"/>
                <w:sz w:val="17"/>
              </w:rPr>
              <w:t>OR</w:t>
            </w:r>
            <w:r>
              <w:rPr>
                <w:rFonts w:ascii="Courier New" w:hAnsi="Courier New"/>
                <w:color w:val="000000"/>
                <w:sz w:val="17"/>
              </w:rPr>
              <w:t xml:space="preserve"> </w:t>
            </w:r>
            <w:r>
              <w:rPr>
                <w:rFonts w:ascii="Courier New" w:hAnsi="Courier New"/>
                <w:color w:val="000000"/>
                <w:sz w:val="17"/>
              </w:rPr>
              <w:t xml:space="preserve">date_fin </w:t>
            </w:r>
            <w:r>
              <w:rPr>
                <w:rFonts w:ascii="Courier New" w:hAnsi="Courier New"/>
                <w:b/>
                <w:color w:val="000080"/>
                <w:sz w:val="17"/>
              </w:rPr>
              <w:t>IS</w:t>
            </w:r>
            <w:r>
              <w:rPr>
                <w:rFonts w:ascii="Courier New" w:hAnsi="Courier New"/>
                <w:color w:val="000000"/>
                <w:sz w:val="17"/>
              </w:rPr>
              <w:t xml:space="preserve"> </w:t>
            </w:r>
            <w:r>
              <w:rPr>
                <w:rFonts w:ascii="Courier New" w:hAnsi="Courier New"/>
                <w:b/>
                <w:color w:val="000080"/>
                <w:sz w:val="17"/>
              </w:rPr>
              <w:t>NULL</w:t>
            </w:r>
            <w:r>
              <w:rPr>
                <w:rFonts w:ascii="Courier New" w:hAnsi="Courier New"/>
                <w:color w:val="000000"/>
                <w:sz w:val="17"/>
              </w:rPr>
              <w:t xml:space="preserve"> </w:t>
            </w:r>
            <w:r>
              <w:rPr>
                <w:rFonts w:ascii="Courier New" w:hAnsi="Courier New"/>
                <w:b/>
                <w:color w:val="000080"/>
                <w:sz w:val="17"/>
              </w:rPr>
              <w:t>OR</w:t>
            </w:r>
            <w:r>
              <w:rPr>
                <w:rFonts w:ascii="Courier New" w:hAnsi="Courier New"/>
                <w:color w:val="000000"/>
                <w:sz w:val="17"/>
              </w:rPr>
              <w:t xml:space="preserve"> </w:t>
            </w:r>
            <w:r>
              <w:rPr>
                <w:rFonts w:ascii="Courier New" w:hAnsi="Courier New"/>
                <w:color w:val="000000"/>
                <w:sz w:val="17"/>
              </w:rPr>
              <w:t xml:space="preserve">date_fin &gt;= </w:t>
            </w:r>
            <w:r>
              <w:rPr>
                <w:rFonts w:ascii="Courier New" w:hAnsi="Courier New"/>
                <w:color w:val="000000"/>
                <w:sz w:val="17"/>
              </w:rPr>
              <w:t>date_debut</w:t>
            </w:r>
          </w:p>
          <w:p>
            <w:pPr>
              <w:spacing w:before="0" w:after="0" w:line="260" w:lineRule="exact"/>
            </w:pPr>
            <w:r>
              <w:rPr>
                <w:rFonts w:ascii="Courier New" w:hAnsi="Courier New"/>
                <w:color w:val="000000"/>
                <w:sz w:val="17"/>
              </w:rPr>
              <w:t xml:space="preserve">    )</w:t>
            </w:r>
          </w:p>
          <w:p>
            <w:pPr>
              <w:spacing w:before="0" w:after="0" w:line="260" w:lineRule="exact"/>
            </w:pPr>
            <w:r>
              <w:rPr>
                <w:rFonts w:ascii="Courier New" w:hAnsi="Courier New"/>
                <w:color w:val="000000"/>
                <w:sz w:val="17"/>
              </w:rPr>
              <w:t>);</w:t>
            </w:r>
          </w:p>
          <w:p>
            <w:pPr>
              <w:spacing w:before="0" w:after="0" w:line="260" w:lineRule="exact"/>
            </w:pPr>
          </w:p>
          <w:p>
            <w:pPr>
              <w:spacing w:before="0" w:after="0" w:line="260" w:lineRule="exact"/>
            </w:pPr>
            <w:r>
              <w:rPr>
                <w:rFonts w:ascii="Courier New" w:hAnsi="Courier New"/>
                <w:i/>
                <w:color w:val="375923"/>
                <w:sz w:val="17"/>
              </w:rPr>
              <w:t>-- Une seule année active à la fois (index partiel unique)</w:t>
            </w:r>
          </w:p>
          <w:p>
            <w:pPr>
              <w:spacing w:before="0" w:after="0" w:line="260" w:lineRule="exact"/>
            </w:pPr>
            <w:r>
              <w:rPr>
                <w:rFonts w:ascii="Courier New" w:hAnsi="Courier New"/>
                <w:b/>
                <w:color w:val="000080"/>
                <w:sz w:val="17"/>
              </w:rPr>
              <w:t>CREATE</w:t>
            </w:r>
            <w:r>
              <w:rPr>
                <w:rFonts w:ascii="Courier New" w:hAnsi="Courier New"/>
                <w:color w:val="000000"/>
                <w:sz w:val="17"/>
              </w:rPr>
              <w:t xml:space="preserve"> </w:t>
            </w:r>
            <w:r>
              <w:rPr>
                <w:rFonts w:ascii="Courier New" w:hAnsi="Courier New"/>
                <w:b/>
                <w:color w:val="000080"/>
                <w:sz w:val="17"/>
              </w:rPr>
              <w:t>UNIQUE</w:t>
            </w:r>
            <w:r>
              <w:rPr>
                <w:rFonts w:ascii="Courier New" w:hAnsi="Courier New"/>
                <w:color w:val="000000"/>
                <w:sz w:val="17"/>
              </w:rPr>
              <w:t xml:space="preserve"> </w:t>
            </w:r>
            <w:r>
              <w:rPr>
                <w:rFonts w:ascii="Courier New" w:hAnsi="Courier New"/>
                <w:b/>
                <w:color w:val="000080"/>
                <w:sz w:val="17"/>
              </w:rPr>
              <w:t>INDEX</w:t>
            </w:r>
            <w:r>
              <w:rPr>
                <w:rFonts w:ascii="Courier New" w:hAnsi="Courier New"/>
                <w:color w:val="000000"/>
                <w:sz w:val="17"/>
              </w:rPr>
              <w:t xml:space="preserve"> </w:t>
            </w:r>
            <w:r>
              <w:rPr>
                <w:rFonts w:ascii="Courier New" w:hAnsi="Courier New"/>
                <w:color w:val="000000"/>
                <w:sz w:val="17"/>
              </w:rPr>
              <w:t>uq_academic_years_active</w:t>
            </w:r>
          </w:p>
          <w:p>
            <w:pPr>
              <w:spacing w:before="0" w:after="0" w:line="260" w:lineRule="exact"/>
            </w:pPr>
            <w:r>
              <w:rPr>
                <w:rFonts w:ascii="Courier New" w:hAnsi="Courier New"/>
                <w:color w:val="000000"/>
                <w:sz w:val="17"/>
              </w:rPr>
              <w:t xml:space="preserve">    </w:t>
            </w:r>
            <w:r>
              <w:rPr>
                <w:rFonts w:ascii="Courier New" w:hAnsi="Courier New"/>
                <w:b/>
                <w:color w:val="000080"/>
                <w:sz w:val="17"/>
              </w:rPr>
              <w:t>ON</w:t>
            </w:r>
            <w:r>
              <w:rPr>
                <w:rFonts w:ascii="Courier New" w:hAnsi="Courier New"/>
                <w:color w:val="000000"/>
                <w:sz w:val="17"/>
              </w:rPr>
              <w:t xml:space="preserve"> </w:t>
            </w:r>
            <w:r>
              <w:rPr>
                <w:rFonts w:ascii="Courier New" w:hAnsi="Courier New"/>
                <w:color w:val="000000"/>
                <w:sz w:val="17"/>
              </w:rPr>
              <w:t>academic_years (</w:t>
            </w:r>
            <w:r>
              <w:rPr>
                <w:rFonts w:ascii="Courier New" w:hAnsi="Courier New"/>
                <w:color w:val="000000"/>
                <w:sz w:val="17"/>
              </w:rPr>
              <w:t xml:space="preserve">status) </w:t>
            </w:r>
            <w:r>
              <w:rPr>
                <w:rFonts w:ascii="Courier New" w:hAnsi="Courier New"/>
                <w:b/>
                <w:color w:val="000080"/>
                <w:sz w:val="17"/>
              </w:rPr>
              <w:t>WHERE</w:t>
            </w:r>
            <w:r>
              <w:rPr>
                <w:rFonts w:ascii="Courier New" w:hAnsi="Courier New"/>
                <w:color w:val="000000"/>
                <w:sz w:val="17"/>
              </w:rPr>
              <w:t xml:space="preserve"> </w:t>
            </w:r>
            <w:r>
              <w:rPr>
                <w:rFonts w:ascii="Courier New" w:hAnsi="Courier New"/>
                <w:color w:val="000000"/>
                <w:sz w:val="17"/>
              </w:rPr>
              <w:t xml:space="preserve">status = </w:t>
            </w:r>
            <w:r>
              <w:rPr>
                <w:rFonts w:ascii="Courier New" w:hAnsi="Courier New"/>
                <w:b/>
                <w:color w:val="000080"/>
                <w:sz w:val="17"/>
              </w:rPr>
              <w:t>TRUE</w:t>
            </w:r>
            <w:r>
              <w:rPr>
                <w:rFonts w:ascii="Courier New" w:hAnsi="Courier New"/>
                <w:color w:val="000000"/>
                <w:sz w:val="17"/>
              </w:rPr>
              <w:t>;</w:t>
            </w:r>
          </w:p>
        </w:tc>
      </w:tr>
    </w:tbl>
    <w:p>
      <w:pPr>
        <w:spacing w:after="80"/>
      </w:pPr>
    </w:p>
    <w:p>
      <w:pPr>
        <w:keepNext/>
        <w:spacing w:before="240" w:after="80"/>
      </w:pPr>
      <w:r>
        <w:rPr>
          <w:rFonts w:ascii="Times New Roman" w:hAnsi="Times New Roman"/>
          <w:b/>
          <w:i w:val="0"/>
          <w:color w:val="2E75B6"/>
          <w:sz w:val="24"/>
        </w:rPr>
        <w:t>Description des colonnes</w:t>
      </w:r>
    </w:p>
    <w:tbl>
      <w:tblPr>
        <w:tblStyle w:val="TableGrid"/>
        <w:tblW w:type="auto" w:w="0"/>
        <w:jc w:val="left"/>
        <w:tblLook w:firstColumn="1" w:firstRow="1" w:lastColumn="0" w:lastRow="0" w:noHBand="0" w:noVBand="1" w:val="04A0"/>
      </w:tblPr>
      <w:tblGrid>
        <w:gridCol w:w="2197"/>
        <w:gridCol w:w="2197"/>
        <w:gridCol w:w="2197"/>
        <w:gridCol w:w="2197"/>
      </w:tblGrid>
      <w:tr>
        <w:tc>
          <w:tcPr>
            <w:tcW w:type="dxa" w:w="1984"/>
            <w:shd w:val="clear" w:color="auto" w:fill="D9E2F3"/>
          </w:tcPr>
          <w:p>
            <w:pPr>
              <w:jc w:val="center"/>
            </w:pPr>
            <w:r>
              <w:rPr>
                <w:rFonts w:ascii="Times New Roman" w:hAnsi="Times New Roman"/>
                <w:b/>
                <w:i w:val="0"/>
                <w:color w:val="1F4E79"/>
                <w:sz w:val="20"/>
              </w:rPr>
              <w:t>Colonne</w:t>
            </w:r>
          </w:p>
        </w:tc>
        <w:tc>
          <w:tcPr>
            <w:tcW w:type="dxa" w:w="1701"/>
            <w:shd w:val="clear" w:color="auto" w:fill="D9E2F3"/>
          </w:tcPr>
          <w:p>
            <w:pPr>
              <w:jc w:val="center"/>
            </w:pPr>
            <w:r>
              <w:rPr>
                <w:rFonts w:ascii="Times New Roman" w:hAnsi="Times New Roman"/>
                <w:b/>
                <w:i w:val="0"/>
                <w:color w:val="1F4E79"/>
                <w:sz w:val="20"/>
              </w:rPr>
              <w:t>Type SQL</w:t>
            </w:r>
          </w:p>
        </w:tc>
        <w:tc>
          <w:tcPr>
            <w:tcW w:type="dxa" w:w="2551"/>
            <w:shd w:val="clear" w:color="auto" w:fill="D9E2F3"/>
          </w:tcPr>
          <w:p>
            <w:pPr>
              <w:jc w:val="center"/>
            </w:pPr>
            <w:r>
              <w:rPr>
                <w:rFonts w:ascii="Times New Roman" w:hAnsi="Times New Roman"/>
                <w:b/>
                <w:i w:val="0"/>
                <w:color w:val="1F4E79"/>
                <w:sz w:val="20"/>
              </w:rPr>
              <w:t>Contraintes</w:t>
            </w:r>
          </w:p>
        </w:tc>
        <w:tc>
          <w:tcPr>
            <w:tcW w:type="dxa" w:w="3118"/>
            <w:shd w:val="clear" w:color="auto" w:fill="D9E2F3"/>
          </w:tcPr>
          <w:p>
            <w:pPr>
              <w:jc w:val="center"/>
            </w:pPr>
            <w:r>
              <w:rPr>
                <w:rFonts w:ascii="Times New Roman" w:hAnsi="Times New Roman"/>
                <w:b/>
                <w:i w:val="0"/>
                <w:color w:val="1F4E79"/>
                <w:sz w:val="20"/>
              </w:rPr>
              <w:t>Description</w:t>
            </w:r>
          </w:p>
        </w:tc>
      </w:tr>
      <w:tr>
        <w:tc>
          <w:tcPr>
            <w:tcW w:type="dxa" w:w="1984"/>
          </w:tcPr>
          <w:p>
            <w:r>
              <w:rPr>
                <w:rFonts w:ascii="Courier New" w:hAnsi="Courier New"/>
                <w:b/>
                <w:i w:val="0"/>
                <w:color w:val="1F4E79"/>
                <w:sz w:val="19"/>
              </w:rPr>
              <w:t>id</w:t>
            </w:r>
          </w:p>
        </w:tc>
        <w:tc>
          <w:tcPr>
            <w:tcW w:type="dxa" w:w="1701"/>
          </w:tcPr>
          <w:p>
            <w:r>
              <w:rPr>
                <w:rFonts w:ascii="Courier New" w:hAnsi="Courier New"/>
                <w:b w:val="0"/>
                <w:i w:val="0"/>
                <w:sz w:val="19"/>
              </w:rPr>
              <w:t>INTEGER</w:t>
            </w:r>
          </w:p>
        </w:tc>
        <w:tc>
          <w:tcPr>
            <w:tcW w:type="dxa" w:w="2551"/>
          </w:tcPr>
          <w:p>
            <w:r>
              <w:rPr>
                <w:rFonts w:ascii="Times New Roman" w:hAnsi="Times New Roman"/>
                <w:b w:val="0"/>
                <w:i w:val="0"/>
                <w:sz w:val="19"/>
              </w:rPr>
              <w:t>PK, GENERATED ALWAYS AS IDENTITY</w:t>
            </w:r>
          </w:p>
        </w:tc>
        <w:tc>
          <w:tcPr>
            <w:tcW w:type="dxa" w:w="3118"/>
          </w:tcPr>
          <w:p>
            <w:r>
              <w:rPr>
                <w:rFonts w:ascii="Times New Roman" w:hAnsi="Times New Roman"/>
                <w:b w:val="0"/>
                <w:i w:val="0"/>
                <w:sz w:val="19"/>
              </w:rPr>
              <w:t>Identifiant auto-incrémenté</w:t>
            </w:r>
          </w:p>
        </w:tc>
      </w:tr>
      <w:tr>
        <w:tc>
          <w:tcPr>
            <w:tcW w:type="dxa" w:w="1984"/>
            <w:shd w:val="clear" w:color="auto" w:fill="F2F5FA"/>
          </w:tcPr>
          <w:p>
            <w:r>
              <w:rPr>
                <w:rFonts w:ascii="Courier New" w:hAnsi="Courier New"/>
                <w:b/>
                <w:i w:val="0"/>
                <w:color w:val="1F4E79"/>
                <w:sz w:val="19"/>
              </w:rPr>
              <w:t>libelle</w:t>
            </w:r>
          </w:p>
        </w:tc>
        <w:tc>
          <w:tcPr>
            <w:tcW w:type="dxa" w:w="1701"/>
            <w:shd w:val="clear" w:color="auto" w:fill="F2F5FA"/>
          </w:tcPr>
          <w:p>
            <w:r>
              <w:rPr>
                <w:rFonts w:ascii="Courier New" w:hAnsi="Courier New"/>
                <w:b w:val="0"/>
                <w:i w:val="0"/>
                <w:sz w:val="19"/>
              </w:rPr>
              <w:t>VARCHAR(20)</w:t>
            </w:r>
          </w:p>
        </w:tc>
        <w:tc>
          <w:tcPr>
            <w:tcW w:type="dxa" w:w="2551"/>
            <w:shd w:val="clear" w:color="auto" w:fill="F2F5FA"/>
          </w:tcPr>
          <w:p>
            <w:r>
              <w:rPr>
                <w:rFonts w:ascii="Times New Roman" w:hAnsi="Times New Roman"/>
                <w:b w:val="0"/>
                <w:i w:val="0"/>
                <w:sz w:val="19"/>
              </w:rPr>
              <w:t>NOT NULL, UNIQUE</w:t>
            </w:r>
          </w:p>
        </w:tc>
        <w:tc>
          <w:tcPr>
            <w:tcW w:type="dxa" w:w="3118"/>
            <w:shd w:val="clear" w:color="auto" w:fill="F2F5FA"/>
          </w:tcPr>
          <w:p>
            <w:r>
              <w:rPr>
                <w:rFonts w:ascii="Times New Roman" w:hAnsi="Times New Roman"/>
                <w:b w:val="0"/>
                <w:i w:val="0"/>
                <w:sz w:val="19"/>
              </w:rPr>
              <w:t>Libellé, ex. « 2025-2026 »</w:t>
            </w:r>
          </w:p>
        </w:tc>
      </w:tr>
      <w:tr>
        <w:tc>
          <w:tcPr>
            <w:tcW w:type="dxa" w:w="1984"/>
          </w:tcPr>
          <w:p>
            <w:r>
              <w:rPr>
                <w:rFonts w:ascii="Courier New" w:hAnsi="Courier New"/>
                <w:b/>
                <w:i w:val="0"/>
                <w:color w:val="1F4E79"/>
                <w:sz w:val="19"/>
              </w:rPr>
              <w:t>date_debut</w:t>
            </w:r>
          </w:p>
        </w:tc>
        <w:tc>
          <w:tcPr>
            <w:tcW w:type="dxa" w:w="1701"/>
          </w:tcPr>
          <w:p>
            <w:r>
              <w:rPr>
                <w:rFonts w:ascii="Courier New" w:hAnsi="Courier New"/>
                <w:b w:val="0"/>
                <w:i w:val="0"/>
                <w:sz w:val="19"/>
              </w:rPr>
              <w:t>DATE</w:t>
            </w:r>
          </w:p>
        </w:tc>
        <w:tc>
          <w:tcPr>
            <w:tcW w:type="dxa" w:w="2551"/>
          </w:tcPr>
          <w:p>
            <w:r>
              <w:rPr>
                <w:rFonts w:ascii="Times New Roman" w:hAnsi="Times New Roman"/>
                <w:b w:val="0"/>
                <w:i w:val="0"/>
                <w:sz w:val="19"/>
              </w:rPr>
              <w:t>NULL OK</w:t>
            </w:r>
          </w:p>
        </w:tc>
        <w:tc>
          <w:tcPr>
            <w:tcW w:type="dxa" w:w="3118"/>
          </w:tcPr>
          <w:p>
            <w:r>
              <w:rPr>
                <w:rFonts w:ascii="Times New Roman" w:hAnsi="Times New Roman"/>
                <w:b w:val="0"/>
                <w:i w:val="0"/>
                <w:sz w:val="19"/>
              </w:rPr>
              <w:t>Date de début de l'année</w:t>
            </w:r>
          </w:p>
        </w:tc>
      </w:tr>
      <w:tr>
        <w:tc>
          <w:tcPr>
            <w:tcW w:type="dxa" w:w="1984"/>
            <w:shd w:val="clear" w:color="auto" w:fill="F2F5FA"/>
          </w:tcPr>
          <w:p>
            <w:r>
              <w:rPr>
                <w:rFonts w:ascii="Courier New" w:hAnsi="Courier New"/>
                <w:b/>
                <w:i w:val="0"/>
                <w:color w:val="1F4E79"/>
                <w:sz w:val="19"/>
              </w:rPr>
              <w:t>date_fin</w:t>
            </w:r>
          </w:p>
        </w:tc>
        <w:tc>
          <w:tcPr>
            <w:tcW w:type="dxa" w:w="1701"/>
            <w:shd w:val="clear" w:color="auto" w:fill="F2F5FA"/>
          </w:tcPr>
          <w:p>
            <w:r>
              <w:rPr>
                <w:rFonts w:ascii="Courier New" w:hAnsi="Courier New"/>
                <w:b w:val="0"/>
                <w:i w:val="0"/>
                <w:sz w:val="19"/>
              </w:rPr>
              <w:t>DATE</w:t>
            </w:r>
          </w:p>
        </w:tc>
        <w:tc>
          <w:tcPr>
            <w:tcW w:type="dxa" w:w="2551"/>
            <w:shd w:val="clear" w:color="auto" w:fill="F2F5FA"/>
          </w:tcPr>
          <w:p>
            <w:r>
              <w:rPr>
                <w:rFonts w:ascii="Times New Roman" w:hAnsi="Times New Roman"/>
                <w:b w:val="0"/>
                <w:i w:val="0"/>
                <w:sz w:val="19"/>
              </w:rPr>
              <w:t>NULL OK, CHECK ≥ date_debut</w:t>
            </w:r>
          </w:p>
        </w:tc>
        <w:tc>
          <w:tcPr>
            <w:tcW w:type="dxa" w:w="3118"/>
            <w:shd w:val="clear" w:color="auto" w:fill="F2F5FA"/>
          </w:tcPr>
          <w:p>
            <w:r>
              <w:rPr>
                <w:rFonts w:ascii="Times New Roman" w:hAnsi="Times New Roman"/>
                <w:b w:val="0"/>
                <w:i w:val="0"/>
                <w:sz w:val="19"/>
              </w:rPr>
              <w:t>Date de fin de l'année</w:t>
            </w:r>
          </w:p>
        </w:tc>
      </w:tr>
      <w:tr>
        <w:tc>
          <w:tcPr>
            <w:tcW w:type="dxa" w:w="1984"/>
          </w:tcPr>
          <w:p>
            <w:r>
              <w:rPr>
                <w:rFonts w:ascii="Courier New" w:hAnsi="Courier New"/>
                <w:b/>
                <w:i w:val="0"/>
                <w:color w:val="1F4E79"/>
                <w:sz w:val="19"/>
              </w:rPr>
              <w:t>status</w:t>
            </w:r>
          </w:p>
        </w:tc>
        <w:tc>
          <w:tcPr>
            <w:tcW w:type="dxa" w:w="1701"/>
          </w:tcPr>
          <w:p>
            <w:r>
              <w:rPr>
                <w:rFonts w:ascii="Courier New" w:hAnsi="Courier New"/>
                <w:b w:val="0"/>
                <w:i w:val="0"/>
                <w:sz w:val="19"/>
              </w:rPr>
              <w:t>BOOLEAN</w:t>
            </w:r>
          </w:p>
        </w:tc>
        <w:tc>
          <w:tcPr>
            <w:tcW w:type="dxa" w:w="2551"/>
          </w:tcPr>
          <w:p>
            <w:r>
              <w:rPr>
                <w:rFonts w:ascii="Times New Roman" w:hAnsi="Times New Roman"/>
                <w:b w:val="0"/>
                <w:i w:val="0"/>
                <w:sz w:val="19"/>
              </w:rPr>
              <w:t>NOT NULL, DEFAULT FALSE</w:t>
            </w:r>
          </w:p>
        </w:tc>
        <w:tc>
          <w:tcPr>
            <w:tcW w:type="dxa" w:w="3118"/>
          </w:tcPr>
          <w:p>
            <w:r>
              <w:rPr>
                <w:rFonts w:ascii="Times New Roman" w:hAnsi="Times New Roman"/>
                <w:b w:val="0"/>
                <w:i w:val="0"/>
                <w:sz w:val="19"/>
              </w:rPr>
              <w:t>TRUE = année courante active (une seule à la fois)</w:t>
            </w:r>
          </w:p>
        </w:tc>
      </w:tr>
    </w:tbl>
    <w:p>
      <w:pPr>
        <w:spacing w:before="40" w:after="200"/>
        <w:jc w:val="center"/>
      </w:pPr>
      <w:r>
        <w:rPr>
          <w:i/>
          <w:color w:val="404040"/>
          <w:sz w:val="20"/>
        </w:rPr>
        <w:t>Tableau 5. Colonnes de la table ACADEMIC_YEARS.</w:t>
      </w:r>
    </w:p>
    <w:p>
      <w:pPr>
        <w:spacing w:before="80" w:after="160"/>
      </w:pPr>
      <w:r>
        <w:rPr>
          <w:i/>
          <w:color w:val="404040"/>
          <w:sz w:val="20"/>
        </w:rPr>
        <w:t>Note : Index partiel unique sur status WHERE status = TRUE — unicité de l'année active sans colonne redondante.</w:t>
      </w:r>
    </w:p>
    <w:p>
      <w:pPr>
        <w:pageBreakBefore/>
        <w:spacing w:after="120" w:before="0"/>
      </w:pPr>
      <w:r>
        <w:rPr>
          <w:rFonts w:ascii="Times New Roman" w:hAnsi="Times New Roman"/>
          <w:b/>
          <w:i w:val="0"/>
          <w:color w:val="1F4E79"/>
          <w:sz w:val="28"/>
        </w:rPr>
        <w:t>SECTION V. TABLE RESOURCES — RESSOURCES PÉDAGOGIQUES</w:t>
      </w:r>
    </w:p>
    <w:p>
      <w:pPr>
        <w:spacing w:before="0" w:after="80"/>
        <w:pBdr>
          <w:bottom w:val="single" w:sz="6" w:space="1" w:color="2E75B6"/>
        </w:pBdr>
      </w:pPr>
    </w:p>
    <w:p>
      <w:pPr>
        <w:keepNext w:val="0"/>
        <w:spacing w:before="0" w:after="120" w:line="276" w:lineRule="exact"/>
        <w:jc w:val="both"/>
      </w:pPr>
      <w:r>
        <w:rPr>
          <w:rFonts w:ascii="Times New Roman" w:hAnsi="Times New Roman"/>
          <w:b w:val="0"/>
          <w:i w:val="0"/>
          <w:sz w:val="24"/>
        </w:rPr>
        <w:t>La table RESOURCES représente la combinaison unique (enseignant × cours × type d'activité × niveau de complexité). Elle constitue la couche de référentiel entre les entités métier et les activités déclarées. La contrainte d'unicité composite sur (teacher_id, course_id, type, niveau_complexite) empêche la création de doublons de ressources pour un même enseignant.</w:t>
      </w:r>
    </w:p>
    <w:p>
      <w:pPr>
        <w:keepNext/>
        <w:spacing w:before="240" w:after="80"/>
      </w:pPr>
      <w:r>
        <w:rPr>
          <w:rFonts w:ascii="Times New Roman" w:hAnsi="Times New Roman"/>
          <w:b/>
          <w:i w:val="0"/>
          <w:color w:val="2E75B6"/>
          <w:sz w:val="24"/>
        </w:rPr>
        <w:t>Script DDL — SECTION V</w:t>
      </w:r>
    </w:p>
    <w:tbl>
      <w:tblPr>
        <w:tblW w:type="auto" w:w="0"/>
        <w:jc w:val="left"/>
        <w:tblLook w:firstColumn="1" w:firstRow="1" w:lastColumn="0" w:lastRow="0" w:noHBand="0" w:noVBand="1" w:val="04A0"/>
      </w:tblPr>
      <w:tblGrid>
        <w:gridCol w:w="8788"/>
      </w:tblGrid>
      <w:tr>
        <w:tc>
          <w:tcPr>
            <w:tcW w:type="dxa" w:w="8788"/>
            <w:shd w:val="clear" w:color="auto" w:fill="F5F5F5"/>
            <w:tcBorders>
              <w:top w:val="single" w:sz="4" w:space="0" w:color="BFBFBF"/>
              <w:left w:val="single" w:sz="4" w:space="0" w:color="BFBFBF"/>
              <w:bottom w:val="single" w:sz="4" w:space="0" w:color="BFBFBF"/>
              <w:right w:val="single" w:sz="4" w:space="0" w:color="BFBFBF"/>
            </w:tcBorders>
          </w:tcPr>
          <w:p>
            <w:pPr>
              <w:spacing w:before="0" w:after="0" w:line="260" w:lineRule="exact"/>
            </w:pPr>
            <w:r>
              <w:rPr>
                <w:rFonts w:ascii="Courier New" w:hAnsi="Courier New"/>
                <w:i/>
                <w:color w:val="375923"/>
                <w:sz w:val="17"/>
              </w:rPr>
              <w:t>-- ===================================================================</w:t>
            </w:r>
          </w:p>
          <w:p>
            <w:pPr>
              <w:spacing w:before="0" w:after="0" w:line="260" w:lineRule="exact"/>
            </w:pPr>
            <w:r>
              <w:rPr>
                <w:rFonts w:ascii="Courier New" w:hAnsi="Courier New"/>
                <w:i/>
                <w:color w:val="375923"/>
                <w:sz w:val="17"/>
              </w:rPr>
              <w:t>-- 5. RESSOURCES PÉDAGOGIQUES</w:t>
            </w:r>
          </w:p>
          <w:p>
            <w:pPr>
              <w:spacing w:before="0" w:after="0" w:line="260" w:lineRule="exact"/>
            </w:pPr>
            <w:r>
              <w:rPr>
                <w:rFonts w:ascii="Courier New" w:hAnsi="Courier New"/>
                <w:i/>
                <w:color w:val="375923"/>
                <w:sz w:val="17"/>
              </w:rPr>
              <w:t>-- ===================================================================</w:t>
            </w:r>
          </w:p>
          <w:p>
            <w:pPr>
              <w:spacing w:before="0" w:after="0" w:line="260" w:lineRule="exact"/>
            </w:pPr>
            <w:r>
              <w:rPr>
                <w:rFonts w:ascii="Courier New" w:hAnsi="Courier New"/>
                <w:b/>
                <w:color w:val="000080"/>
                <w:sz w:val="17"/>
              </w:rPr>
              <w:t>CREATE</w:t>
            </w:r>
            <w:r>
              <w:rPr>
                <w:rFonts w:ascii="Courier New" w:hAnsi="Courier New"/>
                <w:color w:val="000000"/>
                <w:sz w:val="17"/>
              </w:rPr>
              <w:t xml:space="preserve"> </w:t>
            </w:r>
            <w:r>
              <w:rPr>
                <w:rFonts w:ascii="Courier New" w:hAnsi="Courier New"/>
                <w:b/>
                <w:color w:val="000080"/>
                <w:sz w:val="17"/>
              </w:rPr>
              <w:t>TABLE</w:t>
            </w:r>
            <w:r>
              <w:rPr>
                <w:rFonts w:ascii="Courier New" w:hAnsi="Courier New"/>
                <w:color w:val="000000"/>
                <w:sz w:val="17"/>
              </w:rPr>
              <w:t xml:space="preserve"> </w:t>
            </w:r>
            <w:r>
              <w:rPr>
                <w:rFonts w:ascii="Courier New" w:hAnsi="Courier New"/>
                <w:color w:val="000000"/>
                <w:sz w:val="17"/>
              </w:rPr>
              <w:t>resources (</w:t>
            </w:r>
          </w:p>
          <w:p>
            <w:pPr>
              <w:spacing w:before="0" w:after="0" w:line="260" w:lineRule="exact"/>
            </w:pPr>
            <w:r>
              <w:rPr>
                <w:rFonts w:ascii="Courier New" w:hAnsi="Courier New"/>
                <w:color w:val="000000"/>
                <w:sz w:val="17"/>
              </w:rPr>
              <w:t xml:space="preserve">    </w:t>
            </w:r>
            <w:r>
              <w:rPr>
                <w:rFonts w:ascii="Courier New" w:hAnsi="Courier New"/>
                <w:color w:val="000000"/>
                <w:sz w:val="17"/>
              </w:rPr>
              <w:t xml:space="preserve">id                </w:t>
            </w:r>
            <w:r>
              <w:rPr>
                <w:rFonts w:ascii="Courier New" w:hAnsi="Courier New"/>
                <w:b/>
                <w:color w:val="000080"/>
                <w:sz w:val="17"/>
              </w:rPr>
              <w:t>INTEGER</w:t>
            </w:r>
            <w:r>
              <w:rPr>
                <w:rFonts w:ascii="Courier New" w:hAnsi="Courier New"/>
                <w:color w:val="000000"/>
                <w:sz w:val="17"/>
              </w:rPr>
              <w:t xml:space="preserve">      </w:t>
            </w:r>
            <w:r>
              <w:rPr>
                <w:rFonts w:ascii="Courier New" w:hAnsi="Courier New"/>
                <w:b/>
                <w:color w:val="000080"/>
                <w:sz w:val="17"/>
              </w:rPr>
              <w:t>GENERATED</w:t>
            </w:r>
            <w:r>
              <w:rPr>
                <w:rFonts w:ascii="Courier New" w:hAnsi="Courier New"/>
                <w:color w:val="000000"/>
                <w:sz w:val="17"/>
              </w:rPr>
              <w:t xml:space="preserve"> </w:t>
            </w:r>
            <w:r>
              <w:rPr>
                <w:rFonts w:ascii="Courier New" w:hAnsi="Courier New"/>
                <w:b/>
                <w:color w:val="000080"/>
                <w:sz w:val="17"/>
              </w:rPr>
              <w:t>ALWAYS</w:t>
            </w:r>
            <w:r>
              <w:rPr>
                <w:rFonts w:ascii="Courier New" w:hAnsi="Courier New"/>
                <w:color w:val="000000"/>
                <w:sz w:val="17"/>
              </w:rPr>
              <w:t xml:space="preserve"> </w:t>
            </w:r>
            <w:r>
              <w:rPr>
                <w:rFonts w:ascii="Courier New" w:hAnsi="Courier New"/>
                <w:b/>
                <w:color w:val="000080"/>
                <w:sz w:val="17"/>
              </w:rPr>
              <w:t>AS</w:t>
            </w:r>
            <w:r>
              <w:rPr>
                <w:rFonts w:ascii="Courier New" w:hAnsi="Courier New"/>
                <w:color w:val="000000"/>
                <w:sz w:val="17"/>
              </w:rPr>
              <w:t xml:space="preserve"> </w:t>
            </w:r>
            <w:r>
              <w:rPr>
                <w:rFonts w:ascii="Courier New" w:hAnsi="Courier New"/>
                <w:b/>
                <w:color w:val="000080"/>
                <w:sz w:val="17"/>
              </w:rPr>
              <w:t>IDENTITY</w:t>
            </w:r>
            <w:r>
              <w:rPr>
                <w:rFonts w:ascii="Courier New" w:hAnsi="Courier New"/>
                <w:color w:val="000000"/>
                <w:sz w:val="17"/>
              </w:rPr>
              <w:t>,</w:t>
            </w:r>
          </w:p>
          <w:p>
            <w:pPr>
              <w:spacing w:before="0" w:after="0" w:line="260" w:lineRule="exact"/>
            </w:pPr>
            <w:r>
              <w:rPr>
                <w:rFonts w:ascii="Courier New" w:hAnsi="Courier New"/>
                <w:color w:val="000000"/>
                <w:sz w:val="17"/>
              </w:rPr>
              <w:t xml:space="preserve">    </w:t>
            </w:r>
            <w:r>
              <w:rPr>
                <w:rFonts w:ascii="Courier New" w:hAnsi="Courier New"/>
                <w:color w:val="000000"/>
                <w:sz w:val="17"/>
              </w:rPr>
              <w:t xml:space="preserve">type              </w:t>
            </w:r>
            <w:r>
              <w:rPr>
                <w:rFonts w:ascii="Courier New" w:hAnsi="Courier New"/>
                <w:b/>
                <w:color w:val="000080"/>
                <w:sz w:val="17"/>
              </w:rPr>
              <w:t>VARCHAR</w:t>
            </w:r>
            <w:r>
              <w:rPr>
                <w:rFonts w:ascii="Courier New" w:hAnsi="Courier New"/>
                <w:color w:val="000000"/>
                <w:sz w:val="17"/>
              </w:rPr>
              <w:t xml:space="preserve">(30)  </w:t>
            </w:r>
            <w:r>
              <w:rPr>
                <w:rFonts w:ascii="Courier New" w:hAnsi="Courier New"/>
                <w:b/>
                <w:color w:val="000080"/>
                <w:sz w:val="17"/>
              </w:rPr>
              <w:t>NOT</w:t>
            </w:r>
            <w:r>
              <w:rPr>
                <w:rFonts w:ascii="Courier New" w:hAnsi="Courier New"/>
                <w:color w:val="000000"/>
                <w:sz w:val="17"/>
              </w:rPr>
              <w:t xml:space="preserve"> </w:t>
            </w:r>
            <w:r>
              <w:rPr>
                <w:rFonts w:ascii="Courier New" w:hAnsi="Courier New"/>
                <w:b/>
                <w:color w:val="000080"/>
                <w:sz w:val="17"/>
              </w:rPr>
              <w:t>NULL</w:t>
            </w:r>
            <w:r>
              <w:rPr>
                <w:rFonts w:ascii="Courier New" w:hAnsi="Courier New"/>
                <w:color w:val="000000"/>
                <w:sz w:val="17"/>
              </w:rPr>
              <w:t>,</w:t>
            </w:r>
          </w:p>
          <w:p>
            <w:pPr>
              <w:spacing w:before="0" w:after="0" w:line="260" w:lineRule="exact"/>
            </w:pPr>
            <w:r>
              <w:rPr>
                <w:rFonts w:ascii="Courier New" w:hAnsi="Courier New"/>
                <w:color w:val="000000"/>
                <w:sz w:val="17"/>
              </w:rPr>
              <w:t xml:space="preserve">    </w:t>
            </w:r>
            <w:r>
              <w:rPr>
                <w:rFonts w:ascii="Courier New" w:hAnsi="Courier New"/>
                <w:color w:val="000000"/>
                <w:sz w:val="17"/>
              </w:rPr>
              <w:t xml:space="preserve">niveau_complexite </w:t>
            </w:r>
            <w:r>
              <w:rPr>
                <w:rFonts w:ascii="Courier New" w:hAnsi="Courier New"/>
                <w:b/>
                <w:color w:val="000080"/>
                <w:sz w:val="17"/>
              </w:rPr>
              <w:t>SMALLINT</w:t>
            </w:r>
            <w:r>
              <w:rPr>
                <w:rFonts w:ascii="Courier New" w:hAnsi="Courier New"/>
                <w:color w:val="000000"/>
                <w:sz w:val="17"/>
              </w:rPr>
              <w:t xml:space="preserve">     </w:t>
            </w:r>
            <w:r>
              <w:rPr>
                <w:rFonts w:ascii="Courier New" w:hAnsi="Courier New"/>
                <w:b/>
                <w:color w:val="000080"/>
                <w:sz w:val="17"/>
              </w:rPr>
              <w:t>NOT</w:t>
            </w:r>
            <w:r>
              <w:rPr>
                <w:rFonts w:ascii="Courier New" w:hAnsi="Courier New"/>
                <w:color w:val="000000"/>
                <w:sz w:val="17"/>
              </w:rPr>
              <w:t xml:space="preserve"> </w:t>
            </w:r>
            <w:r>
              <w:rPr>
                <w:rFonts w:ascii="Courier New" w:hAnsi="Courier New"/>
                <w:b/>
                <w:color w:val="000080"/>
                <w:sz w:val="17"/>
              </w:rPr>
              <w:t>NULL</w:t>
            </w:r>
            <w:r>
              <w:rPr>
                <w:rFonts w:ascii="Courier New" w:hAnsi="Courier New"/>
                <w:color w:val="000000"/>
                <w:sz w:val="17"/>
              </w:rPr>
              <w:t xml:space="preserve"> </w:t>
            </w:r>
            <w:r>
              <w:rPr>
                <w:rFonts w:ascii="Courier New" w:hAnsi="Courier New"/>
                <w:b/>
                <w:color w:val="000080"/>
                <w:sz w:val="17"/>
              </w:rPr>
              <w:t>DEFAULT</w:t>
            </w:r>
            <w:r>
              <w:rPr>
                <w:rFonts w:ascii="Courier New" w:hAnsi="Courier New"/>
                <w:color w:val="000000"/>
                <w:sz w:val="17"/>
              </w:rPr>
              <w:t xml:space="preserve"> 1,</w:t>
            </w:r>
          </w:p>
          <w:p>
            <w:pPr>
              <w:spacing w:before="0" w:after="0" w:line="260" w:lineRule="exact"/>
            </w:pPr>
            <w:r>
              <w:rPr>
                <w:rFonts w:ascii="Courier New" w:hAnsi="Courier New"/>
                <w:color w:val="000000"/>
                <w:sz w:val="17"/>
              </w:rPr>
              <w:t xml:space="preserve">    </w:t>
            </w:r>
            <w:r>
              <w:rPr>
                <w:rFonts w:ascii="Courier New" w:hAnsi="Courier New"/>
                <w:color w:val="000000"/>
                <w:sz w:val="17"/>
              </w:rPr>
              <w:t xml:space="preserve">course_id         </w:t>
            </w:r>
            <w:r>
              <w:rPr>
                <w:rFonts w:ascii="Courier New" w:hAnsi="Courier New"/>
                <w:b/>
                <w:color w:val="000080"/>
                <w:sz w:val="17"/>
              </w:rPr>
              <w:t>INTEGER</w:t>
            </w:r>
            <w:r>
              <w:rPr>
                <w:rFonts w:ascii="Courier New" w:hAnsi="Courier New"/>
                <w:color w:val="000000"/>
                <w:sz w:val="17"/>
              </w:rPr>
              <w:t xml:space="preserve">      </w:t>
            </w:r>
            <w:r>
              <w:rPr>
                <w:rFonts w:ascii="Courier New" w:hAnsi="Courier New"/>
                <w:b/>
                <w:color w:val="000080"/>
                <w:sz w:val="17"/>
              </w:rPr>
              <w:t>NOT</w:t>
            </w:r>
            <w:r>
              <w:rPr>
                <w:rFonts w:ascii="Courier New" w:hAnsi="Courier New"/>
                <w:color w:val="000000"/>
                <w:sz w:val="17"/>
              </w:rPr>
              <w:t xml:space="preserve"> </w:t>
            </w:r>
            <w:r>
              <w:rPr>
                <w:rFonts w:ascii="Courier New" w:hAnsi="Courier New"/>
                <w:b/>
                <w:color w:val="000080"/>
                <w:sz w:val="17"/>
              </w:rPr>
              <w:t>NULL</w:t>
            </w:r>
            <w:r>
              <w:rPr>
                <w:rFonts w:ascii="Courier New" w:hAnsi="Courier New"/>
                <w:color w:val="000000"/>
                <w:sz w:val="17"/>
              </w:rPr>
              <w:t>,</w:t>
            </w:r>
          </w:p>
          <w:p>
            <w:pPr>
              <w:spacing w:before="0" w:after="0" w:line="260" w:lineRule="exact"/>
            </w:pPr>
            <w:r>
              <w:rPr>
                <w:rFonts w:ascii="Courier New" w:hAnsi="Courier New"/>
                <w:color w:val="000000"/>
                <w:sz w:val="17"/>
              </w:rPr>
              <w:t xml:space="preserve">    </w:t>
            </w:r>
            <w:r>
              <w:rPr>
                <w:rFonts w:ascii="Courier New" w:hAnsi="Courier New"/>
                <w:color w:val="000000"/>
                <w:sz w:val="17"/>
              </w:rPr>
              <w:t xml:space="preserve">teacher_id        </w:t>
            </w:r>
            <w:r>
              <w:rPr>
                <w:rFonts w:ascii="Courier New" w:hAnsi="Courier New"/>
                <w:b/>
                <w:color w:val="000080"/>
                <w:sz w:val="17"/>
              </w:rPr>
              <w:t>INTEGER</w:t>
            </w:r>
            <w:r>
              <w:rPr>
                <w:rFonts w:ascii="Courier New" w:hAnsi="Courier New"/>
                <w:color w:val="000000"/>
                <w:sz w:val="17"/>
              </w:rPr>
              <w:t xml:space="preserve">      </w:t>
            </w:r>
            <w:r>
              <w:rPr>
                <w:rFonts w:ascii="Courier New" w:hAnsi="Courier New"/>
                <w:b/>
                <w:color w:val="000080"/>
                <w:sz w:val="17"/>
              </w:rPr>
              <w:t>NOT</w:t>
            </w:r>
            <w:r>
              <w:rPr>
                <w:rFonts w:ascii="Courier New" w:hAnsi="Courier New"/>
                <w:color w:val="000000"/>
                <w:sz w:val="17"/>
              </w:rPr>
              <w:t xml:space="preserve"> </w:t>
            </w:r>
            <w:r>
              <w:rPr>
                <w:rFonts w:ascii="Courier New" w:hAnsi="Courier New"/>
                <w:b/>
                <w:color w:val="000080"/>
                <w:sz w:val="17"/>
              </w:rPr>
              <w:t>NULL</w:t>
            </w:r>
            <w:r>
              <w:rPr>
                <w:rFonts w:ascii="Courier New" w:hAnsi="Courier New"/>
                <w:color w:val="000000"/>
                <w:sz w:val="17"/>
              </w:rPr>
              <w:t>,</w:t>
            </w:r>
          </w:p>
          <w:p>
            <w:pPr>
              <w:spacing w:before="0" w:after="0" w:line="260" w:lineRule="exact"/>
            </w:pPr>
            <w:r>
              <w:rPr>
                <w:rFonts w:ascii="Courier New" w:hAnsi="Courier New"/>
                <w:color w:val="000000"/>
                <w:sz w:val="17"/>
              </w:rPr>
              <w:t xml:space="preserve">    </w:t>
            </w:r>
            <w:r>
              <w:rPr>
                <w:rFonts w:ascii="Courier New" w:hAnsi="Courier New"/>
                <w:color w:val="000000"/>
                <w:sz w:val="17"/>
              </w:rPr>
              <w:t xml:space="preserve">date_creation     </w:t>
            </w:r>
            <w:r>
              <w:rPr>
                <w:rFonts w:ascii="Courier New" w:hAnsi="Courier New"/>
                <w:b/>
                <w:color w:val="000080"/>
                <w:sz w:val="17"/>
              </w:rPr>
              <w:t>TIMESTAMPTZ</w:t>
            </w:r>
            <w:r>
              <w:rPr>
                <w:rFonts w:ascii="Courier New" w:hAnsi="Courier New"/>
                <w:color w:val="000000"/>
                <w:sz w:val="17"/>
              </w:rPr>
              <w:t xml:space="preserve">  </w:t>
            </w:r>
            <w:r>
              <w:rPr>
                <w:rFonts w:ascii="Courier New" w:hAnsi="Courier New"/>
                <w:b/>
                <w:color w:val="000080"/>
                <w:sz w:val="17"/>
              </w:rPr>
              <w:t>NOT</w:t>
            </w:r>
            <w:r>
              <w:rPr>
                <w:rFonts w:ascii="Courier New" w:hAnsi="Courier New"/>
                <w:color w:val="000000"/>
                <w:sz w:val="17"/>
              </w:rPr>
              <w:t xml:space="preserve"> </w:t>
            </w:r>
            <w:r>
              <w:rPr>
                <w:rFonts w:ascii="Courier New" w:hAnsi="Courier New"/>
                <w:b/>
                <w:color w:val="000080"/>
                <w:sz w:val="17"/>
              </w:rPr>
              <w:t>NULL</w:t>
            </w:r>
            <w:r>
              <w:rPr>
                <w:rFonts w:ascii="Courier New" w:hAnsi="Courier New"/>
                <w:color w:val="000000"/>
                <w:sz w:val="17"/>
              </w:rPr>
              <w:t xml:space="preserve"> </w:t>
            </w:r>
            <w:r>
              <w:rPr>
                <w:rFonts w:ascii="Courier New" w:hAnsi="Courier New"/>
                <w:b/>
                <w:color w:val="000080"/>
                <w:sz w:val="17"/>
              </w:rPr>
              <w:t>DEFAULT</w:t>
            </w:r>
            <w:r>
              <w:rPr>
                <w:rFonts w:ascii="Courier New" w:hAnsi="Courier New"/>
                <w:color w:val="000000"/>
                <w:sz w:val="17"/>
              </w:rPr>
              <w:t xml:space="preserve"> </w:t>
            </w:r>
            <w:r>
              <w:rPr>
                <w:rFonts w:ascii="Courier New" w:hAnsi="Courier New"/>
                <w:color w:val="000000"/>
                <w:sz w:val="17"/>
              </w:rPr>
              <w:t>now(),</w:t>
            </w:r>
          </w:p>
          <w:p>
            <w:pPr>
              <w:spacing w:before="0" w:after="0" w:line="260" w:lineRule="exact"/>
            </w:pPr>
          </w:p>
          <w:p>
            <w:pPr>
              <w:spacing w:before="0" w:after="0" w:line="260" w:lineRule="exact"/>
            </w:pPr>
            <w:r>
              <w:rPr>
                <w:rFonts w:ascii="Courier New" w:hAnsi="Courier New"/>
                <w:color w:val="000000"/>
                <w:sz w:val="17"/>
              </w:rPr>
              <w:t xml:space="preserve">    </w:t>
            </w:r>
            <w:r>
              <w:rPr>
                <w:rFonts w:ascii="Courier New" w:hAnsi="Courier New"/>
                <w:b/>
                <w:color w:val="000080"/>
                <w:sz w:val="17"/>
              </w:rPr>
              <w:t>CONSTRAINT</w:t>
            </w:r>
            <w:r>
              <w:rPr>
                <w:rFonts w:ascii="Courier New" w:hAnsi="Courier New"/>
                <w:color w:val="000000"/>
                <w:sz w:val="17"/>
              </w:rPr>
              <w:t xml:space="preserve"> </w:t>
            </w:r>
            <w:r>
              <w:rPr>
                <w:rFonts w:ascii="Courier New" w:hAnsi="Courier New"/>
                <w:color w:val="000000"/>
                <w:sz w:val="17"/>
              </w:rPr>
              <w:t xml:space="preserve">pk_resources          </w:t>
            </w:r>
            <w:r>
              <w:rPr>
                <w:rFonts w:ascii="Courier New" w:hAnsi="Courier New"/>
                <w:b/>
                <w:color w:val="000080"/>
                <w:sz w:val="17"/>
              </w:rPr>
              <w:t>PRIMARY</w:t>
            </w:r>
            <w:r>
              <w:rPr>
                <w:rFonts w:ascii="Courier New" w:hAnsi="Courier New"/>
                <w:color w:val="000000"/>
                <w:sz w:val="17"/>
              </w:rPr>
              <w:t xml:space="preserve"> </w:t>
            </w:r>
            <w:r>
              <w:rPr>
                <w:rFonts w:ascii="Courier New" w:hAnsi="Courier New"/>
                <w:b/>
                <w:color w:val="000080"/>
                <w:sz w:val="17"/>
              </w:rPr>
              <w:t>KEY</w:t>
            </w:r>
            <w:r>
              <w:rPr>
                <w:rFonts w:ascii="Courier New" w:hAnsi="Courier New"/>
                <w:color w:val="000000"/>
                <w:sz w:val="17"/>
              </w:rPr>
              <w:t xml:space="preserve"> (</w:t>
            </w:r>
            <w:r>
              <w:rPr>
                <w:rFonts w:ascii="Courier New" w:hAnsi="Courier New"/>
                <w:color w:val="000000"/>
                <w:sz w:val="17"/>
              </w:rPr>
              <w:t>id),</w:t>
            </w:r>
          </w:p>
          <w:p>
            <w:pPr>
              <w:spacing w:before="0" w:after="0" w:line="260" w:lineRule="exact"/>
            </w:pPr>
            <w:r>
              <w:rPr>
                <w:rFonts w:ascii="Courier New" w:hAnsi="Courier New"/>
                <w:color w:val="000000"/>
                <w:sz w:val="17"/>
              </w:rPr>
              <w:t xml:space="preserve">    </w:t>
            </w:r>
            <w:r>
              <w:rPr>
                <w:rFonts w:ascii="Courier New" w:hAnsi="Courier New"/>
                <w:b/>
                <w:color w:val="000080"/>
                <w:sz w:val="17"/>
              </w:rPr>
              <w:t>CONSTRAINT</w:t>
            </w:r>
            <w:r>
              <w:rPr>
                <w:rFonts w:ascii="Courier New" w:hAnsi="Courier New"/>
                <w:color w:val="000000"/>
                <w:sz w:val="17"/>
              </w:rPr>
              <w:t xml:space="preserve"> </w:t>
            </w:r>
            <w:r>
              <w:rPr>
                <w:rFonts w:ascii="Courier New" w:hAnsi="Courier New"/>
                <w:color w:val="000000"/>
                <w:sz w:val="17"/>
              </w:rPr>
              <w:t xml:space="preserve">uq_resources_business </w:t>
            </w:r>
            <w:r>
              <w:rPr>
                <w:rFonts w:ascii="Courier New" w:hAnsi="Courier New"/>
                <w:b/>
                <w:color w:val="000080"/>
                <w:sz w:val="17"/>
              </w:rPr>
              <w:t>UNIQUE</w:t>
            </w:r>
            <w:r>
              <w:rPr>
                <w:rFonts w:ascii="Courier New" w:hAnsi="Courier New"/>
                <w:color w:val="000000"/>
                <w:sz w:val="17"/>
              </w:rPr>
              <w:t xml:space="preserve"> (</w:t>
            </w:r>
            <w:r>
              <w:rPr>
                <w:rFonts w:ascii="Courier New" w:hAnsi="Courier New"/>
                <w:color w:val="000000"/>
                <w:sz w:val="17"/>
              </w:rPr>
              <w:t xml:space="preserve">teacher_id, </w:t>
            </w:r>
            <w:r>
              <w:rPr>
                <w:rFonts w:ascii="Courier New" w:hAnsi="Courier New"/>
                <w:color w:val="000000"/>
                <w:sz w:val="17"/>
              </w:rPr>
              <w:t xml:space="preserve">course_id, </w:t>
            </w:r>
            <w:r>
              <w:rPr>
                <w:rFonts w:ascii="Courier New" w:hAnsi="Courier New"/>
                <w:color w:val="000000"/>
                <w:sz w:val="17"/>
              </w:rPr>
              <w:t xml:space="preserve">type, </w:t>
            </w:r>
            <w:r>
              <w:rPr>
                <w:rFonts w:ascii="Courier New" w:hAnsi="Courier New"/>
                <w:color w:val="000000"/>
                <w:sz w:val="17"/>
              </w:rPr>
              <w:t>niveau_complexite),</w:t>
            </w:r>
          </w:p>
          <w:p>
            <w:pPr>
              <w:spacing w:before="0" w:after="0" w:line="260" w:lineRule="exact"/>
            </w:pPr>
            <w:r>
              <w:rPr>
                <w:rFonts w:ascii="Courier New" w:hAnsi="Courier New"/>
                <w:color w:val="000000"/>
                <w:sz w:val="17"/>
              </w:rPr>
              <w:t xml:space="preserve">    </w:t>
            </w:r>
            <w:r>
              <w:rPr>
                <w:rFonts w:ascii="Courier New" w:hAnsi="Courier New"/>
                <w:b/>
                <w:color w:val="000080"/>
                <w:sz w:val="17"/>
              </w:rPr>
              <w:t>CONSTRAINT</w:t>
            </w:r>
            <w:r>
              <w:rPr>
                <w:rFonts w:ascii="Courier New" w:hAnsi="Courier New"/>
                <w:color w:val="000000"/>
                <w:sz w:val="17"/>
              </w:rPr>
              <w:t xml:space="preserve"> </w:t>
            </w:r>
            <w:r>
              <w:rPr>
                <w:rFonts w:ascii="Courier New" w:hAnsi="Courier New"/>
                <w:color w:val="000000"/>
                <w:sz w:val="17"/>
              </w:rPr>
              <w:t xml:space="preserve">ck_resources_type     </w:t>
            </w:r>
            <w:r>
              <w:rPr>
                <w:rFonts w:ascii="Courier New" w:hAnsi="Courier New"/>
                <w:b/>
                <w:color w:val="000080"/>
                <w:sz w:val="17"/>
              </w:rPr>
              <w:t>CHECK</w:t>
            </w:r>
            <w:r>
              <w:rPr>
                <w:rFonts w:ascii="Courier New" w:hAnsi="Courier New"/>
                <w:color w:val="000000"/>
                <w:sz w:val="17"/>
              </w:rPr>
              <w:t xml:space="preserve"> (</w:t>
            </w:r>
            <w:r>
              <w:rPr>
                <w:rFonts w:ascii="Courier New" w:hAnsi="Courier New"/>
                <w:color w:val="000000"/>
                <w:sz w:val="17"/>
              </w:rPr>
              <w:t xml:space="preserve">type </w:t>
            </w:r>
            <w:r>
              <w:rPr>
                <w:rFonts w:ascii="Courier New" w:hAnsi="Courier New"/>
                <w:b/>
                <w:color w:val="000080"/>
                <w:sz w:val="17"/>
              </w:rPr>
              <w:t>IN</w:t>
            </w:r>
            <w:r>
              <w:rPr>
                <w:rFonts w:ascii="Courier New" w:hAnsi="Courier New"/>
                <w:color w:val="000000"/>
                <w:sz w:val="17"/>
              </w:rPr>
              <w:t xml:space="preserve"> (</w:t>
            </w:r>
            <w:r>
              <w:rPr>
                <w:rFonts w:ascii="Courier New" w:hAnsi="Courier New"/>
                <w:color w:val="9B2600"/>
                <w:sz w:val="17"/>
              </w:rPr>
              <w:t>'creation'</w:t>
            </w:r>
            <w:r>
              <w:rPr>
                <w:rFonts w:ascii="Courier New" w:hAnsi="Courier New"/>
                <w:color w:val="000000"/>
                <w:sz w:val="17"/>
              </w:rPr>
              <w:t xml:space="preserve">, </w:t>
            </w:r>
            <w:r>
              <w:rPr>
                <w:rFonts w:ascii="Courier New" w:hAnsi="Courier New"/>
                <w:color w:val="9B2600"/>
                <w:sz w:val="17"/>
              </w:rPr>
              <w:t>'mise_a_jour'</w:t>
            </w:r>
            <w:r>
              <w:rPr>
                <w:rFonts w:ascii="Courier New" w:hAnsi="Courier New"/>
                <w:color w:val="000000"/>
                <w:sz w:val="17"/>
              </w:rPr>
              <w:t>)),</w:t>
            </w:r>
          </w:p>
          <w:p>
            <w:pPr>
              <w:spacing w:before="0" w:after="0" w:line="260" w:lineRule="exact"/>
            </w:pPr>
            <w:r>
              <w:rPr>
                <w:rFonts w:ascii="Courier New" w:hAnsi="Courier New"/>
                <w:color w:val="000000"/>
                <w:sz w:val="17"/>
              </w:rPr>
              <w:t xml:space="preserve">    </w:t>
            </w:r>
            <w:r>
              <w:rPr>
                <w:rFonts w:ascii="Courier New" w:hAnsi="Courier New"/>
                <w:b/>
                <w:color w:val="000080"/>
                <w:sz w:val="17"/>
              </w:rPr>
              <w:t>CONSTRAINT</w:t>
            </w:r>
            <w:r>
              <w:rPr>
                <w:rFonts w:ascii="Courier New" w:hAnsi="Courier New"/>
                <w:color w:val="000000"/>
                <w:sz w:val="17"/>
              </w:rPr>
              <w:t xml:space="preserve"> </w:t>
            </w:r>
            <w:r>
              <w:rPr>
                <w:rFonts w:ascii="Courier New" w:hAnsi="Courier New"/>
                <w:color w:val="000000"/>
                <w:sz w:val="17"/>
              </w:rPr>
              <w:t xml:space="preserve">ck_resources_niveau   </w:t>
            </w:r>
            <w:r>
              <w:rPr>
                <w:rFonts w:ascii="Courier New" w:hAnsi="Courier New"/>
                <w:b/>
                <w:color w:val="000080"/>
                <w:sz w:val="17"/>
              </w:rPr>
              <w:t>CHECK</w:t>
            </w:r>
            <w:r>
              <w:rPr>
                <w:rFonts w:ascii="Courier New" w:hAnsi="Courier New"/>
                <w:color w:val="000000"/>
                <w:sz w:val="17"/>
              </w:rPr>
              <w:t xml:space="preserve"> (</w:t>
            </w:r>
            <w:r>
              <w:rPr>
                <w:rFonts w:ascii="Courier New" w:hAnsi="Courier New"/>
                <w:color w:val="000000"/>
                <w:sz w:val="17"/>
              </w:rPr>
              <w:t xml:space="preserve">niveau_complexite </w:t>
            </w:r>
            <w:r>
              <w:rPr>
                <w:rFonts w:ascii="Courier New" w:hAnsi="Courier New"/>
                <w:b/>
                <w:color w:val="000080"/>
                <w:sz w:val="17"/>
              </w:rPr>
              <w:t>IN</w:t>
            </w:r>
            <w:r>
              <w:rPr>
                <w:rFonts w:ascii="Courier New" w:hAnsi="Courier New"/>
                <w:color w:val="000000"/>
                <w:sz w:val="17"/>
              </w:rPr>
              <w:t xml:space="preserve"> (1, 2, 3)),</w:t>
            </w:r>
          </w:p>
          <w:p>
            <w:pPr>
              <w:spacing w:before="0" w:after="0" w:line="260" w:lineRule="exact"/>
            </w:pPr>
            <w:r>
              <w:rPr>
                <w:rFonts w:ascii="Courier New" w:hAnsi="Courier New"/>
                <w:color w:val="000000"/>
                <w:sz w:val="17"/>
              </w:rPr>
              <w:t xml:space="preserve">    </w:t>
            </w:r>
            <w:r>
              <w:rPr>
                <w:rFonts w:ascii="Courier New" w:hAnsi="Courier New"/>
                <w:b/>
                <w:color w:val="000080"/>
                <w:sz w:val="17"/>
              </w:rPr>
              <w:t>CONSTRAINT</w:t>
            </w:r>
            <w:r>
              <w:rPr>
                <w:rFonts w:ascii="Courier New" w:hAnsi="Courier New"/>
                <w:color w:val="000000"/>
                <w:sz w:val="17"/>
              </w:rPr>
              <w:t xml:space="preserve"> </w:t>
            </w:r>
            <w:r>
              <w:rPr>
                <w:rFonts w:ascii="Courier New" w:hAnsi="Courier New"/>
                <w:color w:val="000000"/>
                <w:sz w:val="17"/>
              </w:rPr>
              <w:t xml:space="preserve">fk_resources_course   </w:t>
            </w:r>
            <w:r>
              <w:rPr>
                <w:rFonts w:ascii="Courier New" w:hAnsi="Courier New"/>
                <w:b/>
                <w:color w:val="000080"/>
                <w:sz w:val="17"/>
              </w:rPr>
              <w:t>FOREIGN</w:t>
            </w:r>
            <w:r>
              <w:rPr>
                <w:rFonts w:ascii="Courier New" w:hAnsi="Courier New"/>
                <w:color w:val="000000"/>
                <w:sz w:val="17"/>
              </w:rPr>
              <w:t xml:space="preserve"> </w:t>
            </w:r>
            <w:r>
              <w:rPr>
                <w:rFonts w:ascii="Courier New" w:hAnsi="Courier New"/>
                <w:b/>
                <w:color w:val="000080"/>
                <w:sz w:val="17"/>
              </w:rPr>
              <w:t>KEY</w:t>
            </w:r>
            <w:r>
              <w:rPr>
                <w:rFonts w:ascii="Courier New" w:hAnsi="Courier New"/>
                <w:color w:val="000000"/>
                <w:sz w:val="17"/>
              </w:rPr>
              <w:t xml:space="preserve"> (</w:t>
            </w:r>
            <w:r>
              <w:rPr>
                <w:rFonts w:ascii="Courier New" w:hAnsi="Courier New"/>
                <w:color w:val="000000"/>
                <w:sz w:val="17"/>
              </w:rPr>
              <w:t>course_id)</w:t>
            </w:r>
          </w:p>
          <w:p>
            <w:pPr>
              <w:spacing w:before="0" w:after="0" w:line="260" w:lineRule="exact"/>
            </w:pPr>
            <w:r>
              <w:rPr>
                <w:rFonts w:ascii="Courier New" w:hAnsi="Courier New"/>
                <w:color w:val="000000"/>
                <w:sz w:val="17"/>
              </w:rPr>
              <w:t xml:space="preserve">        </w:t>
            </w:r>
            <w:r>
              <w:rPr>
                <w:rFonts w:ascii="Courier New" w:hAnsi="Courier New"/>
                <w:b/>
                <w:color w:val="000080"/>
                <w:sz w:val="17"/>
              </w:rPr>
              <w:t>REFERENCES</w:t>
            </w:r>
            <w:r>
              <w:rPr>
                <w:rFonts w:ascii="Courier New" w:hAnsi="Courier New"/>
                <w:color w:val="000000"/>
                <w:sz w:val="17"/>
              </w:rPr>
              <w:t xml:space="preserve"> </w:t>
            </w:r>
            <w:r>
              <w:rPr>
                <w:rFonts w:ascii="Courier New" w:hAnsi="Courier New"/>
                <w:color w:val="000000"/>
                <w:sz w:val="17"/>
              </w:rPr>
              <w:t>courses (</w:t>
            </w:r>
            <w:r>
              <w:rPr>
                <w:rFonts w:ascii="Courier New" w:hAnsi="Courier New"/>
                <w:color w:val="000000"/>
                <w:sz w:val="17"/>
              </w:rPr>
              <w:t xml:space="preserve">id)  </w:t>
            </w:r>
            <w:r>
              <w:rPr>
                <w:rFonts w:ascii="Courier New" w:hAnsi="Courier New"/>
                <w:b/>
                <w:color w:val="000080"/>
                <w:sz w:val="17"/>
              </w:rPr>
              <w:t>ON</w:t>
            </w:r>
            <w:r>
              <w:rPr>
                <w:rFonts w:ascii="Courier New" w:hAnsi="Courier New"/>
                <w:color w:val="000000"/>
                <w:sz w:val="17"/>
              </w:rPr>
              <w:t xml:space="preserve"> </w:t>
            </w:r>
            <w:r>
              <w:rPr>
                <w:rFonts w:ascii="Courier New" w:hAnsi="Courier New"/>
                <w:b/>
                <w:color w:val="000080"/>
                <w:sz w:val="17"/>
              </w:rPr>
              <w:t>UPDATE</w:t>
            </w:r>
            <w:r>
              <w:rPr>
                <w:rFonts w:ascii="Courier New" w:hAnsi="Courier New"/>
                <w:color w:val="000000"/>
                <w:sz w:val="17"/>
              </w:rPr>
              <w:t xml:space="preserve"> </w:t>
            </w:r>
            <w:r>
              <w:rPr>
                <w:rFonts w:ascii="Courier New" w:hAnsi="Courier New"/>
                <w:b/>
                <w:color w:val="000080"/>
                <w:sz w:val="17"/>
              </w:rPr>
              <w:t>CASCADE</w:t>
            </w:r>
            <w:r>
              <w:rPr>
                <w:rFonts w:ascii="Courier New" w:hAnsi="Courier New"/>
                <w:color w:val="000000"/>
                <w:sz w:val="17"/>
              </w:rPr>
              <w:t xml:space="preserve"> </w:t>
            </w:r>
            <w:r>
              <w:rPr>
                <w:rFonts w:ascii="Courier New" w:hAnsi="Courier New"/>
                <w:b/>
                <w:color w:val="000080"/>
                <w:sz w:val="17"/>
              </w:rPr>
              <w:t>ON</w:t>
            </w:r>
            <w:r>
              <w:rPr>
                <w:rFonts w:ascii="Courier New" w:hAnsi="Courier New"/>
                <w:color w:val="000000"/>
                <w:sz w:val="17"/>
              </w:rPr>
              <w:t xml:space="preserve"> </w:t>
            </w:r>
            <w:r>
              <w:rPr>
                <w:rFonts w:ascii="Courier New" w:hAnsi="Courier New"/>
                <w:b/>
                <w:color w:val="000080"/>
                <w:sz w:val="17"/>
              </w:rPr>
              <w:t>DELETE</w:t>
            </w:r>
            <w:r>
              <w:rPr>
                <w:rFonts w:ascii="Courier New" w:hAnsi="Courier New"/>
                <w:color w:val="000000"/>
                <w:sz w:val="17"/>
              </w:rPr>
              <w:t xml:space="preserve"> </w:t>
            </w:r>
            <w:r>
              <w:rPr>
                <w:rFonts w:ascii="Courier New" w:hAnsi="Courier New"/>
                <w:color w:val="000000"/>
                <w:sz w:val="17"/>
              </w:rPr>
              <w:t>RESTRICT,</w:t>
            </w:r>
          </w:p>
          <w:p>
            <w:pPr>
              <w:spacing w:before="0" w:after="0" w:line="260" w:lineRule="exact"/>
            </w:pPr>
            <w:r>
              <w:rPr>
                <w:rFonts w:ascii="Courier New" w:hAnsi="Courier New"/>
                <w:color w:val="000000"/>
                <w:sz w:val="17"/>
              </w:rPr>
              <w:t xml:space="preserve">    </w:t>
            </w:r>
            <w:r>
              <w:rPr>
                <w:rFonts w:ascii="Courier New" w:hAnsi="Courier New"/>
                <w:b/>
                <w:color w:val="000080"/>
                <w:sz w:val="17"/>
              </w:rPr>
              <w:t>CONSTRAINT</w:t>
            </w:r>
            <w:r>
              <w:rPr>
                <w:rFonts w:ascii="Courier New" w:hAnsi="Courier New"/>
                <w:color w:val="000000"/>
                <w:sz w:val="17"/>
              </w:rPr>
              <w:t xml:space="preserve"> </w:t>
            </w:r>
            <w:r>
              <w:rPr>
                <w:rFonts w:ascii="Courier New" w:hAnsi="Courier New"/>
                <w:color w:val="000000"/>
                <w:sz w:val="17"/>
              </w:rPr>
              <w:t xml:space="preserve">fk_resources_teacher  </w:t>
            </w:r>
            <w:r>
              <w:rPr>
                <w:rFonts w:ascii="Courier New" w:hAnsi="Courier New"/>
                <w:b/>
                <w:color w:val="000080"/>
                <w:sz w:val="17"/>
              </w:rPr>
              <w:t>FOREIGN</w:t>
            </w:r>
            <w:r>
              <w:rPr>
                <w:rFonts w:ascii="Courier New" w:hAnsi="Courier New"/>
                <w:color w:val="000000"/>
                <w:sz w:val="17"/>
              </w:rPr>
              <w:t xml:space="preserve"> </w:t>
            </w:r>
            <w:r>
              <w:rPr>
                <w:rFonts w:ascii="Courier New" w:hAnsi="Courier New"/>
                <w:b/>
                <w:color w:val="000080"/>
                <w:sz w:val="17"/>
              </w:rPr>
              <w:t>KEY</w:t>
            </w:r>
            <w:r>
              <w:rPr>
                <w:rFonts w:ascii="Courier New" w:hAnsi="Courier New"/>
                <w:color w:val="000000"/>
                <w:sz w:val="17"/>
              </w:rPr>
              <w:t xml:space="preserve"> (</w:t>
            </w:r>
            <w:r>
              <w:rPr>
                <w:rFonts w:ascii="Courier New" w:hAnsi="Courier New"/>
                <w:color w:val="000000"/>
                <w:sz w:val="17"/>
              </w:rPr>
              <w:t>teacher_id)</w:t>
            </w:r>
          </w:p>
          <w:p>
            <w:pPr>
              <w:spacing w:before="0" w:after="0" w:line="260" w:lineRule="exact"/>
            </w:pPr>
            <w:r>
              <w:rPr>
                <w:rFonts w:ascii="Courier New" w:hAnsi="Courier New"/>
                <w:color w:val="000000"/>
                <w:sz w:val="17"/>
              </w:rPr>
              <w:t xml:space="preserve">        </w:t>
            </w:r>
            <w:r>
              <w:rPr>
                <w:rFonts w:ascii="Courier New" w:hAnsi="Courier New"/>
                <w:b/>
                <w:color w:val="000080"/>
                <w:sz w:val="17"/>
              </w:rPr>
              <w:t>REFERENCES</w:t>
            </w:r>
            <w:r>
              <w:rPr>
                <w:rFonts w:ascii="Courier New" w:hAnsi="Courier New"/>
                <w:color w:val="000000"/>
                <w:sz w:val="17"/>
              </w:rPr>
              <w:t xml:space="preserve"> </w:t>
            </w:r>
            <w:r>
              <w:rPr>
                <w:rFonts w:ascii="Courier New" w:hAnsi="Courier New"/>
                <w:color w:val="000000"/>
                <w:sz w:val="17"/>
              </w:rPr>
              <w:t>teachers (</w:t>
            </w:r>
            <w:r>
              <w:rPr>
                <w:rFonts w:ascii="Courier New" w:hAnsi="Courier New"/>
                <w:color w:val="000000"/>
                <w:sz w:val="17"/>
              </w:rPr>
              <w:t xml:space="preserve">id) </w:t>
            </w:r>
            <w:r>
              <w:rPr>
                <w:rFonts w:ascii="Courier New" w:hAnsi="Courier New"/>
                <w:b/>
                <w:color w:val="000080"/>
                <w:sz w:val="17"/>
              </w:rPr>
              <w:t>ON</w:t>
            </w:r>
            <w:r>
              <w:rPr>
                <w:rFonts w:ascii="Courier New" w:hAnsi="Courier New"/>
                <w:color w:val="000000"/>
                <w:sz w:val="17"/>
              </w:rPr>
              <w:t xml:space="preserve"> </w:t>
            </w:r>
            <w:r>
              <w:rPr>
                <w:rFonts w:ascii="Courier New" w:hAnsi="Courier New"/>
                <w:b/>
                <w:color w:val="000080"/>
                <w:sz w:val="17"/>
              </w:rPr>
              <w:t>UPDATE</w:t>
            </w:r>
            <w:r>
              <w:rPr>
                <w:rFonts w:ascii="Courier New" w:hAnsi="Courier New"/>
                <w:color w:val="000000"/>
                <w:sz w:val="17"/>
              </w:rPr>
              <w:t xml:space="preserve"> </w:t>
            </w:r>
            <w:r>
              <w:rPr>
                <w:rFonts w:ascii="Courier New" w:hAnsi="Courier New"/>
                <w:b/>
                <w:color w:val="000080"/>
                <w:sz w:val="17"/>
              </w:rPr>
              <w:t>CASCADE</w:t>
            </w:r>
            <w:r>
              <w:rPr>
                <w:rFonts w:ascii="Courier New" w:hAnsi="Courier New"/>
                <w:color w:val="000000"/>
                <w:sz w:val="17"/>
              </w:rPr>
              <w:t xml:space="preserve"> </w:t>
            </w:r>
            <w:r>
              <w:rPr>
                <w:rFonts w:ascii="Courier New" w:hAnsi="Courier New"/>
                <w:b/>
                <w:color w:val="000080"/>
                <w:sz w:val="17"/>
              </w:rPr>
              <w:t>ON</w:t>
            </w:r>
            <w:r>
              <w:rPr>
                <w:rFonts w:ascii="Courier New" w:hAnsi="Courier New"/>
                <w:color w:val="000000"/>
                <w:sz w:val="17"/>
              </w:rPr>
              <w:t xml:space="preserve"> </w:t>
            </w:r>
            <w:r>
              <w:rPr>
                <w:rFonts w:ascii="Courier New" w:hAnsi="Courier New"/>
                <w:b/>
                <w:color w:val="000080"/>
                <w:sz w:val="17"/>
              </w:rPr>
              <w:t>DELETE</w:t>
            </w:r>
            <w:r>
              <w:rPr>
                <w:rFonts w:ascii="Courier New" w:hAnsi="Courier New"/>
                <w:color w:val="000000"/>
                <w:sz w:val="17"/>
              </w:rPr>
              <w:t xml:space="preserve"> </w:t>
            </w:r>
            <w:r>
              <w:rPr>
                <w:rFonts w:ascii="Courier New" w:hAnsi="Courier New"/>
                <w:color w:val="000000"/>
                <w:sz w:val="17"/>
              </w:rPr>
              <w:t>RESTRICT</w:t>
            </w:r>
          </w:p>
          <w:p>
            <w:pPr>
              <w:spacing w:before="0" w:after="0" w:line="260" w:lineRule="exact"/>
            </w:pPr>
            <w:r>
              <w:rPr>
                <w:rFonts w:ascii="Courier New" w:hAnsi="Courier New"/>
                <w:color w:val="000000"/>
                <w:sz w:val="17"/>
              </w:rPr>
              <w:t>);</w:t>
            </w:r>
          </w:p>
          <w:p>
            <w:pPr>
              <w:spacing w:before="0" w:after="0" w:line="260" w:lineRule="exact"/>
            </w:pPr>
          </w:p>
          <w:p>
            <w:pPr>
              <w:spacing w:before="0" w:after="0" w:line="260" w:lineRule="exact"/>
            </w:pPr>
            <w:r>
              <w:rPr>
                <w:rFonts w:ascii="Courier New" w:hAnsi="Courier New"/>
                <w:b/>
                <w:color w:val="000080"/>
                <w:sz w:val="17"/>
              </w:rPr>
              <w:t>CREATE</w:t>
            </w:r>
            <w:r>
              <w:rPr>
                <w:rFonts w:ascii="Courier New" w:hAnsi="Courier New"/>
                <w:color w:val="000000"/>
                <w:sz w:val="17"/>
              </w:rPr>
              <w:t xml:space="preserve"> </w:t>
            </w:r>
            <w:r>
              <w:rPr>
                <w:rFonts w:ascii="Courier New" w:hAnsi="Courier New"/>
                <w:b/>
                <w:color w:val="000080"/>
                <w:sz w:val="17"/>
              </w:rPr>
              <w:t>INDEX</w:t>
            </w:r>
            <w:r>
              <w:rPr>
                <w:rFonts w:ascii="Courier New" w:hAnsi="Courier New"/>
                <w:color w:val="000000"/>
                <w:sz w:val="17"/>
              </w:rPr>
              <w:t xml:space="preserve"> </w:t>
            </w:r>
            <w:r>
              <w:rPr>
                <w:rFonts w:ascii="Courier New" w:hAnsi="Courier New"/>
                <w:color w:val="000000"/>
                <w:sz w:val="17"/>
              </w:rPr>
              <w:t xml:space="preserve">ix_resources_course_id  </w:t>
            </w:r>
            <w:r>
              <w:rPr>
                <w:rFonts w:ascii="Courier New" w:hAnsi="Courier New"/>
                <w:b/>
                <w:color w:val="000080"/>
                <w:sz w:val="17"/>
              </w:rPr>
              <w:t>ON</w:t>
            </w:r>
            <w:r>
              <w:rPr>
                <w:rFonts w:ascii="Courier New" w:hAnsi="Courier New"/>
                <w:color w:val="000000"/>
                <w:sz w:val="17"/>
              </w:rPr>
              <w:t xml:space="preserve"> </w:t>
            </w:r>
            <w:r>
              <w:rPr>
                <w:rFonts w:ascii="Courier New" w:hAnsi="Courier New"/>
                <w:color w:val="000000"/>
                <w:sz w:val="17"/>
              </w:rPr>
              <w:t>resources (</w:t>
            </w:r>
            <w:r>
              <w:rPr>
                <w:rFonts w:ascii="Courier New" w:hAnsi="Courier New"/>
                <w:color w:val="000000"/>
                <w:sz w:val="17"/>
              </w:rPr>
              <w:t>course_id);</w:t>
            </w:r>
          </w:p>
          <w:p>
            <w:pPr>
              <w:spacing w:before="0" w:after="0" w:line="260" w:lineRule="exact"/>
            </w:pPr>
            <w:r>
              <w:rPr>
                <w:rFonts w:ascii="Courier New" w:hAnsi="Courier New"/>
                <w:b/>
                <w:color w:val="000080"/>
                <w:sz w:val="17"/>
              </w:rPr>
              <w:t>CREATE</w:t>
            </w:r>
            <w:r>
              <w:rPr>
                <w:rFonts w:ascii="Courier New" w:hAnsi="Courier New"/>
                <w:color w:val="000000"/>
                <w:sz w:val="17"/>
              </w:rPr>
              <w:t xml:space="preserve"> </w:t>
            </w:r>
            <w:r>
              <w:rPr>
                <w:rFonts w:ascii="Courier New" w:hAnsi="Courier New"/>
                <w:b/>
                <w:color w:val="000080"/>
                <w:sz w:val="17"/>
              </w:rPr>
              <w:t>INDEX</w:t>
            </w:r>
            <w:r>
              <w:rPr>
                <w:rFonts w:ascii="Courier New" w:hAnsi="Courier New"/>
                <w:color w:val="000000"/>
                <w:sz w:val="17"/>
              </w:rPr>
              <w:t xml:space="preserve"> </w:t>
            </w:r>
            <w:r>
              <w:rPr>
                <w:rFonts w:ascii="Courier New" w:hAnsi="Courier New"/>
                <w:color w:val="000000"/>
                <w:sz w:val="17"/>
              </w:rPr>
              <w:t xml:space="preserve">ix_resources_teacher_id </w:t>
            </w:r>
            <w:r>
              <w:rPr>
                <w:rFonts w:ascii="Courier New" w:hAnsi="Courier New"/>
                <w:b/>
                <w:color w:val="000080"/>
                <w:sz w:val="17"/>
              </w:rPr>
              <w:t>ON</w:t>
            </w:r>
            <w:r>
              <w:rPr>
                <w:rFonts w:ascii="Courier New" w:hAnsi="Courier New"/>
                <w:color w:val="000000"/>
                <w:sz w:val="17"/>
              </w:rPr>
              <w:t xml:space="preserve"> </w:t>
            </w:r>
            <w:r>
              <w:rPr>
                <w:rFonts w:ascii="Courier New" w:hAnsi="Courier New"/>
                <w:color w:val="000000"/>
                <w:sz w:val="17"/>
              </w:rPr>
              <w:t>resources (</w:t>
            </w:r>
            <w:r>
              <w:rPr>
                <w:rFonts w:ascii="Courier New" w:hAnsi="Courier New"/>
                <w:color w:val="000000"/>
                <w:sz w:val="17"/>
              </w:rPr>
              <w:t>teacher_id);</w:t>
            </w:r>
          </w:p>
        </w:tc>
      </w:tr>
    </w:tbl>
    <w:p>
      <w:pPr>
        <w:spacing w:after="80"/>
      </w:pPr>
    </w:p>
    <w:p>
      <w:pPr>
        <w:keepNext/>
        <w:spacing w:before="240" w:after="80"/>
      </w:pPr>
      <w:r>
        <w:rPr>
          <w:rFonts w:ascii="Times New Roman" w:hAnsi="Times New Roman"/>
          <w:b/>
          <w:i w:val="0"/>
          <w:color w:val="2E75B6"/>
          <w:sz w:val="24"/>
        </w:rPr>
        <w:t>Description des colonnes</w:t>
      </w:r>
    </w:p>
    <w:tbl>
      <w:tblPr>
        <w:tblStyle w:val="TableGrid"/>
        <w:tblW w:type="auto" w:w="0"/>
        <w:jc w:val="left"/>
        <w:tblLook w:firstColumn="1" w:firstRow="1" w:lastColumn="0" w:lastRow="0" w:noHBand="0" w:noVBand="1" w:val="04A0"/>
      </w:tblPr>
      <w:tblGrid>
        <w:gridCol w:w="2197"/>
        <w:gridCol w:w="2197"/>
        <w:gridCol w:w="2197"/>
        <w:gridCol w:w="2197"/>
      </w:tblGrid>
      <w:tr>
        <w:tc>
          <w:tcPr>
            <w:tcW w:type="dxa" w:w="1984"/>
            <w:shd w:val="clear" w:color="auto" w:fill="D9E2F3"/>
          </w:tcPr>
          <w:p>
            <w:pPr>
              <w:jc w:val="center"/>
            </w:pPr>
            <w:r>
              <w:rPr>
                <w:rFonts w:ascii="Times New Roman" w:hAnsi="Times New Roman"/>
                <w:b/>
                <w:i w:val="0"/>
                <w:color w:val="1F4E79"/>
                <w:sz w:val="20"/>
              </w:rPr>
              <w:t>Colonne</w:t>
            </w:r>
          </w:p>
        </w:tc>
        <w:tc>
          <w:tcPr>
            <w:tcW w:type="dxa" w:w="1701"/>
            <w:shd w:val="clear" w:color="auto" w:fill="D9E2F3"/>
          </w:tcPr>
          <w:p>
            <w:pPr>
              <w:jc w:val="center"/>
            </w:pPr>
            <w:r>
              <w:rPr>
                <w:rFonts w:ascii="Times New Roman" w:hAnsi="Times New Roman"/>
                <w:b/>
                <w:i w:val="0"/>
                <w:color w:val="1F4E79"/>
                <w:sz w:val="20"/>
              </w:rPr>
              <w:t>Type SQL</w:t>
            </w:r>
          </w:p>
        </w:tc>
        <w:tc>
          <w:tcPr>
            <w:tcW w:type="dxa" w:w="2551"/>
            <w:shd w:val="clear" w:color="auto" w:fill="D9E2F3"/>
          </w:tcPr>
          <w:p>
            <w:pPr>
              <w:jc w:val="center"/>
            </w:pPr>
            <w:r>
              <w:rPr>
                <w:rFonts w:ascii="Times New Roman" w:hAnsi="Times New Roman"/>
                <w:b/>
                <w:i w:val="0"/>
                <w:color w:val="1F4E79"/>
                <w:sz w:val="20"/>
              </w:rPr>
              <w:t>Contraintes</w:t>
            </w:r>
          </w:p>
        </w:tc>
        <w:tc>
          <w:tcPr>
            <w:tcW w:type="dxa" w:w="3118"/>
            <w:shd w:val="clear" w:color="auto" w:fill="D9E2F3"/>
          </w:tcPr>
          <w:p>
            <w:pPr>
              <w:jc w:val="center"/>
            </w:pPr>
            <w:r>
              <w:rPr>
                <w:rFonts w:ascii="Times New Roman" w:hAnsi="Times New Roman"/>
                <w:b/>
                <w:i w:val="0"/>
                <w:color w:val="1F4E79"/>
                <w:sz w:val="20"/>
              </w:rPr>
              <w:t>Description</w:t>
            </w:r>
          </w:p>
        </w:tc>
      </w:tr>
      <w:tr>
        <w:tc>
          <w:tcPr>
            <w:tcW w:type="dxa" w:w="1984"/>
          </w:tcPr>
          <w:p>
            <w:r>
              <w:rPr>
                <w:rFonts w:ascii="Courier New" w:hAnsi="Courier New"/>
                <w:b/>
                <w:i w:val="0"/>
                <w:color w:val="1F4E79"/>
                <w:sz w:val="19"/>
              </w:rPr>
              <w:t>id</w:t>
            </w:r>
          </w:p>
        </w:tc>
        <w:tc>
          <w:tcPr>
            <w:tcW w:type="dxa" w:w="1701"/>
          </w:tcPr>
          <w:p>
            <w:r>
              <w:rPr>
                <w:rFonts w:ascii="Courier New" w:hAnsi="Courier New"/>
                <w:b w:val="0"/>
                <w:i w:val="0"/>
                <w:sz w:val="19"/>
              </w:rPr>
              <w:t>INTEGER</w:t>
            </w:r>
          </w:p>
        </w:tc>
        <w:tc>
          <w:tcPr>
            <w:tcW w:type="dxa" w:w="2551"/>
          </w:tcPr>
          <w:p>
            <w:r>
              <w:rPr>
                <w:rFonts w:ascii="Times New Roman" w:hAnsi="Times New Roman"/>
                <w:b w:val="0"/>
                <w:i w:val="0"/>
                <w:sz w:val="19"/>
              </w:rPr>
              <w:t>PK, GENERATED ALWAYS AS IDENTITY</w:t>
            </w:r>
          </w:p>
        </w:tc>
        <w:tc>
          <w:tcPr>
            <w:tcW w:type="dxa" w:w="3118"/>
          </w:tcPr>
          <w:p>
            <w:r>
              <w:rPr>
                <w:rFonts w:ascii="Times New Roman" w:hAnsi="Times New Roman"/>
                <w:b w:val="0"/>
                <w:i w:val="0"/>
                <w:sz w:val="19"/>
              </w:rPr>
              <w:t>Identifiant auto-incrémenté</w:t>
            </w:r>
          </w:p>
        </w:tc>
      </w:tr>
      <w:tr>
        <w:tc>
          <w:tcPr>
            <w:tcW w:type="dxa" w:w="1984"/>
            <w:shd w:val="clear" w:color="auto" w:fill="F2F5FA"/>
          </w:tcPr>
          <w:p>
            <w:r>
              <w:rPr>
                <w:rFonts w:ascii="Courier New" w:hAnsi="Courier New"/>
                <w:b/>
                <w:i w:val="0"/>
                <w:color w:val="1F4E79"/>
                <w:sz w:val="19"/>
              </w:rPr>
              <w:t>type</w:t>
            </w:r>
          </w:p>
        </w:tc>
        <w:tc>
          <w:tcPr>
            <w:tcW w:type="dxa" w:w="1701"/>
            <w:shd w:val="clear" w:color="auto" w:fill="F2F5FA"/>
          </w:tcPr>
          <w:p>
            <w:r>
              <w:rPr>
                <w:rFonts w:ascii="Courier New" w:hAnsi="Courier New"/>
                <w:b w:val="0"/>
                <w:i w:val="0"/>
                <w:sz w:val="19"/>
              </w:rPr>
              <w:t>VARCHAR(30)</w:t>
            </w:r>
          </w:p>
        </w:tc>
        <w:tc>
          <w:tcPr>
            <w:tcW w:type="dxa" w:w="2551"/>
            <w:shd w:val="clear" w:color="auto" w:fill="F2F5FA"/>
          </w:tcPr>
          <w:p>
            <w:r>
              <w:rPr>
                <w:rFonts w:ascii="Times New Roman" w:hAnsi="Times New Roman"/>
                <w:b w:val="0"/>
                <w:i w:val="0"/>
                <w:sz w:val="19"/>
              </w:rPr>
              <w:t>NOT NULL, CHECK</w:t>
            </w:r>
          </w:p>
        </w:tc>
        <w:tc>
          <w:tcPr>
            <w:tcW w:type="dxa" w:w="3118"/>
            <w:shd w:val="clear" w:color="auto" w:fill="F2F5FA"/>
          </w:tcPr>
          <w:p>
            <w:r>
              <w:rPr>
                <w:rFonts w:ascii="Times New Roman" w:hAnsi="Times New Roman"/>
                <w:b w:val="0"/>
                <w:i w:val="0"/>
                <w:sz w:val="19"/>
              </w:rPr>
              <w:t>creation ou mise_a_jour</w:t>
            </w:r>
          </w:p>
        </w:tc>
      </w:tr>
      <w:tr>
        <w:tc>
          <w:tcPr>
            <w:tcW w:type="dxa" w:w="1984"/>
          </w:tcPr>
          <w:p>
            <w:r>
              <w:rPr>
                <w:rFonts w:ascii="Courier New" w:hAnsi="Courier New"/>
                <w:b/>
                <w:i w:val="0"/>
                <w:color w:val="1F4E79"/>
                <w:sz w:val="19"/>
              </w:rPr>
              <w:t>niveau_complexite</w:t>
            </w:r>
          </w:p>
        </w:tc>
        <w:tc>
          <w:tcPr>
            <w:tcW w:type="dxa" w:w="1701"/>
          </w:tcPr>
          <w:p>
            <w:r>
              <w:rPr>
                <w:rFonts w:ascii="Courier New" w:hAnsi="Courier New"/>
                <w:b w:val="0"/>
                <w:i w:val="0"/>
                <w:sz w:val="19"/>
              </w:rPr>
              <w:t>SMALLINT</w:t>
            </w:r>
          </w:p>
        </w:tc>
        <w:tc>
          <w:tcPr>
            <w:tcW w:type="dxa" w:w="2551"/>
          </w:tcPr>
          <w:p>
            <w:r>
              <w:rPr>
                <w:rFonts w:ascii="Times New Roman" w:hAnsi="Times New Roman"/>
                <w:b w:val="0"/>
                <w:i w:val="0"/>
                <w:sz w:val="19"/>
              </w:rPr>
              <w:t>NOT NULL, DEFAULT 1, CHECK 1–3</w:t>
            </w:r>
          </w:p>
        </w:tc>
        <w:tc>
          <w:tcPr>
            <w:tcW w:type="dxa" w:w="3118"/>
          </w:tcPr>
          <w:p>
            <w:r>
              <w:rPr>
                <w:rFonts w:ascii="Times New Roman" w:hAnsi="Times New Roman"/>
                <w:b w:val="0"/>
                <w:i w:val="0"/>
                <w:sz w:val="19"/>
              </w:rPr>
              <w:t>Niveau 1, 2 ou 3 (détermine le coefficient)</w:t>
            </w:r>
          </w:p>
        </w:tc>
      </w:tr>
      <w:tr>
        <w:tc>
          <w:tcPr>
            <w:tcW w:type="dxa" w:w="1984"/>
            <w:shd w:val="clear" w:color="auto" w:fill="F2F5FA"/>
          </w:tcPr>
          <w:p>
            <w:r>
              <w:rPr>
                <w:rFonts w:ascii="Courier New" w:hAnsi="Courier New"/>
                <w:b/>
                <w:i w:val="0"/>
                <w:color w:val="1F4E79"/>
                <w:sz w:val="19"/>
              </w:rPr>
              <w:t>course_id</w:t>
            </w:r>
          </w:p>
        </w:tc>
        <w:tc>
          <w:tcPr>
            <w:tcW w:type="dxa" w:w="1701"/>
            <w:shd w:val="clear" w:color="auto" w:fill="F2F5FA"/>
          </w:tcPr>
          <w:p>
            <w:r>
              <w:rPr>
                <w:rFonts w:ascii="Courier New" w:hAnsi="Courier New"/>
                <w:b w:val="0"/>
                <w:i w:val="0"/>
                <w:sz w:val="19"/>
              </w:rPr>
              <w:t>INTEGER</w:t>
            </w:r>
          </w:p>
        </w:tc>
        <w:tc>
          <w:tcPr>
            <w:tcW w:type="dxa" w:w="2551"/>
            <w:shd w:val="clear" w:color="auto" w:fill="F2F5FA"/>
          </w:tcPr>
          <w:p>
            <w:r>
              <w:rPr>
                <w:rFonts w:ascii="Times New Roman" w:hAnsi="Times New Roman"/>
                <w:b w:val="0"/>
                <w:i w:val="0"/>
                <w:sz w:val="19"/>
              </w:rPr>
              <w:t>NOT NULL, FK → courses.id</w:t>
            </w:r>
          </w:p>
        </w:tc>
        <w:tc>
          <w:tcPr>
            <w:tcW w:type="dxa" w:w="3118"/>
            <w:shd w:val="clear" w:color="auto" w:fill="F2F5FA"/>
          </w:tcPr>
          <w:p>
            <w:r>
              <w:rPr>
                <w:rFonts w:ascii="Times New Roman" w:hAnsi="Times New Roman"/>
                <w:b w:val="0"/>
                <w:i w:val="0"/>
                <w:sz w:val="19"/>
              </w:rPr>
              <w:t>Cours concerné par la ressource</w:t>
            </w:r>
          </w:p>
        </w:tc>
      </w:tr>
      <w:tr>
        <w:tc>
          <w:tcPr>
            <w:tcW w:type="dxa" w:w="1984"/>
          </w:tcPr>
          <w:p>
            <w:r>
              <w:rPr>
                <w:rFonts w:ascii="Courier New" w:hAnsi="Courier New"/>
                <w:b/>
                <w:i w:val="0"/>
                <w:color w:val="1F4E79"/>
                <w:sz w:val="19"/>
              </w:rPr>
              <w:t>teacher_id</w:t>
            </w:r>
          </w:p>
        </w:tc>
        <w:tc>
          <w:tcPr>
            <w:tcW w:type="dxa" w:w="1701"/>
          </w:tcPr>
          <w:p>
            <w:r>
              <w:rPr>
                <w:rFonts w:ascii="Courier New" w:hAnsi="Courier New"/>
                <w:b w:val="0"/>
                <w:i w:val="0"/>
                <w:sz w:val="19"/>
              </w:rPr>
              <w:t>INTEGER</w:t>
            </w:r>
          </w:p>
        </w:tc>
        <w:tc>
          <w:tcPr>
            <w:tcW w:type="dxa" w:w="2551"/>
          </w:tcPr>
          <w:p>
            <w:r>
              <w:rPr>
                <w:rFonts w:ascii="Times New Roman" w:hAnsi="Times New Roman"/>
                <w:b w:val="0"/>
                <w:i w:val="0"/>
                <w:sz w:val="19"/>
              </w:rPr>
              <w:t>NOT NULL, FK → teachers.id</w:t>
            </w:r>
          </w:p>
        </w:tc>
        <w:tc>
          <w:tcPr>
            <w:tcW w:type="dxa" w:w="3118"/>
          </w:tcPr>
          <w:p>
            <w:r>
              <w:rPr>
                <w:rFonts w:ascii="Times New Roman" w:hAnsi="Times New Roman"/>
                <w:b w:val="0"/>
                <w:i w:val="0"/>
                <w:sz w:val="19"/>
              </w:rPr>
              <w:t>Enseignant auteur de la ressource</w:t>
            </w:r>
          </w:p>
        </w:tc>
      </w:tr>
      <w:tr>
        <w:tc>
          <w:tcPr>
            <w:tcW w:type="dxa" w:w="1984"/>
            <w:shd w:val="clear" w:color="auto" w:fill="F2F5FA"/>
          </w:tcPr>
          <w:p>
            <w:r>
              <w:rPr>
                <w:rFonts w:ascii="Courier New" w:hAnsi="Courier New"/>
                <w:b/>
                <w:i w:val="0"/>
                <w:color w:val="1F4E79"/>
                <w:sz w:val="19"/>
              </w:rPr>
              <w:t>date_creation</w:t>
            </w:r>
          </w:p>
        </w:tc>
        <w:tc>
          <w:tcPr>
            <w:tcW w:type="dxa" w:w="1701"/>
            <w:shd w:val="clear" w:color="auto" w:fill="F2F5FA"/>
          </w:tcPr>
          <w:p>
            <w:r>
              <w:rPr>
                <w:rFonts w:ascii="Courier New" w:hAnsi="Courier New"/>
                <w:b w:val="0"/>
                <w:i w:val="0"/>
                <w:sz w:val="19"/>
              </w:rPr>
              <w:t>TIMESTAMPTZ</w:t>
            </w:r>
          </w:p>
        </w:tc>
        <w:tc>
          <w:tcPr>
            <w:tcW w:type="dxa" w:w="2551"/>
            <w:shd w:val="clear" w:color="auto" w:fill="F2F5FA"/>
          </w:tcPr>
          <w:p>
            <w:r>
              <w:rPr>
                <w:rFonts w:ascii="Times New Roman" w:hAnsi="Times New Roman"/>
                <w:b w:val="0"/>
                <w:i w:val="0"/>
                <w:sz w:val="19"/>
              </w:rPr>
              <w:t>NOT NULL, DEFAULT now()</w:t>
            </w:r>
          </w:p>
        </w:tc>
        <w:tc>
          <w:tcPr>
            <w:tcW w:type="dxa" w:w="3118"/>
            <w:shd w:val="clear" w:color="auto" w:fill="F2F5FA"/>
          </w:tcPr>
          <w:p>
            <w:r>
              <w:rPr>
                <w:rFonts w:ascii="Times New Roman" w:hAnsi="Times New Roman"/>
                <w:b w:val="0"/>
                <w:i w:val="0"/>
                <w:sz w:val="19"/>
              </w:rPr>
              <w:t>Horodatage de création</w:t>
            </w:r>
          </w:p>
        </w:tc>
      </w:tr>
    </w:tbl>
    <w:p>
      <w:pPr>
        <w:spacing w:before="40" w:after="200"/>
        <w:jc w:val="center"/>
      </w:pPr>
      <w:r>
        <w:rPr>
          <w:i/>
          <w:color w:val="404040"/>
          <w:sz w:val="20"/>
        </w:rPr>
        <w:t>Tableau 6. Colonnes de la table RESOURCES.</w:t>
      </w:r>
    </w:p>
    <w:p>
      <w:pPr>
        <w:spacing w:before="80" w:after="160"/>
      </w:pPr>
      <w:r>
        <w:rPr>
          <w:i/>
          <w:color w:val="404040"/>
          <w:sz w:val="20"/>
        </w:rPr>
        <w:t>Note : Contrainte UNIQUE composite (teacher_id, course_id, type, niveau) garantit l'unicité métier.</w:t>
      </w:r>
    </w:p>
    <w:p>
      <w:pPr>
        <w:pageBreakBefore/>
        <w:spacing w:after="120" w:before="0"/>
      </w:pPr>
      <w:r>
        <w:rPr>
          <w:rFonts w:ascii="Times New Roman" w:hAnsi="Times New Roman"/>
          <w:b/>
          <w:i w:val="0"/>
          <w:color w:val="1F4E79"/>
          <w:sz w:val="28"/>
        </w:rPr>
        <w:t>SECTION VI. TABLE ACTIVITIES — ACTIVITÉS PÉDAGOGIQUES DÉCLARÉES</w:t>
      </w:r>
    </w:p>
    <w:p>
      <w:pPr>
        <w:spacing w:before="0" w:after="80"/>
        <w:pBdr>
          <w:bottom w:val="single" w:sz="6" w:space="1" w:color="2E75B6"/>
        </w:pBdr>
      </w:pPr>
    </w:p>
    <w:p>
      <w:pPr>
        <w:keepNext w:val="0"/>
        <w:spacing w:before="0" w:after="120" w:line="276" w:lineRule="exact"/>
        <w:jc w:val="both"/>
      </w:pPr>
      <w:r>
        <w:rPr>
          <w:rFonts w:ascii="Times New Roman" w:hAnsi="Times New Roman"/>
          <w:b w:val="0"/>
          <w:i w:val="0"/>
          <w:sz w:val="24"/>
        </w:rPr>
        <w:t>La table ACTIVITIES enregistre chaque acte de production pédagogique générateur d'un volume horaire calculé (Vhtc). La formule officielle UVCI est : Vhtc = Ic × S, où Ic est le coefficient de complexité (issu de COEFFICIENT_CONFIGS) et S est le nombre de séquences produites. Les activités suivent un cycle de validation à trois états : en_attente → valide | rejetee, avec traçabilité du validateur.</w:t>
      </w:r>
    </w:p>
    <w:p>
      <w:pPr>
        <w:keepNext/>
        <w:spacing w:before="240" w:after="80"/>
      </w:pPr>
      <w:r>
        <w:rPr>
          <w:rFonts w:ascii="Times New Roman" w:hAnsi="Times New Roman"/>
          <w:b/>
          <w:i w:val="0"/>
          <w:color w:val="2E75B6"/>
          <w:sz w:val="24"/>
        </w:rPr>
        <w:t>Script DDL — SECTION VI</w:t>
      </w:r>
    </w:p>
    <w:tbl>
      <w:tblPr>
        <w:tblW w:type="auto" w:w="0"/>
        <w:jc w:val="left"/>
        <w:tblLook w:firstColumn="1" w:firstRow="1" w:lastColumn="0" w:lastRow="0" w:noHBand="0" w:noVBand="1" w:val="04A0"/>
      </w:tblPr>
      <w:tblGrid>
        <w:gridCol w:w="8788"/>
      </w:tblGrid>
      <w:tr>
        <w:tc>
          <w:tcPr>
            <w:tcW w:type="dxa" w:w="8788"/>
            <w:shd w:val="clear" w:color="auto" w:fill="F5F5F5"/>
            <w:tcBorders>
              <w:top w:val="single" w:sz="4" w:space="0" w:color="BFBFBF"/>
              <w:left w:val="single" w:sz="4" w:space="0" w:color="BFBFBF"/>
              <w:bottom w:val="single" w:sz="4" w:space="0" w:color="BFBFBF"/>
              <w:right w:val="single" w:sz="4" w:space="0" w:color="BFBFBF"/>
            </w:tcBorders>
          </w:tcPr>
          <w:p>
            <w:pPr>
              <w:spacing w:before="0" w:after="0" w:line="260" w:lineRule="exact"/>
            </w:pPr>
            <w:r>
              <w:rPr>
                <w:rFonts w:ascii="Courier New" w:hAnsi="Courier New"/>
                <w:i/>
                <w:color w:val="375923"/>
                <w:sz w:val="17"/>
              </w:rPr>
              <w:t>-- ===================================================================</w:t>
            </w:r>
          </w:p>
          <w:p>
            <w:pPr>
              <w:spacing w:before="0" w:after="0" w:line="260" w:lineRule="exact"/>
            </w:pPr>
            <w:r>
              <w:rPr>
                <w:rFonts w:ascii="Courier New" w:hAnsi="Courier New"/>
                <w:i/>
                <w:color w:val="375923"/>
                <w:sz w:val="17"/>
              </w:rPr>
              <w:t>-- 6. ACTIVITÉS (volume horaire généré)</w:t>
            </w:r>
          </w:p>
          <w:p>
            <w:pPr>
              <w:spacing w:before="0" w:after="0" w:line="260" w:lineRule="exact"/>
            </w:pPr>
            <w:r>
              <w:rPr>
                <w:rFonts w:ascii="Courier New" w:hAnsi="Courier New"/>
                <w:i/>
                <w:color w:val="375923"/>
                <w:sz w:val="17"/>
              </w:rPr>
              <w:t>-- ===================================================================</w:t>
            </w:r>
          </w:p>
          <w:p>
            <w:pPr>
              <w:spacing w:before="0" w:after="0" w:line="260" w:lineRule="exact"/>
            </w:pPr>
            <w:r>
              <w:rPr>
                <w:rFonts w:ascii="Courier New" w:hAnsi="Courier New"/>
                <w:b/>
                <w:color w:val="000080"/>
                <w:sz w:val="17"/>
              </w:rPr>
              <w:t>CREATE</w:t>
            </w:r>
            <w:r>
              <w:rPr>
                <w:rFonts w:ascii="Courier New" w:hAnsi="Courier New"/>
                <w:color w:val="000000"/>
                <w:sz w:val="17"/>
              </w:rPr>
              <w:t xml:space="preserve"> </w:t>
            </w:r>
            <w:r>
              <w:rPr>
                <w:rFonts w:ascii="Courier New" w:hAnsi="Courier New"/>
                <w:b/>
                <w:color w:val="000080"/>
                <w:sz w:val="17"/>
              </w:rPr>
              <w:t>TABLE</w:t>
            </w:r>
            <w:r>
              <w:rPr>
                <w:rFonts w:ascii="Courier New" w:hAnsi="Courier New"/>
                <w:color w:val="000000"/>
                <w:sz w:val="17"/>
              </w:rPr>
              <w:t xml:space="preserve"> </w:t>
            </w:r>
            <w:r>
              <w:rPr>
                <w:rFonts w:ascii="Courier New" w:hAnsi="Courier New"/>
                <w:color w:val="000000"/>
                <w:sz w:val="17"/>
              </w:rPr>
              <w:t>activities (</w:t>
            </w:r>
          </w:p>
          <w:p>
            <w:pPr>
              <w:spacing w:before="0" w:after="0" w:line="260" w:lineRule="exact"/>
            </w:pPr>
            <w:r>
              <w:rPr>
                <w:rFonts w:ascii="Courier New" w:hAnsi="Courier New"/>
                <w:color w:val="000000"/>
                <w:sz w:val="17"/>
              </w:rPr>
              <w:t xml:space="preserve">    </w:t>
            </w:r>
            <w:r>
              <w:rPr>
                <w:rFonts w:ascii="Courier New" w:hAnsi="Courier New"/>
                <w:color w:val="000000"/>
                <w:sz w:val="17"/>
              </w:rPr>
              <w:t xml:space="preserve">id                     </w:t>
            </w:r>
            <w:r>
              <w:rPr>
                <w:rFonts w:ascii="Courier New" w:hAnsi="Courier New"/>
                <w:b/>
                <w:color w:val="000080"/>
                <w:sz w:val="17"/>
              </w:rPr>
              <w:t>INTEGER</w:t>
            </w:r>
            <w:r>
              <w:rPr>
                <w:rFonts w:ascii="Courier New" w:hAnsi="Courier New"/>
                <w:color w:val="000000"/>
                <w:sz w:val="17"/>
              </w:rPr>
              <w:t xml:space="preserve">       </w:t>
            </w:r>
            <w:r>
              <w:rPr>
                <w:rFonts w:ascii="Courier New" w:hAnsi="Courier New"/>
                <w:b/>
                <w:color w:val="000080"/>
                <w:sz w:val="17"/>
              </w:rPr>
              <w:t>GENERATED</w:t>
            </w:r>
            <w:r>
              <w:rPr>
                <w:rFonts w:ascii="Courier New" w:hAnsi="Courier New"/>
                <w:color w:val="000000"/>
                <w:sz w:val="17"/>
              </w:rPr>
              <w:t xml:space="preserve"> </w:t>
            </w:r>
            <w:r>
              <w:rPr>
                <w:rFonts w:ascii="Courier New" w:hAnsi="Courier New"/>
                <w:b/>
                <w:color w:val="000080"/>
                <w:sz w:val="17"/>
              </w:rPr>
              <w:t>ALWAYS</w:t>
            </w:r>
            <w:r>
              <w:rPr>
                <w:rFonts w:ascii="Courier New" w:hAnsi="Courier New"/>
                <w:color w:val="000000"/>
                <w:sz w:val="17"/>
              </w:rPr>
              <w:t xml:space="preserve"> </w:t>
            </w:r>
            <w:r>
              <w:rPr>
                <w:rFonts w:ascii="Courier New" w:hAnsi="Courier New"/>
                <w:b/>
                <w:color w:val="000080"/>
                <w:sz w:val="17"/>
              </w:rPr>
              <w:t>AS</w:t>
            </w:r>
            <w:r>
              <w:rPr>
                <w:rFonts w:ascii="Courier New" w:hAnsi="Courier New"/>
                <w:color w:val="000000"/>
                <w:sz w:val="17"/>
              </w:rPr>
              <w:t xml:space="preserve"> </w:t>
            </w:r>
            <w:r>
              <w:rPr>
                <w:rFonts w:ascii="Courier New" w:hAnsi="Courier New"/>
                <w:b/>
                <w:color w:val="000080"/>
                <w:sz w:val="17"/>
              </w:rPr>
              <w:t>IDENTITY</w:t>
            </w:r>
            <w:r>
              <w:rPr>
                <w:rFonts w:ascii="Courier New" w:hAnsi="Courier New"/>
                <w:color w:val="000000"/>
                <w:sz w:val="17"/>
              </w:rPr>
              <w:t>,</w:t>
            </w:r>
          </w:p>
          <w:p>
            <w:pPr>
              <w:spacing w:before="0" w:after="0" w:line="260" w:lineRule="exact"/>
            </w:pPr>
            <w:r>
              <w:rPr>
                <w:rFonts w:ascii="Courier New" w:hAnsi="Courier New"/>
                <w:color w:val="000000"/>
                <w:sz w:val="17"/>
              </w:rPr>
              <w:t xml:space="preserve">    </w:t>
            </w:r>
            <w:r>
              <w:rPr>
                <w:rFonts w:ascii="Courier New" w:hAnsi="Courier New"/>
                <w:color w:val="000000"/>
                <w:sz w:val="17"/>
              </w:rPr>
              <w:t xml:space="preserve">type                   </w:t>
            </w:r>
            <w:r>
              <w:rPr>
                <w:rFonts w:ascii="Courier New" w:hAnsi="Courier New"/>
                <w:b/>
                <w:color w:val="000080"/>
                <w:sz w:val="17"/>
              </w:rPr>
              <w:t>VARCHAR</w:t>
            </w:r>
            <w:r>
              <w:rPr>
                <w:rFonts w:ascii="Courier New" w:hAnsi="Courier New"/>
                <w:color w:val="000000"/>
                <w:sz w:val="17"/>
              </w:rPr>
              <w:t xml:space="preserve">(20)   </w:t>
            </w:r>
            <w:r>
              <w:rPr>
                <w:rFonts w:ascii="Courier New" w:hAnsi="Courier New"/>
                <w:b/>
                <w:color w:val="000080"/>
                <w:sz w:val="17"/>
              </w:rPr>
              <w:t>NOT</w:t>
            </w:r>
            <w:r>
              <w:rPr>
                <w:rFonts w:ascii="Courier New" w:hAnsi="Courier New"/>
                <w:color w:val="000000"/>
                <w:sz w:val="17"/>
              </w:rPr>
              <w:t xml:space="preserve"> </w:t>
            </w:r>
            <w:r>
              <w:rPr>
                <w:rFonts w:ascii="Courier New" w:hAnsi="Courier New"/>
                <w:b/>
                <w:color w:val="000080"/>
                <w:sz w:val="17"/>
              </w:rPr>
              <w:t>NULL</w:t>
            </w:r>
            <w:r>
              <w:rPr>
                <w:rFonts w:ascii="Courier New" w:hAnsi="Courier New"/>
                <w:color w:val="000000"/>
                <w:sz w:val="17"/>
              </w:rPr>
              <w:t>,</w:t>
            </w:r>
          </w:p>
          <w:p>
            <w:pPr>
              <w:spacing w:before="0" w:after="0" w:line="260" w:lineRule="exact"/>
            </w:pPr>
            <w:r>
              <w:rPr>
                <w:rFonts w:ascii="Courier New" w:hAnsi="Courier New"/>
                <w:color w:val="000000"/>
                <w:sz w:val="17"/>
              </w:rPr>
              <w:t xml:space="preserve">    </w:t>
            </w:r>
            <w:r>
              <w:rPr>
                <w:rFonts w:ascii="Courier New" w:hAnsi="Courier New"/>
                <w:color w:val="000000"/>
                <w:sz w:val="17"/>
              </w:rPr>
              <w:t xml:space="preserve">resource_id            </w:t>
            </w:r>
            <w:r>
              <w:rPr>
                <w:rFonts w:ascii="Courier New" w:hAnsi="Courier New"/>
                <w:b/>
                <w:color w:val="000080"/>
                <w:sz w:val="17"/>
              </w:rPr>
              <w:t>INTEGER</w:t>
            </w:r>
            <w:r>
              <w:rPr>
                <w:rFonts w:ascii="Courier New" w:hAnsi="Courier New"/>
                <w:color w:val="000000"/>
                <w:sz w:val="17"/>
              </w:rPr>
              <w:t xml:space="preserve">       </w:t>
            </w:r>
            <w:r>
              <w:rPr>
                <w:rFonts w:ascii="Courier New" w:hAnsi="Courier New"/>
                <w:b/>
                <w:color w:val="000080"/>
                <w:sz w:val="17"/>
              </w:rPr>
              <w:t>NOT</w:t>
            </w:r>
            <w:r>
              <w:rPr>
                <w:rFonts w:ascii="Courier New" w:hAnsi="Courier New"/>
                <w:color w:val="000000"/>
                <w:sz w:val="17"/>
              </w:rPr>
              <w:t xml:space="preserve"> </w:t>
            </w:r>
            <w:r>
              <w:rPr>
                <w:rFonts w:ascii="Courier New" w:hAnsi="Courier New"/>
                <w:b/>
                <w:color w:val="000080"/>
                <w:sz w:val="17"/>
              </w:rPr>
              <w:t>NULL</w:t>
            </w:r>
            <w:r>
              <w:rPr>
                <w:rFonts w:ascii="Courier New" w:hAnsi="Courier New"/>
                <w:color w:val="000000"/>
                <w:sz w:val="17"/>
              </w:rPr>
              <w:t>,</w:t>
            </w:r>
          </w:p>
          <w:p>
            <w:pPr>
              <w:spacing w:before="0" w:after="0" w:line="260" w:lineRule="exact"/>
            </w:pPr>
            <w:r>
              <w:rPr>
                <w:rFonts w:ascii="Courier New" w:hAnsi="Courier New"/>
                <w:color w:val="000000"/>
                <w:sz w:val="17"/>
              </w:rPr>
              <w:t xml:space="preserve">    </w:t>
            </w:r>
            <w:r>
              <w:rPr>
                <w:rFonts w:ascii="Courier New" w:hAnsi="Courier New"/>
                <w:color w:val="000000"/>
                <w:sz w:val="17"/>
              </w:rPr>
              <w:t xml:space="preserve">teacher_id             </w:t>
            </w:r>
            <w:r>
              <w:rPr>
                <w:rFonts w:ascii="Courier New" w:hAnsi="Courier New"/>
                <w:b/>
                <w:color w:val="000080"/>
                <w:sz w:val="17"/>
              </w:rPr>
              <w:t>INTEGER</w:t>
            </w:r>
            <w:r>
              <w:rPr>
                <w:rFonts w:ascii="Courier New" w:hAnsi="Courier New"/>
                <w:color w:val="000000"/>
                <w:sz w:val="17"/>
              </w:rPr>
              <w:t xml:space="preserve">       </w:t>
            </w:r>
            <w:r>
              <w:rPr>
                <w:rFonts w:ascii="Courier New" w:hAnsi="Courier New"/>
                <w:b/>
                <w:color w:val="000080"/>
                <w:sz w:val="17"/>
              </w:rPr>
              <w:t>NOT</w:t>
            </w:r>
            <w:r>
              <w:rPr>
                <w:rFonts w:ascii="Courier New" w:hAnsi="Courier New"/>
                <w:color w:val="000000"/>
                <w:sz w:val="17"/>
              </w:rPr>
              <w:t xml:space="preserve"> </w:t>
            </w:r>
            <w:r>
              <w:rPr>
                <w:rFonts w:ascii="Courier New" w:hAnsi="Courier New"/>
                <w:b/>
                <w:color w:val="000080"/>
                <w:sz w:val="17"/>
              </w:rPr>
              <w:t>NULL</w:t>
            </w:r>
            <w:r>
              <w:rPr>
                <w:rFonts w:ascii="Courier New" w:hAnsi="Courier New"/>
                <w:color w:val="000000"/>
                <w:sz w:val="17"/>
              </w:rPr>
              <w:t>,</w:t>
            </w:r>
          </w:p>
          <w:p>
            <w:pPr>
              <w:spacing w:before="0" w:after="0" w:line="260" w:lineRule="exact"/>
            </w:pPr>
            <w:r>
              <w:rPr>
                <w:rFonts w:ascii="Courier New" w:hAnsi="Courier New"/>
                <w:color w:val="000000"/>
                <w:sz w:val="17"/>
              </w:rPr>
              <w:t xml:space="preserve">    </w:t>
            </w:r>
            <w:r>
              <w:rPr>
                <w:rFonts w:ascii="Courier New" w:hAnsi="Courier New"/>
                <w:color w:val="000000"/>
                <w:sz w:val="17"/>
              </w:rPr>
              <w:t xml:space="preserve">nb_sequences           </w:t>
            </w:r>
            <w:r>
              <w:rPr>
                <w:rFonts w:ascii="Courier New" w:hAnsi="Courier New"/>
                <w:b/>
                <w:color w:val="000080"/>
                <w:sz w:val="17"/>
              </w:rPr>
              <w:t>INTEGER</w:t>
            </w:r>
            <w:r>
              <w:rPr>
                <w:rFonts w:ascii="Courier New" w:hAnsi="Courier New"/>
                <w:color w:val="000000"/>
                <w:sz w:val="17"/>
              </w:rPr>
              <w:t xml:space="preserve">       </w:t>
            </w:r>
            <w:r>
              <w:rPr>
                <w:rFonts w:ascii="Courier New" w:hAnsi="Courier New"/>
                <w:b/>
                <w:color w:val="000080"/>
                <w:sz w:val="17"/>
              </w:rPr>
              <w:t>NOT</w:t>
            </w:r>
            <w:r>
              <w:rPr>
                <w:rFonts w:ascii="Courier New" w:hAnsi="Courier New"/>
                <w:color w:val="000000"/>
                <w:sz w:val="17"/>
              </w:rPr>
              <w:t xml:space="preserve"> </w:t>
            </w:r>
            <w:r>
              <w:rPr>
                <w:rFonts w:ascii="Courier New" w:hAnsi="Courier New"/>
                <w:b/>
                <w:color w:val="000080"/>
                <w:sz w:val="17"/>
              </w:rPr>
              <w:t>NULL</w:t>
            </w:r>
            <w:r>
              <w:rPr>
                <w:rFonts w:ascii="Courier New" w:hAnsi="Courier New"/>
                <w:color w:val="000000"/>
                <w:sz w:val="17"/>
              </w:rPr>
              <w:t xml:space="preserve"> </w:t>
            </w:r>
            <w:r>
              <w:rPr>
                <w:rFonts w:ascii="Courier New" w:hAnsi="Courier New"/>
                <w:b/>
                <w:color w:val="000080"/>
                <w:sz w:val="17"/>
              </w:rPr>
              <w:t>DEFAULT</w:t>
            </w:r>
            <w:r>
              <w:rPr>
                <w:rFonts w:ascii="Courier New" w:hAnsi="Courier New"/>
                <w:color w:val="000000"/>
                <w:sz w:val="17"/>
              </w:rPr>
              <w:t xml:space="preserve"> 1,</w:t>
            </w:r>
          </w:p>
          <w:p>
            <w:pPr>
              <w:spacing w:before="0" w:after="0" w:line="260" w:lineRule="exact"/>
            </w:pPr>
            <w:r>
              <w:rPr>
                <w:rFonts w:ascii="Courier New" w:hAnsi="Courier New"/>
                <w:color w:val="000000"/>
                <w:sz w:val="17"/>
              </w:rPr>
              <w:t xml:space="preserve">    </w:t>
            </w:r>
            <w:r>
              <w:rPr>
                <w:rFonts w:ascii="Courier New" w:hAnsi="Courier New"/>
                <w:color w:val="000000"/>
                <w:sz w:val="17"/>
              </w:rPr>
              <w:t xml:space="preserve">volume_horaire_calcule </w:t>
            </w:r>
            <w:r>
              <w:rPr>
                <w:rFonts w:ascii="Courier New" w:hAnsi="Courier New"/>
                <w:b/>
                <w:color w:val="000080"/>
                <w:sz w:val="17"/>
              </w:rPr>
              <w:t>NUMERIC</w:t>
            </w:r>
            <w:r>
              <w:rPr>
                <w:rFonts w:ascii="Courier New" w:hAnsi="Courier New"/>
                <w:color w:val="000000"/>
                <w:sz w:val="17"/>
              </w:rPr>
              <w:t xml:space="preserve">(8,3)  </w:t>
            </w:r>
            <w:r>
              <w:rPr>
                <w:rFonts w:ascii="Courier New" w:hAnsi="Courier New"/>
                <w:b/>
                <w:color w:val="000080"/>
                <w:sz w:val="17"/>
              </w:rPr>
              <w:t>NOT</w:t>
            </w:r>
            <w:r>
              <w:rPr>
                <w:rFonts w:ascii="Courier New" w:hAnsi="Courier New"/>
                <w:color w:val="000000"/>
                <w:sz w:val="17"/>
              </w:rPr>
              <w:t xml:space="preserve"> </w:t>
            </w:r>
            <w:r>
              <w:rPr>
                <w:rFonts w:ascii="Courier New" w:hAnsi="Courier New"/>
                <w:b/>
                <w:color w:val="000080"/>
                <w:sz w:val="17"/>
              </w:rPr>
              <w:t>NULL</w:t>
            </w:r>
            <w:r>
              <w:rPr>
                <w:rFonts w:ascii="Courier New" w:hAnsi="Courier New"/>
                <w:color w:val="000000"/>
                <w:sz w:val="17"/>
              </w:rPr>
              <w:t xml:space="preserve"> </w:t>
            </w:r>
            <w:r>
              <w:rPr>
                <w:rFonts w:ascii="Courier New" w:hAnsi="Courier New"/>
                <w:b/>
                <w:color w:val="000080"/>
                <w:sz w:val="17"/>
              </w:rPr>
              <w:t>DEFAULT</w:t>
            </w:r>
            <w:r>
              <w:rPr>
                <w:rFonts w:ascii="Courier New" w:hAnsi="Courier New"/>
                <w:color w:val="000000"/>
                <w:sz w:val="17"/>
              </w:rPr>
              <w:t xml:space="preserve"> 0.000,</w:t>
            </w:r>
          </w:p>
          <w:p>
            <w:pPr>
              <w:spacing w:before="0" w:after="0" w:line="260" w:lineRule="exact"/>
            </w:pPr>
            <w:r>
              <w:rPr>
                <w:rFonts w:ascii="Courier New" w:hAnsi="Courier New"/>
                <w:color w:val="000000"/>
                <w:sz w:val="17"/>
              </w:rPr>
              <w:t xml:space="preserve">    </w:t>
            </w:r>
            <w:r>
              <w:rPr>
                <w:rFonts w:ascii="Courier New" w:hAnsi="Courier New"/>
                <w:color w:val="000000"/>
                <w:sz w:val="17"/>
              </w:rPr>
              <w:t xml:space="preserve">academic_year_id       </w:t>
            </w:r>
            <w:r>
              <w:rPr>
                <w:rFonts w:ascii="Courier New" w:hAnsi="Courier New"/>
                <w:b/>
                <w:color w:val="000080"/>
                <w:sz w:val="17"/>
              </w:rPr>
              <w:t>INTEGER</w:t>
            </w:r>
            <w:r>
              <w:rPr>
                <w:rFonts w:ascii="Courier New" w:hAnsi="Courier New"/>
                <w:color w:val="000000"/>
                <w:sz w:val="17"/>
              </w:rPr>
              <w:t>,</w:t>
            </w:r>
          </w:p>
          <w:p>
            <w:pPr>
              <w:spacing w:before="0" w:after="0" w:line="260" w:lineRule="exact"/>
            </w:pPr>
            <w:r>
              <w:rPr>
                <w:rFonts w:ascii="Courier New" w:hAnsi="Courier New"/>
                <w:color w:val="000000"/>
                <w:sz w:val="17"/>
              </w:rPr>
              <w:t xml:space="preserve">    </w:t>
            </w:r>
            <w:r>
              <w:rPr>
                <w:rFonts w:ascii="Courier New" w:hAnsi="Courier New"/>
                <w:color w:val="000000"/>
                <w:sz w:val="17"/>
              </w:rPr>
              <w:t xml:space="preserve">annee_academique       </w:t>
            </w:r>
            <w:r>
              <w:rPr>
                <w:rFonts w:ascii="Courier New" w:hAnsi="Courier New"/>
                <w:b/>
                <w:color w:val="000080"/>
                <w:sz w:val="17"/>
              </w:rPr>
              <w:t>VARCHAR</w:t>
            </w:r>
            <w:r>
              <w:rPr>
                <w:rFonts w:ascii="Courier New" w:hAnsi="Courier New"/>
                <w:color w:val="000000"/>
                <w:sz w:val="17"/>
              </w:rPr>
              <w:t>(20),</w:t>
            </w:r>
          </w:p>
          <w:p>
            <w:pPr>
              <w:spacing w:before="0" w:after="0" w:line="260" w:lineRule="exact"/>
            </w:pPr>
            <w:r>
              <w:rPr>
                <w:rFonts w:ascii="Courier New" w:hAnsi="Courier New"/>
                <w:color w:val="000000"/>
                <w:sz w:val="17"/>
              </w:rPr>
              <w:t xml:space="preserve">    </w:t>
            </w:r>
            <w:r>
              <w:rPr>
                <w:rFonts w:ascii="Courier New" w:hAnsi="Courier New"/>
                <w:color w:val="000000"/>
                <w:sz w:val="17"/>
              </w:rPr>
              <w:t xml:space="preserve">validation_status      </w:t>
            </w:r>
            <w:r>
              <w:rPr>
                <w:rFonts w:ascii="Courier New" w:hAnsi="Courier New"/>
                <w:b/>
                <w:color w:val="000080"/>
                <w:sz w:val="17"/>
              </w:rPr>
              <w:t>VARCHAR</w:t>
            </w:r>
            <w:r>
              <w:rPr>
                <w:rFonts w:ascii="Courier New" w:hAnsi="Courier New"/>
                <w:color w:val="000000"/>
                <w:sz w:val="17"/>
              </w:rPr>
              <w:t xml:space="preserve">(20)   </w:t>
            </w:r>
            <w:r>
              <w:rPr>
                <w:rFonts w:ascii="Courier New" w:hAnsi="Courier New"/>
                <w:b/>
                <w:color w:val="000080"/>
                <w:sz w:val="17"/>
              </w:rPr>
              <w:t>NOT</w:t>
            </w:r>
            <w:r>
              <w:rPr>
                <w:rFonts w:ascii="Courier New" w:hAnsi="Courier New"/>
                <w:color w:val="000000"/>
                <w:sz w:val="17"/>
              </w:rPr>
              <w:t xml:space="preserve"> </w:t>
            </w:r>
            <w:r>
              <w:rPr>
                <w:rFonts w:ascii="Courier New" w:hAnsi="Courier New"/>
                <w:b/>
                <w:color w:val="000080"/>
                <w:sz w:val="17"/>
              </w:rPr>
              <w:t>NULL</w:t>
            </w:r>
            <w:r>
              <w:rPr>
                <w:rFonts w:ascii="Courier New" w:hAnsi="Courier New"/>
                <w:color w:val="000000"/>
                <w:sz w:val="17"/>
              </w:rPr>
              <w:t xml:space="preserve"> </w:t>
            </w:r>
            <w:r>
              <w:rPr>
                <w:rFonts w:ascii="Courier New" w:hAnsi="Courier New"/>
                <w:b/>
                <w:color w:val="000080"/>
                <w:sz w:val="17"/>
              </w:rPr>
              <w:t>DEFAULT</w:t>
            </w:r>
            <w:r>
              <w:rPr>
                <w:rFonts w:ascii="Courier New" w:hAnsi="Courier New"/>
                <w:color w:val="000000"/>
                <w:sz w:val="17"/>
              </w:rPr>
              <w:t xml:space="preserve"> </w:t>
            </w:r>
            <w:r>
              <w:rPr>
                <w:rFonts w:ascii="Courier New" w:hAnsi="Courier New"/>
                <w:color w:val="9B2600"/>
                <w:sz w:val="17"/>
              </w:rPr>
              <w:t>'en_attente'</w:t>
            </w:r>
            <w:r>
              <w:rPr>
                <w:rFonts w:ascii="Courier New" w:hAnsi="Courier New"/>
                <w:color w:val="000000"/>
                <w:sz w:val="17"/>
              </w:rPr>
              <w:t>,</w:t>
            </w:r>
          </w:p>
          <w:p>
            <w:pPr>
              <w:spacing w:before="0" w:after="0" w:line="260" w:lineRule="exact"/>
            </w:pPr>
            <w:r>
              <w:rPr>
                <w:rFonts w:ascii="Courier New" w:hAnsi="Courier New"/>
                <w:color w:val="000000"/>
                <w:sz w:val="17"/>
              </w:rPr>
              <w:t xml:space="preserve">    </w:t>
            </w:r>
            <w:r>
              <w:rPr>
                <w:rFonts w:ascii="Courier New" w:hAnsi="Courier New"/>
                <w:color w:val="000000"/>
                <w:sz w:val="17"/>
              </w:rPr>
              <w:t xml:space="preserve">validated_by           </w:t>
            </w:r>
            <w:r>
              <w:rPr>
                <w:rFonts w:ascii="Courier New" w:hAnsi="Courier New"/>
                <w:b/>
                <w:color w:val="000080"/>
                <w:sz w:val="17"/>
              </w:rPr>
              <w:t>INTEGER</w:t>
            </w:r>
            <w:r>
              <w:rPr>
                <w:rFonts w:ascii="Courier New" w:hAnsi="Courier New"/>
                <w:color w:val="000000"/>
                <w:sz w:val="17"/>
              </w:rPr>
              <w:t>,</w:t>
            </w:r>
          </w:p>
          <w:p>
            <w:pPr>
              <w:spacing w:before="0" w:after="0" w:line="260" w:lineRule="exact"/>
            </w:pPr>
            <w:r>
              <w:rPr>
                <w:rFonts w:ascii="Courier New" w:hAnsi="Courier New"/>
                <w:color w:val="000000"/>
                <w:sz w:val="17"/>
              </w:rPr>
              <w:t xml:space="preserve">    </w:t>
            </w:r>
            <w:r>
              <w:rPr>
                <w:rFonts w:ascii="Courier New" w:hAnsi="Courier New"/>
                <w:color w:val="000000"/>
                <w:sz w:val="17"/>
              </w:rPr>
              <w:t xml:space="preserve">validated_at           </w:t>
            </w:r>
            <w:r>
              <w:rPr>
                <w:rFonts w:ascii="Courier New" w:hAnsi="Courier New"/>
                <w:b/>
                <w:color w:val="000080"/>
                <w:sz w:val="17"/>
              </w:rPr>
              <w:t>TIMESTAMPTZ</w:t>
            </w:r>
            <w:r>
              <w:rPr>
                <w:rFonts w:ascii="Courier New" w:hAnsi="Courier New"/>
                <w:color w:val="000000"/>
                <w:sz w:val="17"/>
              </w:rPr>
              <w:t>,</w:t>
            </w:r>
          </w:p>
          <w:p>
            <w:pPr>
              <w:spacing w:before="0" w:after="0" w:line="260" w:lineRule="exact"/>
            </w:pPr>
            <w:r>
              <w:rPr>
                <w:rFonts w:ascii="Courier New" w:hAnsi="Courier New"/>
                <w:color w:val="000000"/>
                <w:sz w:val="17"/>
              </w:rPr>
              <w:t xml:space="preserve">    </w:t>
            </w:r>
            <w:r>
              <w:rPr>
                <w:rFonts w:ascii="Courier New" w:hAnsi="Courier New"/>
                <w:color w:val="000000"/>
                <w:sz w:val="17"/>
              </w:rPr>
              <w:t xml:space="preserve">created_at             </w:t>
            </w:r>
            <w:r>
              <w:rPr>
                <w:rFonts w:ascii="Courier New" w:hAnsi="Courier New"/>
                <w:b/>
                <w:color w:val="000080"/>
                <w:sz w:val="17"/>
              </w:rPr>
              <w:t>TIMESTAMPTZ</w:t>
            </w:r>
            <w:r>
              <w:rPr>
                <w:rFonts w:ascii="Courier New" w:hAnsi="Courier New"/>
                <w:color w:val="000000"/>
                <w:sz w:val="17"/>
              </w:rPr>
              <w:t xml:space="preserve">   </w:t>
            </w:r>
            <w:r>
              <w:rPr>
                <w:rFonts w:ascii="Courier New" w:hAnsi="Courier New"/>
                <w:b/>
                <w:color w:val="000080"/>
                <w:sz w:val="17"/>
              </w:rPr>
              <w:t>NOT</w:t>
            </w:r>
            <w:r>
              <w:rPr>
                <w:rFonts w:ascii="Courier New" w:hAnsi="Courier New"/>
                <w:color w:val="000000"/>
                <w:sz w:val="17"/>
              </w:rPr>
              <w:t xml:space="preserve"> </w:t>
            </w:r>
            <w:r>
              <w:rPr>
                <w:rFonts w:ascii="Courier New" w:hAnsi="Courier New"/>
                <w:b/>
                <w:color w:val="000080"/>
                <w:sz w:val="17"/>
              </w:rPr>
              <w:t>NULL</w:t>
            </w:r>
            <w:r>
              <w:rPr>
                <w:rFonts w:ascii="Courier New" w:hAnsi="Courier New"/>
                <w:color w:val="000000"/>
                <w:sz w:val="17"/>
              </w:rPr>
              <w:t xml:space="preserve"> </w:t>
            </w:r>
            <w:r>
              <w:rPr>
                <w:rFonts w:ascii="Courier New" w:hAnsi="Courier New"/>
                <w:b/>
                <w:color w:val="000080"/>
                <w:sz w:val="17"/>
              </w:rPr>
              <w:t>DEFAULT</w:t>
            </w:r>
            <w:r>
              <w:rPr>
                <w:rFonts w:ascii="Courier New" w:hAnsi="Courier New"/>
                <w:color w:val="000000"/>
                <w:sz w:val="17"/>
              </w:rPr>
              <w:t xml:space="preserve"> </w:t>
            </w:r>
            <w:r>
              <w:rPr>
                <w:rFonts w:ascii="Courier New" w:hAnsi="Courier New"/>
                <w:color w:val="000000"/>
                <w:sz w:val="17"/>
              </w:rPr>
              <w:t>now(),</w:t>
            </w:r>
          </w:p>
          <w:p>
            <w:pPr>
              <w:spacing w:before="0" w:after="0" w:line="260" w:lineRule="exact"/>
            </w:pPr>
          </w:p>
          <w:p>
            <w:pPr>
              <w:spacing w:before="0" w:after="0" w:line="260" w:lineRule="exact"/>
            </w:pPr>
            <w:r>
              <w:rPr>
                <w:rFonts w:ascii="Courier New" w:hAnsi="Courier New"/>
                <w:color w:val="000000"/>
                <w:sz w:val="17"/>
              </w:rPr>
              <w:t xml:space="preserve">    </w:t>
            </w:r>
            <w:r>
              <w:rPr>
                <w:rFonts w:ascii="Courier New" w:hAnsi="Courier New"/>
                <w:b/>
                <w:color w:val="000080"/>
                <w:sz w:val="17"/>
              </w:rPr>
              <w:t>CONSTRAINT</w:t>
            </w:r>
            <w:r>
              <w:rPr>
                <w:rFonts w:ascii="Courier New" w:hAnsi="Courier New"/>
                <w:color w:val="000000"/>
                <w:sz w:val="17"/>
              </w:rPr>
              <w:t xml:space="preserve"> </w:t>
            </w:r>
            <w:r>
              <w:rPr>
                <w:rFonts w:ascii="Courier New" w:hAnsi="Courier New"/>
                <w:color w:val="000000"/>
                <w:sz w:val="17"/>
              </w:rPr>
              <w:t xml:space="preserve">pk_activities           </w:t>
            </w:r>
            <w:r>
              <w:rPr>
                <w:rFonts w:ascii="Courier New" w:hAnsi="Courier New"/>
                <w:b/>
                <w:color w:val="000080"/>
                <w:sz w:val="17"/>
              </w:rPr>
              <w:t>PRIMARY</w:t>
            </w:r>
            <w:r>
              <w:rPr>
                <w:rFonts w:ascii="Courier New" w:hAnsi="Courier New"/>
                <w:color w:val="000000"/>
                <w:sz w:val="17"/>
              </w:rPr>
              <w:t xml:space="preserve"> </w:t>
            </w:r>
            <w:r>
              <w:rPr>
                <w:rFonts w:ascii="Courier New" w:hAnsi="Courier New"/>
                <w:b/>
                <w:color w:val="000080"/>
                <w:sz w:val="17"/>
              </w:rPr>
              <w:t>KEY</w:t>
            </w:r>
            <w:r>
              <w:rPr>
                <w:rFonts w:ascii="Courier New" w:hAnsi="Courier New"/>
                <w:color w:val="000000"/>
                <w:sz w:val="17"/>
              </w:rPr>
              <w:t xml:space="preserve"> (</w:t>
            </w:r>
            <w:r>
              <w:rPr>
                <w:rFonts w:ascii="Courier New" w:hAnsi="Courier New"/>
                <w:color w:val="000000"/>
                <w:sz w:val="17"/>
              </w:rPr>
              <w:t>id),</w:t>
            </w:r>
          </w:p>
          <w:p>
            <w:pPr>
              <w:spacing w:before="0" w:after="0" w:line="260" w:lineRule="exact"/>
            </w:pPr>
            <w:r>
              <w:rPr>
                <w:rFonts w:ascii="Courier New" w:hAnsi="Courier New"/>
                <w:color w:val="000000"/>
                <w:sz w:val="17"/>
              </w:rPr>
              <w:t xml:space="preserve">    </w:t>
            </w:r>
            <w:r>
              <w:rPr>
                <w:rFonts w:ascii="Courier New" w:hAnsi="Courier New"/>
                <w:b/>
                <w:color w:val="000080"/>
                <w:sz w:val="17"/>
              </w:rPr>
              <w:t>CONSTRAINT</w:t>
            </w:r>
            <w:r>
              <w:rPr>
                <w:rFonts w:ascii="Courier New" w:hAnsi="Courier New"/>
                <w:color w:val="000000"/>
                <w:sz w:val="17"/>
              </w:rPr>
              <w:t xml:space="preserve"> </w:t>
            </w:r>
            <w:r>
              <w:rPr>
                <w:rFonts w:ascii="Courier New" w:hAnsi="Courier New"/>
                <w:color w:val="000000"/>
                <w:sz w:val="17"/>
              </w:rPr>
              <w:t xml:space="preserve">ck_activities_type      </w:t>
            </w:r>
            <w:r>
              <w:rPr>
                <w:rFonts w:ascii="Courier New" w:hAnsi="Courier New"/>
                <w:b/>
                <w:color w:val="000080"/>
                <w:sz w:val="17"/>
              </w:rPr>
              <w:t>CHECK</w:t>
            </w:r>
            <w:r>
              <w:rPr>
                <w:rFonts w:ascii="Courier New" w:hAnsi="Courier New"/>
                <w:color w:val="000000"/>
                <w:sz w:val="17"/>
              </w:rPr>
              <w:t xml:space="preserve"> (</w:t>
            </w:r>
            <w:r>
              <w:rPr>
                <w:rFonts w:ascii="Courier New" w:hAnsi="Courier New"/>
                <w:color w:val="000000"/>
                <w:sz w:val="17"/>
              </w:rPr>
              <w:t xml:space="preserve">type </w:t>
            </w:r>
            <w:r>
              <w:rPr>
                <w:rFonts w:ascii="Courier New" w:hAnsi="Courier New"/>
                <w:b/>
                <w:color w:val="000080"/>
                <w:sz w:val="17"/>
              </w:rPr>
              <w:t>IN</w:t>
            </w:r>
            <w:r>
              <w:rPr>
                <w:rFonts w:ascii="Courier New" w:hAnsi="Courier New"/>
                <w:color w:val="000000"/>
                <w:sz w:val="17"/>
              </w:rPr>
              <w:t xml:space="preserve"> (</w:t>
            </w:r>
            <w:r>
              <w:rPr>
                <w:rFonts w:ascii="Courier New" w:hAnsi="Courier New"/>
                <w:color w:val="9B2600"/>
                <w:sz w:val="17"/>
              </w:rPr>
              <w:t>'creation'</w:t>
            </w:r>
            <w:r>
              <w:rPr>
                <w:rFonts w:ascii="Courier New" w:hAnsi="Courier New"/>
                <w:color w:val="000000"/>
                <w:sz w:val="17"/>
              </w:rPr>
              <w:t xml:space="preserve">, </w:t>
            </w:r>
            <w:r>
              <w:rPr>
                <w:rFonts w:ascii="Courier New" w:hAnsi="Courier New"/>
                <w:color w:val="9B2600"/>
                <w:sz w:val="17"/>
              </w:rPr>
              <w:t>'mise_a_jour'</w:t>
            </w:r>
            <w:r>
              <w:rPr>
                <w:rFonts w:ascii="Courier New" w:hAnsi="Courier New"/>
                <w:color w:val="000000"/>
                <w:sz w:val="17"/>
              </w:rPr>
              <w:t>)),</w:t>
            </w:r>
          </w:p>
          <w:p>
            <w:pPr>
              <w:spacing w:before="0" w:after="0" w:line="260" w:lineRule="exact"/>
            </w:pPr>
            <w:r>
              <w:rPr>
                <w:rFonts w:ascii="Courier New" w:hAnsi="Courier New"/>
                <w:color w:val="000000"/>
                <w:sz w:val="17"/>
              </w:rPr>
              <w:t xml:space="preserve">    </w:t>
            </w:r>
            <w:r>
              <w:rPr>
                <w:rFonts w:ascii="Courier New" w:hAnsi="Courier New"/>
                <w:b/>
                <w:color w:val="000080"/>
                <w:sz w:val="17"/>
              </w:rPr>
              <w:t>CONSTRAINT</w:t>
            </w:r>
            <w:r>
              <w:rPr>
                <w:rFonts w:ascii="Courier New" w:hAnsi="Courier New"/>
                <w:color w:val="000000"/>
                <w:sz w:val="17"/>
              </w:rPr>
              <w:t xml:space="preserve"> </w:t>
            </w:r>
            <w:r>
              <w:rPr>
                <w:rFonts w:ascii="Courier New" w:hAnsi="Courier New"/>
                <w:color w:val="000000"/>
                <w:sz w:val="17"/>
              </w:rPr>
              <w:t xml:space="preserve">ck_activities_status    </w:t>
            </w:r>
            <w:r>
              <w:rPr>
                <w:rFonts w:ascii="Courier New" w:hAnsi="Courier New"/>
                <w:b/>
                <w:color w:val="000080"/>
                <w:sz w:val="17"/>
              </w:rPr>
              <w:t>CHECK</w:t>
            </w:r>
            <w:r>
              <w:rPr>
                <w:rFonts w:ascii="Courier New" w:hAnsi="Courier New"/>
                <w:color w:val="000000"/>
                <w:sz w:val="17"/>
              </w:rPr>
              <w:t xml:space="preserve"> (</w:t>
            </w:r>
            <w:r>
              <w:rPr>
                <w:rFonts w:ascii="Courier New" w:hAnsi="Courier New"/>
                <w:color w:val="000000"/>
                <w:sz w:val="17"/>
              </w:rPr>
              <w:t xml:space="preserve">validation_status </w:t>
            </w:r>
            <w:r>
              <w:rPr>
                <w:rFonts w:ascii="Courier New" w:hAnsi="Courier New"/>
                <w:b/>
                <w:color w:val="000080"/>
                <w:sz w:val="17"/>
              </w:rPr>
              <w:t>IN</w:t>
            </w:r>
          </w:p>
          <w:p>
            <w:pPr>
              <w:spacing w:before="0" w:after="0" w:line="260" w:lineRule="exact"/>
            </w:pPr>
            <w:r>
              <w:rPr>
                <w:rFonts w:ascii="Courier New" w:hAnsi="Courier New"/>
                <w:color w:val="000000"/>
                <w:sz w:val="17"/>
              </w:rPr>
              <w:t xml:space="preserve">                                        (</w:t>
            </w:r>
            <w:r>
              <w:rPr>
                <w:rFonts w:ascii="Courier New" w:hAnsi="Courier New"/>
                <w:color w:val="9B2600"/>
                <w:sz w:val="17"/>
              </w:rPr>
              <w:t>'en_attente'</w:t>
            </w:r>
            <w:r>
              <w:rPr>
                <w:rFonts w:ascii="Courier New" w:hAnsi="Courier New"/>
                <w:color w:val="000000"/>
                <w:sz w:val="17"/>
              </w:rPr>
              <w:t xml:space="preserve">, </w:t>
            </w:r>
            <w:r>
              <w:rPr>
                <w:rFonts w:ascii="Courier New" w:hAnsi="Courier New"/>
                <w:color w:val="9B2600"/>
                <w:sz w:val="17"/>
              </w:rPr>
              <w:t>'valide'</w:t>
            </w:r>
            <w:r>
              <w:rPr>
                <w:rFonts w:ascii="Courier New" w:hAnsi="Courier New"/>
                <w:color w:val="000000"/>
                <w:sz w:val="17"/>
              </w:rPr>
              <w:t xml:space="preserve">, </w:t>
            </w:r>
            <w:r>
              <w:rPr>
                <w:rFonts w:ascii="Courier New" w:hAnsi="Courier New"/>
                <w:color w:val="9B2600"/>
                <w:sz w:val="17"/>
              </w:rPr>
              <w:t>'rejetee'</w:t>
            </w:r>
            <w:r>
              <w:rPr>
                <w:rFonts w:ascii="Courier New" w:hAnsi="Courier New"/>
                <w:color w:val="000000"/>
                <w:sz w:val="17"/>
              </w:rPr>
              <w:t>)),</w:t>
            </w:r>
          </w:p>
          <w:p>
            <w:pPr>
              <w:spacing w:before="0" w:after="0" w:line="260" w:lineRule="exact"/>
            </w:pPr>
            <w:r>
              <w:rPr>
                <w:rFonts w:ascii="Courier New" w:hAnsi="Courier New"/>
                <w:color w:val="000000"/>
                <w:sz w:val="17"/>
              </w:rPr>
              <w:t xml:space="preserve">    </w:t>
            </w:r>
            <w:r>
              <w:rPr>
                <w:rFonts w:ascii="Courier New" w:hAnsi="Courier New"/>
                <w:b/>
                <w:color w:val="000080"/>
                <w:sz w:val="17"/>
              </w:rPr>
              <w:t>CONSTRAINT</w:t>
            </w:r>
            <w:r>
              <w:rPr>
                <w:rFonts w:ascii="Courier New" w:hAnsi="Courier New"/>
                <w:color w:val="000000"/>
                <w:sz w:val="17"/>
              </w:rPr>
              <w:t xml:space="preserve"> </w:t>
            </w:r>
            <w:r>
              <w:rPr>
                <w:rFonts w:ascii="Courier New" w:hAnsi="Courier New"/>
                <w:color w:val="000000"/>
                <w:sz w:val="17"/>
              </w:rPr>
              <w:t xml:space="preserve">ck_activities_sequences </w:t>
            </w:r>
            <w:r>
              <w:rPr>
                <w:rFonts w:ascii="Courier New" w:hAnsi="Courier New"/>
                <w:b/>
                <w:color w:val="000080"/>
                <w:sz w:val="17"/>
              </w:rPr>
              <w:t>CHECK</w:t>
            </w:r>
            <w:r>
              <w:rPr>
                <w:rFonts w:ascii="Courier New" w:hAnsi="Courier New"/>
                <w:color w:val="000000"/>
                <w:sz w:val="17"/>
              </w:rPr>
              <w:t xml:space="preserve"> (</w:t>
            </w:r>
            <w:r>
              <w:rPr>
                <w:rFonts w:ascii="Courier New" w:hAnsi="Courier New"/>
                <w:color w:val="000000"/>
                <w:sz w:val="17"/>
              </w:rPr>
              <w:t>nb_sequences &gt; 0),</w:t>
            </w:r>
          </w:p>
          <w:p>
            <w:pPr>
              <w:spacing w:before="0" w:after="0" w:line="260" w:lineRule="exact"/>
            </w:pPr>
            <w:r>
              <w:rPr>
                <w:rFonts w:ascii="Courier New" w:hAnsi="Courier New"/>
                <w:color w:val="000000"/>
                <w:sz w:val="17"/>
              </w:rPr>
              <w:t xml:space="preserve">    </w:t>
            </w:r>
            <w:r>
              <w:rPr>
                <w:rFonts w:ascii="Courier New" w:hAnsi="Courier New"/>
                <w:b/>
                <w:color w:val="000080"/>
                <w:sz w:val="17"/>
              </w:rPr>
              <w:t>CONSTRAINT</w:t>
            </w:r>
            <w:r>
              <w:rPr>
                <w:rFonts w:ascii="Courier New" w:hAnsi="Courier New"/>
                <w:color w:val="000000"/>
                <w:sz w:val="17"/>
              </w:rPr>
              <w:t xml:space="preserve"> </w:t>
            </w:r>
            <w:r>
              <w:rPr>
                <w:rFonts w:ascii="Courier New" w:hAnsi="Courier New"/>
                <w:color w:val="000000"/>
                <w:sz w:val="17"/>
              </w:rPr>
              <w:t xml:space="preserve">ck_activities_volume    </w:t>
            </w:r>
            <w:r>
              <w:rPr>
                <w:rFonts w:ascii="Courier New" w:hAnsi="Courier New"/>
                <w:b/>
                <w:color w:val="000080"/>
                <w:sz w:val="17"/>
              </w:rPr>
              <w:t>CHECK</w:t>
            </w:r>
            <w:r>
              <w:rPr>
                <w:rFonts w:ascii="Courier New" w:hAnsi="Courier New"/>
                <w:color w:val="000000"/>
                <w:sz w:val="17"/>
              </w:rPr>
              <w:t xml:space="preserve"> (</w:t>
            </w:r>
            <w:r>
              <w:rPr>
                <w:rFonts w:ascii="Courier New" w:hAnsi="Courier New"/>
                <w:color w:val="000000"/>
                <w:sz w:val="17"/>
              </w:rPr>
              <w:t>volume_horaire_calcule &gt;= 0),</w:t>
            </w:r>
          </w:p>
          <w:p>
            <w:pPr>
              <w:spacing w:before="0" w:after="0" w:line="260" w:lineRule="exact"/>
            </w:pPr>
            <w:r>
              <w:rPr>
                <w:rFonts w:ascii="Courier New" w:hAnsi="Courier New"/>
                <w:color w:val="000000"/>
                <w:sz w:val="17"/>
              </w:rPr>
              <w:t xml:space="preserve">    </w:t>
            </w:r>
            <w:r>
              <w:rPr>
                <w:rFonts w:ascii="Courier New" w:hAnsi="Courier New"/>
                <w:b/>
                <w:color w:val="000080"/>
                <w:sz w:val="17"/>
              </w:rPr>
              <w:t>CONSTRAINT</w:t>
            </w:r>
            <w:r>
              <w:rPr>
                <w:rFonts w:ascii="Courier New" w:hAnsi="Courier New"/>
                <w:color w:val="000000"/>
                <w:sz w:val="17"/>
              </w:rPr>
              <w:t xml:space="preserve"> </w:t>
            </w:r>
            <w:r>
              <w:rPr>
                <w:rFonts w:ascii="Courier New" w:hAnsi="Courier New"/>
                <w:color w:val="000000"/>
                <w:sz w:val="17"/>
              </w:rPr>
              <w:t xml:space="preserve">fk_activities_resource  </w:t>
            </w:r>
            <w:r>
              <w:rPr>
                <w:rFonts w:ascii="Courier New" w:hAnsi="Courier New"/>
                <w:b/>
                <w:color w:val="000080"/>
                <w:sz w:val="17"/>
              </w:rPr>
              <w:t>FOREIGN</w:t>
            </w:r>
            <w:r>
              <w:rPr>
                <w:rFonts w:ascii="Courier New" w:hAnsi="Courier New"/>
                <w:color w:val="000000"/>
                <w:sz w:val="17"/>
              </w:rPr>
              <w:t xml:space="preserve"> </w:t>
            </w:r>
            <w:r>
              <w:rPr>
                <w:rFonts w:ascii="Courier New" w:hAnsi="Courier New"/>
                <w:b/>
                <w:color w:val="000080"/>
                <w:sz w:val="17"/>
              </w:rPr>
              <w:t>KEY</w:t>
            </w:r>
            <w:r>
              <w:rPr>
                <w:rFonts w:ascii="Courier New" w:hAnsi="Courier New"/>
                <w:color w:val="000000"/>
                <w:sz w:val="17"/>
              </w:rPr>
              <w:t xml:space="preserve"> (</w:t>
            </w:r>
            <w:r>
              <w:rPr>
                <w:rFonts w:ascii="Courier New" w:hAnsi="Courier New"/>
                <w:color w:val="000000"/>
                <w:sz w:val="17"/>
              </w:rPr>
              <w:t>resource_id)</w:t>
            </w:r>
          </w:p>
          <w:p>
            <w:pPr>
              <w:spacing w:before="0" w:after="0" w:line="260" w:lineRule="exact"/>
            </w:pPr>
            <w:r>
              <w:rPr>
                <w:rFonts w:ascii="Courier New" w:hAnsi="Courier New"/>
                <w:color w:val="000000"/>
                <w:sz w:val="17"/>
              </w:rPr>
              <w:t xml:space="preserve">        </w:t>
            </w:r>
            <w:r>
              <w:rPr>
                <w:rFonts w:ascii="Courier New" w:hAnsi="Courier New"/>
                <w:b/>
                <w:color w:val="000080"/>
                <w:sz w:val="17"/>
              </w:rPr>
              <w:t>REFERENCES</w:t>
            </w:r>
            <w:r>
              <w:rPr>
                <w:rFonts w:ascii="Courier New" w:hAnsi="Courier New"/>
                <w:color w:val="000000"/>
                <w:sz w:val="17"/>
              </w:rPr>
              <w:t xml:space="preserve"> </w:t>
            </w:r>
            <w:r>
              <w:rPr>
                <w:rFonts w:ascii="Courier New" w:hAnsi="Courier New"/>
                <w:color w:val="000000"/>
                <w:sz w:val="17"/>
              </w:rPr>
              <w:t>resources (</w:t>
            </w:r>
            <w:r>
              <w:rPr>
                <w:rFonts w:ascii="Courier New" w:hAnsi="Courier New"/>
                <w:color w:val="000000"/>
                <w:sz w:val="17"/>
              </w:rPr>
              <w:t xml:space="preserve">id)      </w:t>
            </w:r>
            <w:r>
              <w:rPr>
                <w:rFonts w:ascii="Courier New" w:hAnsi="Courier New"/>
                <w:b/>
                <w:color w:val="000080"/>
                <w:sz w:val="17"/>
              </w:rPr>
              <w:t>ON</w:t>
            </w:r>
            <w:r>
              <w:rPr>
                <w:rFonts w:ascii="Courier New" w:hAnsi="Courier New"/>
                <w:color w:val="000000"/>
                <w:sz w:val="17"/>
              </w:rPr>
              <w:t xml:space="preserve"> </w:t>
            </w:r>
            <w:r>
              <w:rPr>
                <w:rFonts w:ascii="Courier New" w:hAnsi="Courier New"/>
                <w:b/>
                <w:color w:val="000080"/>
                <w:sz w:val="17"/>
              </w:rPr>
              <w:t>UPDATE</w:t>
            </w:r>
            <w:r>
              <w:rPr>
                <w:rFonts w:ascii="Courier New" w:hAnsi="Courier New"/>
                <w:color w:val="000000"/>
                <w:sz w:val="17"/>
              </w:rPr>
              <w:t xml:space="preserve"> </w:t>
            </w:r>
            <w:r>
              <w:rPr>
                <w:rFonts w:ascii="Courier New" w:hAnsi="Courier New"/>
                <w:b/>
                <w:color w:val="000080"/>
                <w:sz w:val="17"/>
              </w:rPr>
              <w:t>CASCADE</w:t>
            </w:r>
            <w:r>
              <w:rPr>
                <w:rFonts w:ascii="Courier New" w:hAnsi="Courier New"/>
                <w:color w:val="000000"/>
                <w:sz w:val="17"/>
              </w:rPr>
              <w:t xml:space="preserve"> </w:t>
            </w:r>
            <w:r>
              <w:rPr>
                <w:rFonts w:ascii="Courier New" w:hAnsi="Courier New"/>
                <w:b/>
                <w:color w:val="000080"/>
                <w:sz w:val="17"/>
              </w:rPr>
              <w:t>ON</w:t>
            </w:r>
            <w:r>
              <w:rPr>
                <w:rFonts w:ascii="Courier New" w:hAnsi="Courier New"/>
                <w:color w:val="000000"/>
                <w:sz w:val="17"/>
              </w:rPr>
              <w:t xml:space="preserve"> </w:t>
            </w:r>
            <w:r>
              <w:rPr>
                <w:rFonts w:ascii="Courier New" w:hAnsi="Courier New"/>
                <w:b/>
                <w:color w:val="000080"/>
                <w:sz w:val="17"/>
              </w:rPr>
              <w:t>DELETE</w:t>
            </w:r>
            <w:r>
              <w:rPr>
                <w:rFonts w:ascii="Courier New" w:hAnsi="Courier New"/>
                <w:color w:val="000000"/>
                <w:sz w:val="17"/>
              </w:rPr>
              <w:t xml:space="preserve"> </w:t>
            </w:r>
            <w:r>
              <w:rPr>
                <w:rFonts w:ascii="Courier New" w:hAnsi="Courier New"/>
                <w:b/>
                <w:color w:val="000080"/>
                <w:sz w:val="17"/>
              </w:rPr>
              <w:t>CASCADE</w:t>
            </w:r>
            <w:r>
              <w:rPr>
                <w:rFonts w:ascii="Courier New" w:hAnsi="Courier New"/>
                <w:color w:val="000000"/>
                <w:sz w:val="17"/>
              </w:rPr>
              <w:t>,</w:t>
            </w:r>
          </w:p>
          <w:p>
            <w:pPr>
              <w:spacing w:before="0" w:after="0" w:line="260" w:lineRule="exact"/>
            </w:pPr>
            <w:r>
              <w:rPr>
                <w:rFonts w:ascii="Courier New" w:hAnsi="Courier New"/>
                <w:color w:val="000000"/>
                <w:sz w:val="17"/>
              </w:rPr>
              <w:t xml:space="preserve">    </w:t>
            </w:r>
            <w:r>
              <w:rPr>
                <w:rFonts w:ascii="Courier New" w:hAnsi="Courier New"/>
                <w:b/>
                <w:color w:val="000080"/>
                <w:sz w:val="17"/>
              </w:rPr>
              <w:t>CONSTRAINT</w:t>
            </w:r>
            <w:r>
              <w:rPr>
                <w:rFonts w:ascii="Courier New" w:hAnsi="Courier New"/>
                <w:color w:val="000000"/>
                <w:sz w:val="17"/>
              </w:rPr>
              <w:t xml:space="preserve"> </w:t>
            </w:r>
            <w:r>
              <w:rPr>
                <w:rFonts w:ascii="Courier New" w:hAnsi="Courier New"/>
                <w:color w:val="000000"/>
                <w:sz w:val="17"/>
              </w:rPr>
              <w:t xml:space="preserve">fk_activities_teacher   </w:t>
            </w:r>
            <w:r>
              <w:rPr>
                <w:rFonts w:ascii="Courier New" w:hAnsi="Courier New"/>
                <w:b/>
                <w:color w:val="000080"/>
                <w:sz w:val="17"/>
              </w:rPr>
              <w:t>FOREIGN</w:t>
            </w:r>
            <w:r>
              <w:rPr>
                <w:rFonts w:ascii="Courier New" w:hAnsi="Courier New"/>
                <w:color w:val="000000"/>
                <w:sz w:val="17"/>
              </w:rPr>
              <w:t xml:space="preserve"> </w:t>
            </w:r>
            <w:r>
              <w:rPr>
                <w:rFonts w:ascii="Courier New" w:hAnsi="Courier New"/>
                <w:b/>
                <w:color w:val="000080"/>
                <w:sz w:val="17"/>
              </w:rPr>
              <w:t>KEY</w:t>
            </w:r>
            <w:r>
              <w:rPr>
                <w:rFonts w:ascii="Courier New" w:hAnsi="Courier New"/>
                <w:color w:val="000000"/>
                <w:sz w:val="17"/>
              </w:rPr>
              <w:t xml:space="preserve"> (</w:t>
            </w:r>
            <w:r>
              <w:rPr>
                <w:rFonts w:ascii="Courier New" w:hAnsi="Courier New"/>
                <w:color w:val="000000"/>
                <w:sz w:val="17"/>
              </w:rPr>
              <w:t>teacher_id)</w:t>
            </w:r>
          </w:p>
          <w:p>
            <w:pPr>
              <w:spacing w:before="0" w:after="0" w:line="260" w:lineRule="exact"/>
            </w:pPr>
            <w:r>
              <w:rPr>
                <w:rFonts w:ascii="Courier New" w:hAnsi="Courier New"/>
                <w:color w:val="000000"/>
                <w:sz w:val="17"/>
              </w:rPr>
              <w:t xml:space="preserve">        </w:t>
            </w:r>
            <w:r>
              <w:rPr>
                <w:rFonts w:ascii="Courier New" w:hAnsi="Courier New"/>
                <w:b/>
                <w:color w:val="000080"/>
                <w:sz w:val="17"/>
              </w:rPr>
              <w:t>REFERENCES</w:t>
            </w:r>
            <w:r>
              <w:rPr>
                <w:rFonts w:ascii="Courier New" w:hAnsi="Courier New"/>
                <w:color w:val="000000"/>
                <w:sz w:val="17"/>
              </w:rPr>
              <w:t xml:space="preserve"> </w:t>
            </w:r>
            <w:r>
              <w:rPr>
                <w:rFonts w:ascii="Courier New" w:hAnsi="Courier New"/>
                <w:color w:val="000000"/>
                <w:sz w:val="17"/>
              </w:rPr>
              <w:t>teachers (</w:t>
            </w:r>
            <w:r>
              <w:rPr>
                <w:rFonts w:ascii="Courier New" w:hAnsi="Courier New"/>
                <w:color w:val="000000"/>
                <w:sz w:val="17"/>
              </w:rPr>
              <w:t xml:space="preserve">id)       </w:t>
            </w:r>
            <w:r>
              <w:rPr>
                <w:rFonts w:ascii="Courier New" w:hAnsi="Courier New"/>
                <w:b/>
                <w:color w:val="000080"/>
                <w:sz w:val="17"/>
              </w:rPr>
              <w:t>ON</w:t>
            </w:r>
            <w:r>
              <w:rPr>
                <w:rFonts w:ascii="Courier New" w:hAnsi="Courier New"/>
                <w:color w:val="000000"/>
                <w:sz w:val="17"/>
              </w:rPr>
              <w:t xml:space="preserve"> </w:t>
            </w:r>
            <w:r>
              <w:rPr>
                <w:rFonts w:ascii="Courier New" w:hAnsi="Courier New"/>
                <w:b/>
                <w:color w:val="000080"/>
                <w:sz w:val="17"/>
              </w:rPr>
              <w:t>UPDATE</w:t>
            </w:r>
            <w:r>
              <w:rPr>
                <w:rFonts w:ascii="Courier New" w:hAnsi="Courier New"/>
                <w:color w:val="000000"/>
                <w:sz w:val="17"/>
              </w:rPr>
              <w:t xml:space="preserve"> </w:t>
            </w:r>
            <w:r>
              <w:rPr>
                <w:rFonts w:ascii="Courier New" w:hAnsi="Courier New"/>
                <w:b/>
                <w:color w:val="000080"/>
                <w:sz w:val="17"/>
              </w:rPr>
              <w:t>CASCADE</w:t>
            </w:r>
            <w:r>
              <w:rPr>
                <w:rFonts w:ascii="Courier New" w:hAnsi="Courier New"/>
                <w:color w:val="000000"/>
                <w:sz w:val="17"/>
              </w:rPr>
              <w:t xml:space="preserve"> </w:t>
            </w:r>
            <w:r>
              <w:rPr>
                <w:rFonts w:ascii="Courier New" w:hAnsi="Courier New"/>
                <w:b/>
                <w:color w:val="000080"/>
                <w:sz w:val="17"/>
              </w:rPr>
              <w:t>ON</w:t>
            </w:r>
            <w:r>
              <w:rPr>
                <w:rFonts w:ascii="Courier New" w:hAnsi="Courier New"/>
                <w:color w:val="000000"/>
                <w:sz w:val="17"/>
              </w:rPr>
              <w:t xml:space="preserve"> </w:t>
            </w:r>
            <w:r>
              <w:rPr>
                <w:rFonts w:ascii="Courier New" w:hAnsi="Courier New"/>
                <w:b/>
                <w:color w:val="000080"/>
                <w:sz w:val="17"/>
              </w:rPr>
              <w:t>DELETE</w:t>
            </w:r>
            <w:r>
              <w:rPr>
                <w:rFonts w:ascii="Courier New" w:hAnsi="Courier New"/>
                <w:color w:val="000000"/>
                <w:sz w:val="17"/>
              </w:rPr>
              <w:t xml:space="preserve"> </w:t>
            </w:r>
            <w:r>
              <w:rPr>
                <w:rFonts w:ascii="Courier New" w:hAnsi="Courier New"/>
                <w:color w:val="000000"/>
                <w:sz w:val="17"/>
              </w:rPr>
              <w:t>RESTRICT,</w:t>
            </w:r>
          </w:p>
          <w:p>
            <w:pPr>
              <w:spacing w:before="0" w:after="0" w:line="260" w:lineRule="exact"/>
            </w:pPr>
            <w:r>
              <w:rPr>
                <w:rFonts w:ascii="Courier New" w:hAnsi="Courier New"/>
                <w:color w:val="000000"/>
                <w:sz w:val="17"/>
              </w:rPr>
              <w:t xml:space="preserve">    </w:t>
            </w:r>
            <w:r>
              <w:rPr>
                <w:rFonts w:ascii="Courier New" w:hAnsi="Courier New"/>
                <w:b/>
                <w:color w:val="000080"/>
                <w:sz w:val="17"/>
              </w:rPr>
              <w:t>CONSTRAINT</w:t>
            </w:r>
            <w:r>
              <w:rPr>
                <w:rFonts w:ascii="Courier New" w:hAnsi="Courier New"/>
                <w:color w:val="000000"/>
                <w:sz w:val="17"/>
              </w:rPr>
              <w:t xml:space="preserve"> </w:t>
            </w:r>
            <w:r>
              <w:rPr>
                <w:rFonts w:ascii="Courier New" w:hAnsi="Courier New"/>
                <w:color w:val="000000"/>
                <w:sz w:val="17"/>
              </w:rPr>
              <w:t xml:space="preserve">fk_activities_year      </w:t>
            </w:r>
            <w:r>
              <w:rPr>
                <w:rFonts w:ascii="Courier New" w:hAnsi="Courier New"/>
                <w:b/>
                <w:color w:val="000080"/>
                <w:sz w:val="17"/>
              </w:rPr>
              <w:t>FOREIGN</w:t>
            </w:r>
            <w:r>
              <w:rPr>
                <w:rFonts w:ascii="Courier New" w:hAnsi="Courier New"/>
                <w:color w:val="000000"/>
                <w:sz w:val="17"/>
              </w:rPr>
              <w:t xml:space="preserve"> </w:t>
            </w:r>
            <w:r>
              <w:rPr>
                <w:rFonts w:ascii="Courier New" w:hAnsi="Courier New"/>
                <w:b/>
                <w:color w:val="000080"/>
                <w:sz w:val="17"/>
              </w:rPr>
              <w:t>KEY</w:t>
            </w:r>
            <w:r>
              <w:rPr>
                <w:rFonts w:ascii="Courier New" w:hAnsi="Courier New"/>
                <w:color w:val="000000"/>
                <w:sz w:val="17"/>
              </w:rPr>
              <w:t xml:space="preserve"> (</w:t>
            </w:r>
            <w:r>
              <w:rPr>
                <w:rFonts w:ascii="Courier New" w:hAnsi="Courier New"/>
                <w:color w:val="000000"/>
                <w:sz w:val="17"/>
              </w:rPr>
              <w:t>academic_year_id)</w:t>
            </w:r>
          </w:p>
          <w:p>
            <w:pPr>
              <w:spacing w:before="0" w:after="0" w:line="260" w:lineRule="exact"/>
            </w:pPr>
            <w:r>
              <w:rPr>
                <w:rFonts w:ascii="Courier New" w:hAnsi="Courier New"/>
                <w:color w:val="000000"/>
                <w:sz w:val="17"/>
              </w:rPr>
              <w:t xml:space="preserve">        </w:t>
            </w:r>
            <w:r>
              <w:rPr>
                <w:rFonts w:ascii="Courier New" w:hAnsi="Courier New"/>
                <w:b/>
                <w:color w:val="000080"/>
                <w:sz w:val="17"/>
              </w:rPr>
              <w:t>REFERENCES</w:t>
            </w:r>
            <w:r>
              <w:rPr>
                <w:rFonts w:ascii="Courier New" w:hAnsi="Courier New"/>
                <w:color w:val="000000"/>
                <w:sz w:val="17"/>
              </w:rPr>
              <w:t xml:space="preserve"> </w:t>
            </w:r>
            <w:r>
              <w:rPr>
                <w:rFonts w:ascii="Courier New" w:hAnsi="Courier New"/>
                <w:color w:val="000000"/>
                <w:sz w:val="17"/>
              </w:rPr>
              <w:t>academic_years (</w:t>
            </w:r>
            <w:r>
              <w:rPr>
                <w:rFonts w:ascii="Courier New" w:hAnsi="Courier New"/>
                <w:color w:val="000000"/>
                <w:sz w:val="17"/>
              </w:rPr>
              <w:t xml:space="preserve">id) </w:t>
            </w:r>
            <w:r>
              <w:rPr>
                <w:rFonts w:ascii="Courier New" w:hAnsi="Courier New"/>
                <w:b/>
                <w:color w:val="000080"/>
                <w:sz w:val="17"/>
              </w:rPr>
              <w:t>ON</w:t>
            </w:r>
            <w:r>
              <w:rPr>
                <w:rFonts w:ascii="Courier New" w:hAnsi="Courier New"/>
                <w:color w:val="000000"/>
                <w:sz w:val="17"/>
              </w:rPr>
              <w:t xml:space="preserve"> </w:t>
            </w:r>
            <w:r>
              <w:rPr>
                <w:rFonts w:ascii="Courier New" w:hAnsi="Courier New"/>
                <w:b/>
                <w:color w:val="000080"/>
                <w:sz w:val="17"/>
              </w:rPr>
              <w:t>UPDATE</w:t>
            </w:r>
            <w:r>
              <w:rPr>
                <w:rFonts w:ascii="Courier New" w:hAnsi="Courier New"/>
                <w:color w:val="000000"/>
                <w:sz w:val="17"/>
              </w:rPr>
              <w:t xml:space="preserve"> </w:t>
            </w:r>
            <w:r>
              <w:rPr>
                <w:rFonts w:ascii="Courier New" w:hAnsi="Courier New"/>
                <w:b/>
                <w:color w:val="000080"/>
                <w:sz w:val="17"/>
              </w:rPr>
              <w:t>CASCADE</w:t>
            </w:r>
            <w:r>
              <w:rPr>
                <w:rFonts w:ascii="Courier New" w:hAnsi="Courier New"/>
                <w:color w:val="000000"/>
                <w:sz w:val="17"/>
              </w:rPr>
              <w:t xml:space="preserve"> </w:t>
            </w:r>
            <w:r>
              <w:rPr>
                <w:rFonts w:ascii="Courier New" w:hAnsi="Courier New"/>
                <w:b/>
                <w:color w:val="000080"/>
                <w:sz w:val="17"/>
              </w:rPr>
              <w:t>ON</w:t>
            </w:r>
            <w:r>
              <w:rPr>
                <w:rFonts w:ascii="Courier New" w:hAnsi="Courier New"/>
                <w:color w:val="000000"/>
                <w:sz w:val="17"/>
              </w:rPr>
              <w:t xml:space="preserve"> </w:t>
            </w:r>
            <w:r>
              <w:rPr>
                <w:rFonts w:ascii="Courier New" w:hAnsi="Courier New"/>
                <w:b/>
                <w:color w:val="000080"/>
                <w:sz w:val="17"/>
              </w:rPr>
              <w:t>DELETE</w:t>
            </w:r>
            <w:r>
              <w:rPr>
                <w:rFonts w:ascii="Courier New" w:hAnsi="Courier New"/>
                <w:color w:val="000000"/>
                <w:sz w:val="17"/>
              </w:rPr>
              <w:t xml:space="preserve"> </w:t>
            </w:r>
            <w:r>
              <w:rPr>
                <w:rFonts w:ascii="Courier New" w:hAnsi="Courier New"/>
                <w:b/>
                <w:color w:val="000080"/>
                <w:sz w:val="17"/>
              </w:rPr>
              <w:t>SET</w:t>
            </w:r>
            <w:r>
              <w:rPr>
                <w:rFonts w:ascii="Courier New" w:hAnsi="Courier New"/>
                <w:color w:val="000000"/>
                <w:sz w:val="17"/>
              </w:rPr>
              <w:t xml:space="preserve"> </w:t>
            </w:r>
            <w:r>
              <w:rPr>
                <w:rFonts w:ascii="Courier New" w:hAnsi="Courier New"/>
                <w:b/>
                <w:color w:val="000080"/>
                <w:sz w:val="17"/>
              </w:rPr>
              <w:t>NULL</w:t>
            </w:r>
            <w:r>
              <w:rPr>
                <w:rFonts w:ascii="Courier New" w:hAnsi="Courier New"/>
                <w:color w:val="000000"/>
                <w:sz w:val="17"/>
              </w:rPr>
              <w:t>,</w:t>
            </w:r>
          </w:p>
          <w:p>
            <w:pPr>
              <w:spacing w:before="0" w:after="0" w:line="260" w:lineRule="exact"/>
            </w:pPr>
            <w:r>
              <w:rPr>
                <w:rFonts w:ascii="Courier New" w:hAnsi="Courier New"/>
                <w:color w:val="000000"/>
                <w:sz w:val="17"/>
              </w:rPr>
              <w:t xml:space="preserve">    </w:t>
            </w:r>
            <w:r>
              <w:rPr>
                <w:rFonts w:ascii="Courier New" w:hAnsi="Courier New"/>
                <w:b/>
                <w:color w:val="000080"/>
                <w:sz w:val="17"/>
              </w:rPr>
              <w:t>CONSTRAINT</w:t>
            </w:r>
            <w:r>
              <w:rPr>
                <w:rFonts w:ascii="Courier New" w:hAnsi="Courier New"/>
                <w:color w:val="000000"/>
                <w:sz w:val="17"/>
              </w:rPr>
              <w:t xml:space="preserve"> </w:t>
            </w:r>
            <w:r>
              <w:rPr>
                <w:rFonts w:ascii="Courier New" w:hAnsi="Courier New"/>
                <w:color w:val="000000"/>
                <w:sz w:val="17"/>
              </w:rPr>
              <w:t xml:space="preserve">fk_activities_validator </w:t>
            </w:r>
            <w:r>
              <w:rPr>
                <w:rFonts w:ascii="Courier New" w:hAnsi="Courier New"/>
                <w:b/>
                <w:color w:val="000080"/>
                <w:sz w:val="17"/>
              </w:rPr>
              <w:t>FOREIGN</w:t>
            </w:r>
            <w:r>
              <w:rPr>
                <w:rFonts w:ascii="Courier New" w:hAnsi="Courier New"/>
                <w:color w:val="000000"/>
                <w:sz w:val="17"/>
              </w:rPr>
              <w:t xml:space="preserve"> </w:t>
            </w:r>
            <w:r>
              <w:rPr>
                <w:rFonts w:ascii="Courier New" w:hAnsi="Courier New"/>
                <w:b/>
                <w:color w:val="000080"/>
                <w:sz w:val="17"/>
              </w:rPr>
              <w:t>KEY</w:t>
            </w:r>
            <w:r>
              <w:rPr>
                <w:rFonts w:ascii="Courier New" w:hAnsi="Courier New"/>
                <w:color w:val="000000"/>
                <w:sz w:val="17"/>
              </w:rPr>
              <w:t xml:space="preserve"> (</w:t>
            </w:r>
            <w:r>
              <w:rPr>
                <w:rFonts w:ascii="Courier New" w:hAnsi="Courier New"/>
                <w:color w:val="000000"/>
                <w:sz w:val="17"/>
              </w:rPr>
              <w:t>validated_by)</w:t>
            </w:r>
          </w:p>
          <w:p>
            <w:pPr>
              <w:spacing w:before="0" w:after="0" w:line="260" w:lineRule="exact"/>
            </w:pPr>
            <w:r>
              <w:rPr>
                <w:rFonts w:ascii="Courier New" w:hAnsi="Courier New"/>
                <w:color w:val="000000"/>
                <w:sz w:val="17"/>
              </w:rPr>
              <w:t xml:space="preserve">        </w:t>
            </w:r>
            <w:r>
              <w:rPr>
                <w:rFonts w:ascii="Courier New" w:hAnsi="Courier New"/>
                <w:b/>
                <w:color w:val="000080"/>
                <w:sz w:val="17"/>
              </w:rPr>
              <w:t>REFERENCES</w:t>
            </w:r>
            <w:r>
              <w:rPr>
                <w:rFonts w:ascii="Courier New" w:hAnsi="Courier New"/>
                <w:color w:val="000000"/>
                <w:sz w:val="17"/>
              </w:rPr>
              <w:t xml:space="preserve"> </w:t>
            </w:r>
            <w:r>
              <w:rPr>
                <w:rFonts w:ascii="Courier New" w:hAnsi="Courier New"/>
                <w:color w:val="000000"/>
                <w:sz w:val="17"/>
              </w:rPr>
              <w:t>users (</w:t>
            </w:r>
            <w:r>
              <w:rPr>
                <w:rFonts w:ascii="Courier New" w:hAnsi="Courier New"/>
                <w:color w:val="000000"/>
                <w:sz w:val="17"/>
              </w:rPr>
              <w:t xml:space="preserve">id)          </w:t>
            </w:r>
            <w:r>
              <w:rPr>
                <w:rFonts w:ascii="Courier New" w:hAnsi="Courier New"/>
                <w:b/>
                <w:color w:val="000080"/>
                <w:sz w:val="17"/>
              </w:rPr>
              <w:t>ON</w:t>
            </w:r>
            <w:r>
              <w:rPr>
                <w:rFonts w:ascii="Courier New" w:hAnsi="Courier New"/>
                <w:color w:val="000000"/>
                <w:sz w:val="17"/>
              </w:rPr>
              <w:t xml:space="preserve"> </w:t>
            </w:r>
            <w:r>
              <w:rPr>
                <w:rFonts w:ascii="Courier New" w:hAnsi="Courier New"/>
                <w:b/>
                <w:color w:val="000080"/>
                <w:sz w:val="17"/>
              </w:rPr>
              <w:t>UPDATE</w:t>
            </w:r>
            <w:r>
              <w:rPr>
                <w:rFonts w:ascii="Courier New" w:hAnsi="Courier New"/>
                <w:color w:val="000000"/>
                <w:sz w:val="17"/>
              </w:rPr>
              <w:t xml:space="preserve"> </w:t>
            </w:r>
            <w:r>
              <w:rPr>
                <w:rFonts w:ascii="Courier New" w:hAnsi="Courier New"/>
                <w:b/>
                <w:color w:val="000080"/>
                <w:sz w:val="17"/>
              </w:rPr>
              <w:t>CASCADE</w:t>
            </w:r>
            <w:r>
              <w:rPr>
                <w:rFonts w:ascii="Courier New" w:hAnsi="Courier New"/>
                <w:color w:val="000000"/>
                <w:sz w:val="17"/>
              </w:rPr>
              <w:t xml:space="preserve"> </w:t>
            </w:r>
            <w:r>
              <w:rPr>
                <w:rFonts w:ascii="Courier New" w:hAnsi="Courier New"/>
                <w:b/>
                <w:color w:val="000080"/>
                <w:sz w:val="17"/>
              </w:rPr>
              <w:t>ON</w:t>
            </w:r>
            <w:r>
              <w:rPr>
                <w:rFonts w:ascii="Courier New" w:hAnsi="Courier New"/>
                <w:color w:val="000000"/>
                <w:sz w:val="17"/>
              </w:rPr>
              <w:t xml:space="preserve"> </w:t>
            </w:r>
            <w:r>
              <w:rPr>
                <w:rFonts w:ascii="Courier New" w:hAnsi="Courier New"/>
                <w:b/>
                <w:color w:val="000080"/>
                <w:sz w:val="17"/>
              </w:rPr>
              <w:t>DELETE</w:t>
            </w:r>
            <w:r>
              <w:rPr>
                <w:rFonts w:ascii="Courier New" w:hAnsi="Courier New"/>
                <w:color w:val="000000"/>
                <w:sz w:val="17"/>
              </w:rPr>
              <w:t xml:space="preserve"> </w:t>
            </w:r>
            <w:r>
              <w:rPr>
                <w:rFonts w:ascii="Courier New" w:hAnsi="Courier New"/>
                <w:b/>
                <w:color w:val="000080"/>
                <w:sz w:val="17"/>
              </w:rPr>
              <w:t>SET</w:t>
            </w:r>
            <w:r>
              <w:rPr>
                <w:rFonts w:ascii="Courier New" w:hAnsi="Courier New"/>
                <w:color w:val="000000"/>
                <w:sz w:val="17"/>
              </w:rPr>
              <w:t xml:space="preserve"> </w:t>
            </w:r>
            <w:r>
              <w:rPr>
                <w:rFonts w:ascii="Courier New" w:hAnsi="Courier New"/>
                <w:b/>
                <w:color w:val="000080"/>
                <w:sz w:val="17"/>
              </w:rPr>
              <w:t>NULL</w:t>
            </w:r>
          </w:p>
          <w:p>
            <w:pPr>
              <w:spacing w:before="0" w:after="0" w:line="260" w:lineRule="exact"/>
            </w:pPr>
            <w:r>
              <w:rPr>
                <w:rFonts w:ascii="Courier New" w:hAnsi="Courier New"/>
                <w:color w:val="000000"/>
                <w:sz w:val="17"/>
              </w:rPr>
              <w:t>);</w:t>
            </w:r>
          </w:p>
          <w:p>
            <w:pPr>
              <w:spacing w:before="0" w:after="0" w:line="260" w:lineRule="exact"/>
            </w:pPr>
          </w:p>
          <w:p>
            <w:pPr>
              <w:spacing w:before="0" w:after="0" w:line="260" w:lineRule="exact"/>
            </w:pPr>
            <w:r>
              <w:rPr>
                <w:rFonts w:ascii="Courier New" w:hAnsi="Courier New"/>
                <w:b/>
                <w:color w:val="000080"/>
                <w:sz w:val="17"/>
              </w:rPr>
              <w:t>CREATE</w:t>
            </w:r>
            <w:r>
              <w:rPr>
                <w:rFonts w:ascii="Courier New" w:hAnsi="Courier New"/>
                <w:color w:val="000000"/>
                <w:sz w:val="17"/>
              </w:rPr>
              <w:t xml:space="preserve"> </w:t>
            </w:r>
            <w:r>
              <w:rPr>
                <w:rFonts w:ascii="Courier New" w:hAnsi="Courier New"/>
                <w:b/>
                <w:color w:val="000080"/>
                <w:sz w:val="17"/>
              </w:rPr>
              <w:t>INDEX</w:t>
            </w:r>
            <w:r>
              <w:rPr>
                <w:rFonts w:ascii="Courier New" w:hAnsi="Courier New"/>
                <w:color w:val="000000"/>
                <w:sz w:val="17"/>
              </w:rPr>
              <w:t xml:space="preserve"> </w:t>
            </w:r>
            <w:r>
              <w:rPr>
                <w:rFonts w:ascii="Courier New" w:hAnsi="Courier New"/>
                <w:color w:val="000000"/>
                <w:sz w:val="17"/>
              </w:rPr>
              <w:t xml:space="preserve">ix_activities_resource_id </w:t>
            </w:r>
            <w:r>
              <w:rPr>
                <w:rFonts w:ascii="Courier New" w:hAnsi="Courier New"/>
                <w:b/>
                <w:color w:val="000080"/>
                <w:sz w:val="17"/>
              </w:rPr>
              <w:t>ON</w:t>
            </w:r>
            <w:r>
              <w:rPr>
                <w:rFonts w:ascii="Courier New" w:hAnsi="Courier New"/>
                <w:color w:val="000000"/>
                <w:sz w:val="17"/>
              </w:rPr>
              <w:t xml:space="preserve"> </w:t>
            </w:r>
            <w:r>
              <w:rPr>
                <w:rFonts w:ascii="Courier New" w:hAnsi="Courier New"/>
                <w:color w:val="000000"/>
                <w:sz w:val="17"/>
              </w:rPr>
              <w:t>activities (</w:t>
            </w:r>
            <w:r>
              <w:rPr>
                <w:rFonts w:ascii="Courier New" w:hAnsi="Courier New"/>
                <w:color w:val="000000"/>
                <w:sz w:val="17"/>
              </w:rPr>
              <w:t>resource_id);</w:t>
            </w:r>
          </w:p>
          <w:p>
            <w:pPr>
              <w:spacing w:before="0" w:after="0" w:line="260" w:lineRule="exact"/>
            </w:pPr>
            <w:r>
              <w:rPr>
                <w:rFonts w:ascii="Courier New" w:hAnsi="Courier New"/>
                <w:b/>
                <w:color w:val="000080"/>
                <w:sz w:val="17"/>
              </w:rPr>
              <w:t>CREATE</w:t>
            </w:r>
            <w:r>
              <w:rPr>
                <w:rFonts w:ascii="Courier New" w:hAnsi="Courier New"/>
                <w:color w:val="000000"/>
                <w:sz w:val="17"/>
              </w:rPr>
              <w:t xml:space="preserve"> </w:t>
            </w:r>
            <w:r>
              <w:rPr>
                <w:rFonts w:ascii="Courier New" w:hAnsi="Courier New"/>
                <w:b/>
                <w:color w:val="000080"/>
                <w:sz w:val="17"/>
              </w:rPr>
              <w:t>INDEX</w:t>
            </w:r>
            <w:r>
              <w:rPr>
                <w:rFonts w:ascii="Courier New" w:hAnsi="Courier New"/>
                <w:color w:val="000000"/>
                <w:sz w:val="17"/>
              </w:rPr>
              <w:t xml:space="preserve"> </w:t>
            </w:r>
            <w:r>
              <w:rPr>
                <w:rFonts w:ascii="Courier New" w:hAnsi="Courier New"/>
                <w:color w:val="000000"/>
                <w:sz w:val="17"/>
              </w:rPr>
              <w:t xml:space="preserve">ix_activities_teacher_id  </w:t>
            </w:r>
            <w:r>
              <w:rPr>
                <w:rFonts w:ascii="Courier New" w:hAnsi="Courier New"/>
                <w:b/>
                <w:color w:val="000080"/>
                <w:sz w:val="17"/>
              </w:rPr>
              <w:t>ON</w:t>
            </w:r>
            <w:r>
              <w:rPr>
                <w:rFonts w:ascii="Courier New" w:hAnsi="Courier New"/>
                <w:color w:val="000000"/>
                <w:sz w:val="17"/>
              </w:rPr>
              <w:t xml:space="preserve"> </w:t>
            </w:r>
            <w:r>
              <w:rPr>
                <w:rFonts w:ascii="Courier New" w:hAnsi="Courier New"/>
                <w:color w:val="000000"/>
                <w:sz w:val="17"/>
              </w:rPr>
              <w:t>activities (</w:t>
            </w:r>
            <w:r>
              <w:rPr>
                <w:rFonts w:ascii="Courier New" w:hAnsi="Courier New"/>
                <w:color w:val="000000"/>
                <w:sz w:val="17"/>
              </w:rPr>
              <w:t>teacher_id);</w:t>
            </w:r>
          </w:p>
          <w:p>
            <w:pPr>
              <w:spacing w:before="0" w:after="0" w:line="260" w:lineRule="exact"/>
            </w:pPr>
            <w:r>
              <w:rPr>
                <w:rFonts w:ascii="Courier New" w:hAnsi="Courier New"/>
                <w:b/>
                <w:color w:val="000080"/>
                <w:sz w:val="17"/>
              </w:rPr>
              <w:t>CREATE</w:t>
            </w:r>
            <w:r>
              <w:rPr>
                <w:rFonts w:ascii="Courier New" w:hAnsi="Courier New"/>
                <w:color w:val="000000"/>
                <w:sz w:val="17"/>
              </w:rPr>
              <w:t xml:space="preserve"> </w:t>
            </w:r>
            <w:r>
              <w:rPr>
                <w:rFonts w:ascii="Courier New" w:hAnsi="Courier New"/>
                <w:b/>
                <w:color w:val="000080"/>
                <w:sz w:val="17"/>
              </w:rPr>
              <w:t>INDEX</w:t>
            </w:r>
            <w:r>
              <w:rPr>
                <w:rFonts w:ascii="Courier New" w:hAnsi="Courier New"/>
                <w:color w:val="000000"/>
                <w:sz w:val="17"/>
              </w:rPr>
              <w:t xml:space="preserve"> </w:t>
            </w:r>
            <w:r>
              <w:rPr>
                <w:rFonts w:ascii="Courier New" w:hAnsi="Courier New"/>
                <w:color w:val="000000"/>
                <w:sz w:val="17"/>
              </w:rPr>
              <w:t xml:space="preserve">ix_activities_year_id     </w:t>
            </w:r>
            <w:r>
              <w:rPr>
                <w:rFonts w:ascii="Courier New" w:hAnsi="Courier New"/>
                <w:b/>
                <w:color w:val="000080"/>
                <w:sz w:val="17"/>
              </w:rPr>
              <w:t>ON</w:t>
            </w:r>
            <w:r>
              <w:rPr>
                <w:rFonts w:ascii="Courier New" w:hAnsi="Courier New"/>
                <w:color w:val="000000"/>
                <w:sz w:val="17"/>
              </w:rPr>
              <w:t xml:space="preserve"> </w:t>
            </w:r>
            <w:r>
              <w:rPr>
                <w:rFonts w:ascii="Courier New" w:hAnsi="Courier New"/>
                <w:color w:val="000000"/>
                <w:sz w:val="17"/>
              </w:rPr>
              <w:t>activities (</w:t>
            </w:r>
            <w:r>
              <w:rPr>
                <w:rFonts w:ascii="Courier New" w:hAnsi="Courier New"/>
                <w:color w:val="000000"/>
                <w:sz w:val="17"/>
              </w:rPr>
              <w:t>academic_year_id);</w:t>
            </w:r>
          </w:p>
          <w:p>
            <w:pPr>
              <w:spacing w:before="0" w:after="0" w:line="260" w:lineRule="exact"/>
            </w:pPr>
            <w:r>
              <w:rPr>
                <w:rFonts w:ascii="Courier New" w:hAnsi="Courier New"/>
                <w:b/>
                <w:color w:val="000080"/>
                <w:sz w:val="17"/>
              </w:rPr>
              <w:t>CREATE</w:t>
            </w:r>
            <w:r>
              <w:rPr>
                <w:rFonts w:ascii="Courier New" w:hAnsi="Courier New"/>
                <w:color w:val="000000"/>
                <w:sz w:val="17"/>
              </w:rPr>
              <w:t xml:space="preserve"> </w:t>
            </w:r>
            <w:r>
              <w:rPr>
                <w:rFonts w:ascii="Courier New" w:hAnsi="Courier New"/>
                <w:b/>
                <w:color w:val="000080"/>
                <w:sz w:val="17"/>
              </w:rPr>
              <w:t>INDEX</w:t>
            </w:r>
            <w:r>
              <w:rPr>
                <w:rFonts w:ascii="Courier New" w:hAnsi="Courier New"/>
                <w:color w:val="000000"/>
                <w:sz w:val="17"/>
              </w:rPr>
              <w:t xml:space="preserve"> </w:t>
            </w:r>
            <w:r>
              <w:rPr>
                <w:rFonts w:ascii="Courier New" w:hAnsi="Courier New"/>
                <w:color w:val="000000"/>
                <w:sz w:val="17"/>
              </w:rPr>
              <w:t xml:space="preserve">ix_activities_status      </w:t>
            </w:r>
            <w:r>
              <w:rPr>
                <w:rFonts w:ascii="Courier New" w:hAnsi="Courier New"/>
                <w:b/>
                <w:color w:val="000080"/>
                <w:sz w:val="17"/>
              </w:rPr>
              <w:t>ON</w:t>
            </w:r>
            <w:r>
              <w:rPr>
                <w:rFonts w:ascii="Courier New" w:hAnsi="Courier New"/>
                <w:color w:val="000000"/>
                <w:sz w:val="17"/>
              </w:rPr>
              <w:t xml:space="preserve"> </w:t>
            </w:r>
            <w:r>
              <w:rPr>
                <w:rFonts w:ascii="Courier New" w:hAnsi="Courier New"/>
                <w:color w:val="000000"/>
                <w:sz w:val="17"/>
              </w:rPr>
              <w:t>activities (</w:t>
            </w:r>
            <w:r>
              <w:rPr>
                <w:rFonts w:ascii="Courier New" w:hAnsi="Courier New"/>
                <w:color w:val="000000"/>
                <w:sz w:val="17"/>
              </w:rPr>
              <w:t>validation_status);</w:t>
            </w:r>
          </w:p>
        </w:tc>
      </w:tr>
    </w:tbl>
    <w:p>
      <w:pPr>
        <w:spacing w:after="80"/>
      </w:pPr>
    </w:p>
    <w:p>
      <w:pPr>
        <w:keepNext/>
        <w:spacing w:before="240" w:after="80"/>
      </w:pPr>
      <w:r>
        <w:rPr>
          <w:rFonts w:ascii="Times New Roman" w:hAnsi="Times New Roman"/>
          <w:b/>
          <w:i w:val="0"/>
          <w:color w:val="2E75B6"/>
          <w:sz w:val="24"/>
        </w:rPr>
        <w:t>Description des colonnes</w:t>
      </w:r>
    </w:p>
    <w:tbl>
      <w:tblPr>
        <w:tblStyle w:val="TableGrid"/>
        <w:tblW w:type="auto" w:w="0"/>
        <w:jc w:val="left"/>
        <w:tblLook w:firstColumn="1" w:firstRow="1" w:lastColumn="0" w:lastRow="0" w:noHBand="0" w:noVBand="1" w:val="04A0"/>
      </w:tblPr>
      <w:tblGrid>
        <w:gridCol w:w="2197"/>
        <w:gridCol w:w="2197"/>
        <w:gridCol w:w="2197"/>
        <w:gridCol w:w="2197"/>
      </w:tblGrid>
      <w:tr>
        <w:tc>
          <w:tcPr>
            <w:tcW w:type="dxa" w:w="1984"/>
            <w:shd w:val="clear" w:color="auto" w:fill="D9E2F3"/>
          </w:tcPr>
          <w:p>
            <w:pPr>
              <w:jc w:val="center"/>
            </w:pPr>
            <w:r>
              <w:rPr>
                <w:rFonts w:ascii="Times New Roman" w:hAnsi="Times New Roman"/>
                <w:b/>
                <w:i w:val="0"/>
                <w:color w:val="1F4E79"/>
                <w:sz w:val="20"/>
              </w:rPr>
              <w:t>Colonne</w:t>
            </w:r>
          </w:p>
        </w:tc>
        <w:tc>
          <w:tcPr>
            <w:tcW w:type="dxa" w:w="1701"/>
            <w:shd w:val="clear" w:color="auto" w:fill="D9E2F3"/>
          </w:tcPr>
          <w:p>
            <w:pPr>
              <w:jc w:val="center"/>
            </w:pPr>
            <w:r>
              <w:rPr>
                <w:rFonts w:ascii="Times New Roman" w:hAnsi="Times New Roman"/>
                <w:b/>
                <w:i w:val="0"/>
                <w:color w:val="1F4E79"/>
                <w:sz w:val="20"/>
              </w:rPr>
              <w:t>Type SQL</w:t>
            </w:r>
          </w:p>
        </w:tc>
        <w:tc>
          <w:tcPr>
            <w:tcW w:type="dxa" w:w="2551"/>
            <w:shd w:val="clear" w:color="auto" w:fill="D9E2F3"/>
          </w:tcPr>
          <w:p>
            <w:pPr>
              <w:jc w:val="center"/>
            </w:pPr>
            <w:r>
              <w:rPr>
                <w:rFonts w:ascii="Times New Roman" w:hAnsi="Times New Roman"/>
                <w:b/>
                <w:i w:val="0"/>
                <w:color w:val="1F4E79"/>
                <w:sz w:val="20"/>
              </w:rPr>
              <w:t>Contraintes</w:t>
            </w:r>
          </w:p>
        </w:tc>
        <w:tc>
          <w:tcPr>
            <w:tcW w:type="dxa" w:w="3118"/>
            <w:shd w:val="clear" w:color="auto" w:fill="D9E2F3"/>
          </w:tcPr>
          <w:p>
            <w:pPr>
              <w:jc w:val="center"/>
            </w:pPr>
            <w:r>
              <w:rPr>
                <w:rFonts w:ascii="Times New Roman" w:hAnsi="Times New Roman"/>
                <w:b/>
                <w:i w:val="0"/>
                <w:color w:val="1F4E79"/>
                <w:sz w:val="20"/>
              </w:rPr>
              <w:t>Description</w:t>
            </w:r>
          </w:p>
        </w:tc>
      </w:tr>
      <w:tr>
        <w:tc>
          <w:tcPr>
            <w:tcW w:type="dxa" w:w="1984"/>
          </w:tcPr>
          <w:p>
            <w:r>
              <w:rPr>
                <w:rFonts w:ascii="Courier New" w:hAnsi="Courier New"/>
                <w:b/>
                <w:i w:val="0"/>
                <w:color w:val="1F4E79"/>
                <w:sz w:val="19"/>
              </w:rPr>
              <w:t>id</w:t>
            </w:r>
          </w:p>
        </w:tc>
        <w:tc>
          <w:tcPr>
            <w:tcW w:type="dxa" w:w="1701"/>
          </w:tcPr>
          <w:p>
            <w:r>
              <w:rPr>
                <w:rFonts w:ascii="Courier New" w:hAnsi="Courier New"/>
                <w:b w:val="0"/>
                <w:i w:val="0"/>
                <w:sz w:val="19"/>
              </w:rPr>
              <w:t>INTEGER</w:t>
            </w:r>
          </w:p>
        </w:tc>
        <w:tc>
          <w:tcPr>
            <w:tcW w:type="dxa" w:w="2551"/>
          </w:tcPr>
          <w:p>
            <w:r>
              <w:rPr>
                <w:rFonts w:ascii="Times New Roman" w:hAnsi="Times New Roman"/>
                <w:b w:val="0"/>
                <w:i w:val="0"/>
                <w:sz w:val="19"/>
              </w:rPr>
              <w:t>PK, GENERATED ALWAYS AS IDENTITY</w:t>
            </w:r>
          </w:p>
        </w:tc>
        <w:tc>
          <w:tcPr>
            <w:tcW w:type="dxa" w:w="3118"/>
          </w:tcPr>
          <w:p>
            <w:r>
              <w:rPr>
                <w:rFonts w:ascii="Times New Roman" w:hAnsi="Times New Roman"/>
                <w:b w:val="0"/>
                <w:i w:val="0"/>
                <w:sz w:val="19"/>
              </w:rPr>
              <w:t>Identifiant auto-incrémenté</w:t>
            </w:r>
          </w:p>
        </w:tc>
      </w:tr>
      <w:tr>
        <w:tc>
          <w:tcPr>
            <w:tcW w:type="dxa" w:w="1984"/>
            <w:shd w:val="clear" w:color="auto" w:fill="F2F5FA"/>
          </w:tcPr>
          <w:p>
            <w:r>
              <w:rPr>
                <w:rFonts w:ascii="Courier New" w:hAnsi="Courier New"/>
                <w:b/>
                <w:i w:val="0"/>
                <w:color w:val="1F4E79"/>
                <w:sz w:val="19"/>
              </w:rPr>
              <w:t>type</w:t>
            </w:r>
          </w:p>
        </w:tc>
        <w:tc>
          <w:tcPr>
            <w:tcW w:type="dxa" w:w="1701"/>
            <w:shd w:val="clear" w:color="auto" w:fill="F2F5FA"/>
          </w:tcPr>
          <w:p>
            <w:r>
              <w:rPr>
                <w:rFonts w:ascii="Courier New" w:hAnsi="Courier New"/>
                <w:b w:val="0"/>
                <w:i w:val="0"/>
                <w:sz w:val="19"/>
              </w:rPr>
              <w:t>VARCHAR(20)</w:t>
            </w:r>
          </w:p>
        </w:tc>
        <w:tc>
          <w:tcPr>
            <w:tcW w:type="dxa" w:w="2551"/>
            <w:shd w:val="clear" w:color="auto" w:fill="F2F5FA"/>
          </w:tcPr>
          <w:p>
            <w:r>
              <w:rPr>
                <w:rFonts w:ascii="Times New Roman" w:hAnsi="Times New Roman"/>
                <w:b w:val="0"/>
                <w:i w:val="0"/>
                <w:sz w:val="19"/>
              </w:rPr>
              <w:t>NOT NULL, CHECK</w:t>
            </w:r>
          </w:p>
        </w:tc>
        <w:tc>
          <w:tcPr>
            <w:tcW w:type="dxa" w:w="3118"/>
            <w:shd w:val="clear" w:color="auto" w:fill="F2F5FA"/>
          </w:tcPr>
          <w:p>
            <w:r>
              <w:rPr>
                <w:rFonts w:ascii="Times New Roman" w:hAnsi="Times New Roman"/>
                <w:b w:val="0"/>
                <w:i w:val="0"/>
                <w:sz w:val="19"/>
              </w:rPr>
              <w:t>creation (Ic plein) ou mise_a_jour (½ Ic)</w:t>
            </w:r>
          </w:p>
        </w:tc>
      </w:tr>
      <w:tr>
        <w:tc>
          <w:tcPr>
            <w:tcW w:type="dxa" w:w="1984"/>
          </w:tcPr>
          <w:p>
            <w:r>
              <w:rPr>
                <w:rFonts w:ascii="Courier New" w:hAnsi="Courier New"/>
                <w:b/>
                <w:i w:val="0"/>
                <w:color w:val="1F4E79"/>
                <w:sz w:val="19"/>
              </w:rPr>
              <w:t>resource_id</w:t>
            </w:r>
          </w:p>
        </w:tc>
        <w:tc>
          <w:tcPr>
            <w:tcW w:type="dxa" w:w="1701"/>
          </w:tcPr>
          <w:p>
            <w:r>
              <w:rPr>
                <w:rFonts w:ascii="Courier New" w:hAnsi="Courier New"/>
                <w:b w:val="0"/>
                <w:i w:val="0"/>
                <w:sz w:val="19"/>
              </w:rPr>
              <w:t>INTEGER</w:t>
            </w:r>
          </w:p>
        </w:tc>
        <w:tc>
          <w:tcPr>
            <w:tcW w:type="dxa" w:w="2551"/>
          </w:tcPr>
          <w:p>
            <w:r>
              <w:rPr>
                <w:rFonts w:ascii="Times New Roman" w:hAnsi="Times New Roman"/>
                <w:b w:val="0"/>
                <w:i w:val="0"/>
                <w:sz w:val="19"/>
              </w:rPr>
              <w:t>NOT NULL, FK → resources.id, CASCADE</w:t>
            </w:r>
          </w:p>
        </w:tc>
        <w:tc>
          <w:tcPr>
            <w:tcW w:type="dxa" w:w="3118"/>
          </w:tcPr>
          <w:p>
            <w:r>
              <w:rPr>
                <w:rFonts w:ascii="Times New Roman" w:hAnsi="Times New Roman"/>
                <w:b w:val="0"/>
                <w:i w:val="0"/>
                <w:sz w:val="19"/>
              </w:rPr>
              <w:t>Ressource concernée (suppression en cascade)</w:t>
            </w:r>
          </w:p>
        </w:tc>
      </w:tr>
      <w:tr>
        <w:tc>
          <w:tcPr>
            <w:tcW w:type="dxa" w:w="1984"/>
            <w:shd w:val="clear" w:color="auto" w:fill="F2F5FA"/>
          </w:tcPr>
          <w:p>
            <w:r>
              <w:rPr>
                <w:rFonts w:ascii="Courier New" w:hAnsi="Courier New"/>
                <w:b/>
                <w:i w:val="0"/>
                <w:color w:val="1F4E79"/>
                <w:sz w:val="19"/>
              </w:rPr>
              <w:t>teacher_id</w:t>
            </w:r>
          </w:p>
        </w:tc>
        <w:tc>
          <w:tcPr>
            <w:tcW w:type="dxa" w:w="1701"/>
            <w:shd w:val="clear" w:color="auto" w:fill="F2F5FA"/>
          </w:tcPr>
          <w:p>
            <w:r>
              <w:rPr>
                <w:rFonts w:ascii="Courier New" w:hAnsi="Courier New"/>
                <w:b w:val="0"/>
                <w:i w:val="0"/>
                <w:sz w:val="19"/>
              </w:rPr>
              <w:t>INTEGER</w:t>
            </w:r>
          </w:p>
        </w:tc>
        <w:tc>
          <w:tcPr>
            <w:tcW w:type="dxa" w:w="2551"/>
            <w:shd w:val="clear" w:color="auto" w:fill="F2F5FA"/>
          </w:tcPr>
          <w:p>
            <w:r>
              <w:rPr>
                <w:rFonts w:ascii="Times New Roman" w:hAnsi="Times New Roman"/>
                <w:b w:val="0"/>
                <w:i w:val="0"/>
                <w:sz w:val="19"/>
              </w:rPr>
              <w:t>NOT NULL, FK → teachers.id, RESTRICT</w:t>
            </w:r>
          </w:p>
        </w:tc>
        <w:tc>
          <w:tcPr>
            <w:tcW w:type="dxa" w:w="3118"/>
            <w:shd w:val="clear" w:color="auto" w:fill="F2F5FA"/>
          </w:tcPr>
          <w:p>
            <w:r>
              <w:rPr>
                <w:rFonts w:ascii="Times New Roman" w:hAnsi="Times New Roman"/>
                <w:b w:val="0"/>
                <w:i w:val="0"/>
                <w:sz w:val="19"/>
              </w:rPr>
              <w:t>Enseignant déclarant l'activité</w:t>
            </w:r>
          </w:p>
        </w:tc>
      </w:tr>
      <w:tr>
        <w:tc>
          <w:tcPr>
            <w:tcW w:type="dxa" w:w="1984"/>
          </w:tcPr>
          <w:p>
            <w:r>
              <w:rPr>
                <w:rFonts w:ascii="Courier New" w:hAnsi="Courier New"/>
                <w:b/>
                <w:i w:val="0"/>
                <w:color w:val="1F4E79"/>
                <w:sz w:val="19"/>
              </w:rPr>
              <w:t>nb_sequences</w:t>
            </w:r>
          </w:p>
        </w:tc>
        <w:tc>
          <w:tcPr>
            <w:tcW w:type="dxa" w:w="1701"/>
          </w:tcPr>
          <w:p>
            <w:r>
              <w:rPr>
                <w:rFonts w:ascii="Courier New" w:hAnsi="Courier New"/>
                <w:b w:val="0"/>
                <w:i w:val="0"/>
                <w:sz w:val="19"/>
              </w:rPr>
              <w:t>INTEGER</w:t>
            </w:r>
          </w:p>
        </w:tc>
        <w:tc>
          <w:tcPr>
            <w:tcW w:type="dxa" w:w="2551"/>
          </w:tcPr>
          <w:p>
            <w:r>
              <w:rPr>
                <w:rFonts w:ascii="Times New Roman" w:hAnsi="Times New Roman"/>
                <w:b w:val="0"/>
                <w:i w:val="0"/>
                <w:sz w:val="19"/>
              </w:rPr>
              <w:t>NOT NULL, DEFAULT 1, CHECK &gt; 0</w:t>
            </w:r>
          </w:p>
        </w:tc>
        <w:tc>
          <w:tcPr>
            <w:tcW w:type="dxa" w:w="3118"/>
          </w:tcPr>
          <w:p>
            <w:r>
              <w:rPr>
                <w:rFonts w:ascii="Times New Roman" w:hAnsi="Times New Roman"/>
                <w:b w:val="0"/>
                <w:i w:val="0"/>
                <w:sz w:val="19"/>
              </w:rPr>
              <w:t>Nombre de séquences S produites</w:t>
            </w:r>
          </w:p>
        </w:tc>
      </w:tr>
      <w:tr>
        <w:tc>
          <w:tcPr>
            <w:tcW w:type="dxa" w:w="1984"/>
            <w:shd w:val="clear" w:color="auto" w:fill="F2F5FA"/>
          </w:tcPr>
          <w:p>
            <w:r>
              <w:rPr>
                <w:rFonts w:ascii="Courier New" w:hAnsi="Courier New"/>
                <w:b/>
                <w:i w:val="0"/>
                <w:color w:val="1F4E79"/>
                <w:sz w:val="19"/>
              </w:rPr>
              <w:t>volume_horaire_calcule</w:t>
            </w:r>
          </w:p>
        </w:tc>
        <w:tc>
          <w:tcPr>
            <w:tcW w:type="dxa" w:w="1701"/>
            <w:shd w:val="clear" w:color="auto" w:fill="F2F5FA"/>
          </w:tcPr>
          <w:p>
            <w:r>
              <w:rPr>
                <w:rFonts w:ascii="Courier New" w:hAnsi="Courier New"/>
                <w:b w:val="0"/>
                <w:i w:val="0"/>
                <w:sz w:val="19"/>
              </w:rPr>
              <w:t>NUMERIC(8,3)</w:t>
            </w:r>
          </w:p>
        </w:tc>
        <w:tc>
          <w:tcPr>
            <w:tcW w:type="dxa" w:w="2551"/>
            <w:shd w:val="clear" w:color="auto" w:fill="F2F5FA"/>
          </w:tcPr>
          <w:p>
            <w:r>
              <w:rPr>
                <w:rFonts w:ascii="Times New Roman" w:hAnsi="Times New Roman"/>
                <w:b w:val="0"/>
                <w:i w:val="0"/>
                <w:sz w:val="19"/>
              </w:rPr>
              <w:t>NOT NULL, DEFAULT 0, CHECK ≥ 0</w:t>
            </w:r>
          </w:p>
        </w:tc>
        <w:tc>
          <w:tcPr>
            <w:tcW w:type="dxa" w:w="3118"/>
            <w:shd w:val="clear" w:color="auto" w:fill="F2F5FA"/>
          </w:tcPr>
          <w:p>
            <w:r>
              <w:rPr>
                <w:rFonts w:ascii="Times New Roman" w:hAnsi="Times New Roman"/>
                <w:b w:val="0"/>
                <w:i w:val="0"/>
                <w:sz w:val="19"/>
              </w:rPr>
              <w:t>Vhtc = Ic × S (3 décimales)</w:t>
            </w:r>
          </w:p>
        </w:tc>
      </w:tr>
      <w:tr>
        <w:tc>
          <w:tcPr>
            <w:tcW w:type="dxa" w:w="1984"/>
          </w:tcPr>
          <w:p>
            <w:r>
              <w:rPr>
                <w:rFonts w:ascii="Courier New" w:hAnsi="Courier New"/>
                <w:b/>
                <w:i w:val="0"/>
                <w:color w:val="1F4E79"/>
                <w:sz w:val="19"/>
              </w:rPr>
              <w:t>academic_year_id</w:t>
            </w:r>
          </w:p>
        </w:tc>
        <w:tc>
          <w:tcPr>
            <w:tcW w:type="dxa" w:w="1701"/>
          </w:tcPr>
          <w:p>
            <w:r>
              <w:rPr>
                <w:rFonts w:ascii="Courier New" w:hAnsi="Courier New"/>
                <w:b w:val="0"/>
                <w:i w:val="0"/>
                <w:sz w:val="19"/>
              </w:rPr>
              <w:t>INTEGER</w:t>
            </w:r>
          </w:p>
        </w:tc>
        <w:tc>
          <w:tcPr>
            <w:tcW w:type="dxa" w:w="2551"/>
          </w:tcPr>
          <w:p>
            <w:r>
              <w:rPr>
                <w:rFonts w:ascii="Times New Roman" w:hAnsi="Times New Roman"/>
                <w:b w:val="0"/>
                <w:i w:val="0"/>
                <w:sz w:val="19"/>
              </w:rPr>
              <w:t>NULL OK, FK → academic_years.id</w:t>
            </w:r>
          </w:p>
        </w:tc>
        <w:tc>
          <w:tcPr>
            <w:tcW w:type="dxa" w:w="3118"/>
          </w:tcPr>
          <w:p>
            <w:r>
              <w:rPr>
                <w:rFonts w:ascii="Times New Roman" w:hAnsi="Times New Roman"/>
                <w:b w:val="0"/>
                <w:i w:val="0"/>
                <w:sz w:val="19"/>
              </w:rPr>
              <w:t>Année académique (NULL si non renseignée)</w:t>
            </w:r>
          </w:p>
        </w:tc>
      </w:tr>
      <w:tr>
        <w:tc>
          <w:tcPr>
            <w:tcW w:type="dxa" w:w="1984"/>
            <w:shd w:val="clear" w:color="auto" w:fill="F2F5FA"/>
          </w:tcPr>
          <w:p>
            <w:r>
              <w:rPr>
                <w:rFonts w:ascii="Courier New" w:hAnsi="Courier New"/>
                <w:b/>
                <w:i w:val="0"/>
                <w:color w:val="1F4E79"/>
                <w:sz w:val="19"/>
              </w:rPr>
              <w:t>annee_academique</w:t>
            </w:r>
          </w:p>
        </w:tc>
        <w:tc>
          <w:tcPr>
            <w:tcW w:type="dxa" w:w="1701"/>
            <w:shd w:val="clear" w:color="auto" w:fill="F2F5FA"/>
          </w:tcPr>
          <w:p>
            <w:r>
              <w:rPr>
                <w:rFonts w:ascii="Courier New" w:hAnsi="Courier New"/>
                <w:b w:val="0"/>
                <w:i w:val="0"/>
                <w:sz w:val="19"/>
              </w:rPr>
              <w:t>VARCHAR(20)</w:t>
            </w:r>
          </w:p>
        </w:tc>
        <w:tc>
          <w:tcPr>
            <w:tcW w:type="dxa" w:w="2551"/>
            <w:shd w:val="clear" w:color="auto" w:fill="F2F5FA"/>
          </w:tcPr>
          <w:p>
            <w:r>
              <w:rPr>
                <w:rFonts w:ascii="Times New Roman" w:hAnsi="Times New Roman"/>
                <w:b w:val="0"/>
                <w:i w:val="0"/>
                <w:sz w:val="19"/>
              </w:rPr>
              <w:t>NULL OK</w:t>
            </w:r>
          </w:p>
        </w:tc>
        <w:tc>
          <w:tcPr>
            <w:tcW w:type="dxa" w:w="3118"/>
            <w:shd w:val="clear" w:color="auto" w:fill="F2F5FA"/>
          </w:tcPr>
          <w:p>
            <w:r>
              <w:rPr>
                <w:rFonts w:ascii="Times New Roman" w:hAnsi="Times New Roman"/>
                <w:b w:val="0"/>
                <w:i w:val="0"/>
                <w:sz w:val="19"/>
              </w:rPr>
              <w:t>Libellé textuel complémentaire (dénormalisation)</w:t>
            </w:r>
          </w:p>
        </w:tc>
      </w:tr>
      <w:tr>
        <w:tc>
          <w:tcPr>
            <w:tcW w:type="dxa" w:w="1984"/>
          </w:tcPr>
          <w:p>
            <w:r>
              <w:rPr>
                <w:rFonts w:ascii="Courier New" w:hAnsi="Courier New"/>
                <w:b/>
                <w:i w:val="0"/>
                <w:color w:val="1F4E79"/>
                <w:sz w:val="19"/>
              </w:rPr>
              <w:t>validation_status</w:t>
            </w:r>
          </w:p>
        </w:tc>
        <w:tc>
          <w:tcPr>
            <w:tcW w:type="dxa" w:w="1701"/>
          </w:tcPr>
          <w:p>
            <w:r>
              <w:rPr>
                <w:rFonts w:ascii="Courier New" w:hAnsi="Courier New"/>
                <w:b w:val="0"/>
                <w:i w:val="0"/>
                <w:sz w:val="19"/>
              </w:rPr>
              <w:t>VARCHAR(20)</w:t>
            </w:r>
          </w:p>
        </w:tc>
        <w:tc>
          <w:tcPr>
            <w:tcW w:type="dxa" w:w="2551"/>
          </w:tcPr>
          <w:p>
            <w:r>
              <w:rPr>
                <w:rFonts w:ascii="Times New Roman" w:hAnsi="Times New Roman"/>
                <w:b w:val="0"/>
                <w:i w:val="0"/>
                <w:sz w:val="19"/>
              </w:rPr>
              <w:t>NOT NULL, DEFAULT en_attente, CHECK</w:t>
            </w:r>
          </w:p>
        </w:tc>
        <w:tc>
          <w:tcPr>
            <w:tcW w:type="dxa" w:w="3118"/>
          </w:tcPr>
          <w:p>
            <w:r>
              <w:rPr>
                <w:rFonts w:ascii="Times New Roman" w:hAnsi="Times New Roman"/>
                <w:b w:val="0"/>
                <w:i w:val="0"/>
                <w:sz w:val="19"/>
              </w:rPr>
              <w:t>État : en_attente | valide | rejetee</w:t>
            </w:r>
          </w:p>
        </w:tc>
      </w:tr>
      <w:tr>
        <w:tc>
          <w:tcPr>
            <w:tcW w:type="dxa" w:w="1984"/>
            <w:shd w:val="clear" w:color="auto" w:fill="F2F5FA"/>
          </w:tcPr>
          <w:p>
            <w:r>
              <w:rPr>
                <w:rFonts w:ascii="Courier New" w:hAnsi="Courier New"/>
                <w:b/>
                <w:i w:val="0"/>
                <w:color w:val="1F4E79"/>
                <w:sz w:val="19"/>
              </w:rPr>
              <w:t>validated_by</w:t>
            </w:r>
          </w:p>
        </w:tc>
        <w:tc>
          <w:tcPr>
            <w:tcW w:type="dxa" w:w="1701"/>
            <w:shd w:val="clear" w:color="auto" w:fill="F2F5FA"/>
          </w:tcPr>
          <w:p>
            <w:r>
              <w:rPr>
                <w:rFonts w:ascii="Courier New" w:hAnsi="Courier New"/>
                <w:b w:val="0"/>
                <w:i w:val="0"/>
                <w:sz w:val="19"/>
              </w:rPr>
              <w:t>INTEGER</w:t>
            </w:r>
          </w:p>
        </w:tc>
        <w:tc>
          <w:tcPr>
            <w:tcW w:type="dxa" w:w="2551"/>
            <w:shd w:val="clear" w:color="auto" w:fill="F2F5FA"/>
          </w:tcPr>
          <w:p>
            <w:r>
              <w:rPr>
                <w:rFonts w:ascii="Times New Roman" w:hAnsi="Times New Roman"/>
                <w:b w:val="0"/>
                <w:i w:val="0"/>
                <w:sz w:val="19"/>
              </w:rPr>
              <w:t>NULL OK, FK → users.id</w:t>
            </w:r>
          </w:p>
        </w:tc>
        <w:tc>
          <w:tcPr>
            <w:tcW w:type="dxa" w:w="3118"/>
            <w:shd w:val="clear" w:color="auto" w:fill="F2F5FA"/>
          </w:tcPr>
          <w:p>
            <w:r>
              <w:rPr>
                <w:rFonts w:ascii="Times New Roman" w:hAnsi="Times New Roman"/>
                <w:b w:val="0"/>
                <w:i w:val="0"/>
                <w:sz w:val="19"/>
              </w:rPr>
              <w:t>Compte admin/secrétaire ayant validé</w:t>
            </w:r>
          </w:p>
        </w:tc>
      </w:tr>
      <w:tr>
        <w:tc>
          <w:tcPr>
            <w:tcW w:type="dxa" w:w="1984"/>
          </w:tcPr>
          <w:p>
            <w:r>
              <w:rPr>
                <w:rFonts w:ascii="Courier New" w:hAnsi="Courier New"/>
                <w:b/>
                <w:i w:val="0"/>
                <w:color w:val="1F4E79"/>
                <w:sz w:val="19"/>
              </w:rPr>
              <w:t>validated_at</w:t>
            </w:r>
          </w:p>
        </w:tc>
        <w:tc>
          <w:tcPr>
            <w:tcW w:type="dxa" w:w="1701"/>
          </w:tcPr>
          <w:p>
            <w:r>
              <w:rPr>
                <w:rFonts w:ascii="Courier New" w:hAnsi="Courier New"/>
                <w:b w:val="0"/>
                <w:i w:val="0"/>
                <w:sz w:val="19"/>
              </w:rPr>
              <w:t>TIMESTAMPTZ</w:t>
            </w:r>
          </w:p>
        </w:tc>
        <w:tc>
          <w:tcPr>
            <w:tcW w:type="dxa" w:w="2551"/>
          </w:tcPr>
          <w:p>
            <w:r>
              <w:rPr>
                <w:rFonts w:ascii="Times New Roman" w:hAnsi="Times New Roman"/>
                <w:b w:val="0"/>
                <w:i w:val="0"/>
                <w:sz w:val="19"/>
              </w:rPr>
              <w:t>NULL OK</w:t>
            </w:r>
          </w:p>
        </w:tc>
        <w:tc>
          <w:tcPr>
            <w:tcW w:type="dxa" w:w="3118"/>
          </w:tcPr>
          <w:p>
            <w:r>
              <w:rPr>
                <w:rFonts w:ascii="Times New Roman" w:hAnsi="Times New Roman"/>
                <w:b w:val="0"/>
                <w:i w:val="0"/>
                <w:sz w:val="19"/>
              </w:rPr>
              <w:t>Horodatage de la validation</w:t>
            </w:r>
          </w:p>
        </w:tc>
      </w:tr>
      <w:tr>
        <w:tc>
          <w:tcPr>
            <w:tcW w:type="dxa" w:w="1984"/>
            <w:shd w:val="clear" w:color="auto" w:fill="F2F5FA"/>
          </w:tcPr>
          <w:p>
            <w:r>
              <w:rPr>
                <w:rFonts w:ascii="Courier New" w:hAnsi="Courier New"/>
                <w:b/>
                <w:i w:val="0"/>
                <w:color w:val="1F4E79"/>
                <w:sz w:val="19"/>
              </w:rPr>
              <w:t>created_at</w:t>
            </w:r>
          </w:p>
        </w:tc>
        <w:tc>
          <w:tcPr>
            <w:tcW w:type="dxa" w:w="1701"/>
            <w:shd w:val="clear" w:color="auto" w:fill="F2F5FA"/>
          </w:tcPr>
          <w:p>
            <w:r>
              <w:rPr>
                <w:rFonts w:ascii="Courier New" w:hAnsi="Courier New"/>
                <w:b w:val="0"/>
                <w:i w:val="0"/>
                <w:sz w:val="19"/>
              </w:rPr>
              <w:t>TIMESTAMPTZ</w:t>
            </w:r>
          </w:p>
        </w:tc>
        <w:tc>
          <w:tcPr>
            <w:tcW w:type="dxa" w:w="2551"/>
            <w:shd w:val="clear" w:color="auto" w:fill="F2F5FA"/>
          </w:tcPr>
          <w:p>
            <w:r>
              <w:rPr>
                <w:rFonts w:ascii="Times New Roman" w:hAnsi="Times New Roman"/>
                <w:b w:val="0"/>
                <w:i w:val="0"/>
                <w:sz w:val="19"/>
              </w:rPr>
              <w:t>NOT NULL, DEFAULT now()</w:t>
            </w:r>
          </w:p>
        </w:tc>
        <w:tc>
          <w:tcPr>
            <w:tcW w:type="dxa" w:w="3118"/>
            <w:shd w:val="clear" w:color="auto" w:fill="F2F5FA"/>
          </w:tcPr>
          <w:p>
            <w:r>
              <w:rPr>
                <w:rFonts w:ascii="Times New Roman" w:hAnsi="Times New Roman"/>
                <w:b w:val="0"/>
                <w:i w:val="0"/>
                <w:sz w:val="19"/>
              </w:rPr>
              <w:t>Horodatage de création</w:t>
            </w:r>
          </w:p>
        </w:tc>
      </w:tr>
    </w:tbl>
    <w:p>
      <w:pPr>
        <w:spacing w:before="40" w:after="200"/>
        <w:jc w:val="center"/>
      </w:pPr>
      <w:r>
        <w:rPr>
          <w:i/>
          <w:color w:val="404040"/>
          <w:sz w:val="20"/>
        </w:rPr>
        <w:t>Tableau 7. Colonnes de la table ACTIVITIES.</w:t>
      </w:r>
    </w:p>
    <w:p>
      <w:pPr>
        <w:spacing w:before="80" w:after="160"/>
      </w:pPr>
      <w:r>
        <w:rPr>
          <w:i/>
          <w:color w:val="404040"/>
          <w:sz w:val="20"/>
        </w:rPr>
        <w:t>Note : 4 index : resource_id, teacher_id, academic_year_id, validation_status — colonnes de filtrage fréquent.</w:t>
      </w:r>
    </w:p>
    <w:p>
      <w:pPr>
        <w:pageBreakBefore/>
        <w:spacing w:after="120" w:before="0"/>
      </w:pPr>
      <w:r>
        <w:rPr>
          <w:rFonts w:ascii="Times New Roman" w:hAnsi="Times New Roman"/>
          <w:b/>
          <w:i w:val="0"/>
          <w:color w:val="1F4E79"/>
          <w:sz w:val="28"/>
        </w:rPr>
        <w:t>SECTION VII. TABLE COEFFICIENT_CONFIGS — BARÈME OFFICIEL DES COEFFICIENTS</w:t>
      </w:r>
    </w:p>
    <w:p>
      <w:pPr>
        <w:spacing w:before="0" w:after="80"/>
        <w:pBdr>
          <w:bottom w:val="single" w:sz="6" w:space="1" w:color="2E75B6"/>
        </w:pBdr>
      </w:pPr>
    </w:p>
    <w:p>
      <w:pPr>
        <w:keepNext w:val="0"/>
        <w:spacing w:before="0" w:after="120" w:line="276" w:lineRule="exact"/>
        <w:jc w:val="both"/>
      </w:pPr>
      <w:r>
        <w:rPr>
          <w:rFonts w:ascii="Times New Roman" w:hAnsi="Times New Roman"/>
          <w:b w:val="0"/>
          <w:i w:val="0"/>
          <w:sz w:val="24"/>
        </w:rPr>
        <w:t>La table COEFFICIENT_CONFIGS stocke le barème officiel UVCI des coefficients horaires (Ic) utilisés dans la formule Vhtc = Ic × S. L'administrateur peut modifier ces valeurs via l'API (PUT /config/coefficients) sans redéploiement. Les six lignes initiales correspondent au barème officiel, avec le principe que le coefficient de mise à jour vaut la moitié de celui de création.</w:t>
      </w:r>
    </w:p>
    <w:p>
      <w:pPr>
        <w:keepNext/>
        <w:spacing w:before="240" w:after="80"/>
      </w:pPr>
      <w:r>
        <w:rPr>
          <w:rFonts w:ascii="Times New Roman" w:hAnsi="Times New Roman"/>
          <w:b/>
          <w:i w:val="0"/>
          <w:color w:val="2E75B6"/>
          <w:sz w:val="24"/>
        </w:rPr>
        <w:t>Script DDL — SECTION VII</w:t>
      </w:r>
    </w:p>
    <w:tbl>
      <w:tblPr>
        <w:tblW w:type="auto" w:w="0"/>
        <w:jc w:val="left"/>
        <w:tblLook w:firstColumn="1" w:firstRow="1" w:lastColumn="0" w:lastRow="0" w:noHBand="0" w:noVBand="1" w:val="04A0"/>
      </w:tblPr>
      <w:tblGrid>
        <w:gridCol w:w="8788"/>
      </w:tblGrid>
      <w:tr>
        <w:tc>
          <w:tcPr>
            <w:tcW w:type="dxa" w:w="8788"/>
            <w:shd w:val="clear" w:color="auto" w:fill="F5F5F5"/>
            <w:tcBorders>
              <w:top w:val="single" w:sz="4" w:space="0" w:color="BFBFBF"/>
              <w:left w:val="single" w:sz="4" w:space="0" w:color="BFBFBF"/>
              <w:bottom w:val="single" w:sz="4" w:space="0" w:color="BFBFBF"/>
              <w:right w:val="single" w:sz="4" w:space="0" w:color="BFBFBF"/>
            </w:tcBorders>
          </w:tcPr>
          <w:p>
            <w:pPr>
              <w:spacing w:before="0" w:after="0" w:line="260" w:lineRule="exact"/>
            </w:pPr>
            <w:r>
              <w:rPr>
                <w:rFonts w:ascii="Courier New" w:hAnsi="Courier New"/>
                <w:i/>
                <w:color w:val="375923"/>
                <w:sz w:val="17"/>
              </w:rPr>
              <w:t>-- ===================================================================</w:t>
            </w:r>
          </w:p>
          <w:p>
            <w:pPr>
              <w:spacing w:before="0" w:after="0" w:line="260" w:lineRule="exact"/>
            </w:pPr>
            <w:r>
              <w:rPr>
                <w:rFonts w:ascii="Courier New" w:hAnsi="Courier New"/>
                <w:i/>
                <w:color w:val="375923"/>
                <w:sz w:val="17"/>
              </w:rPr>
              <w:t>-- 7. CONFIGURATION DES COEFFICIENTS (barème UVCI)</w:t>
            </w:r>
          </w:p>
          <w:p>
            <w:pPr>
              <w:spacing w:before="0" w:after="0" w:line="260" w:lineRule="exact"/>
            </w:pPr>
            <w:r>
              <w:rPr>
                <w:rFonts w:ascii="Courier New" w:hAnsi="Courier New"/>
                <w:i/>
                <w:color w:val="375923"/>
                <w:sz w:val="17"/>
              </w:rPr>
              <w:t>-- ===================================================================</w:t>
            </w:r>
          </w:p>
          <w:p>
            <w:pPr>
              <w:spacing w:before="0" w:after="0" w:line="260" w:lineRule="exact"/>
            </w:pPr>
            <w:r>
              <w:rPr>
                <w:rFonts w:ascii="Courier New" w:hAnsi="Courier New"/>
                <w:b/>
                <w:color w:val="000080"/>
                <w:sz w:val="17"/>
              </w:rPr>
              <w:t>CREATE</w:t>
            </w:r>
            <w:r>
              <w:rPr>
                <w:rFonts w:ascii="Courier New" w:hAnsi="Courier New"/>
                <w:color w:val="000000"/>
                <w:sz w:val="17"/>
              </w:rPr>
              <w:t xml:space="preserve"> </w:t>
            </w:r>
            <w:r>
              <w:rPr>
                <w:rFonts w:ascii="Courier New" w:hAnsi="Courier New"/>
                <w:b/>
                <w:color w:val="000080"/>
                <w:sz w:val="17"/>
              </w:rPr>
              <w:t>TABLE</w:t>
            </w:r>
            <w:r>
              <w:rPr>
                <w:rFonts w:ascii="Courier New" w:hAnsi="Courier New"/>
                <w:color w:val="000000"/>
                <w:sz w:val="17"/>
              </w:rPr>
              <w:t xml:space="preserve"> </w:t>
            </w:r>
            <w:r>
              <w:rPr>
                <w:rFonts w:ascii="Courier New" w:hAnsi="Courier New"/>
                <w:color w:val="000000"/>
                <w:sz w:val="17"/>
              </w:rPr>
              <w:t>coefficient_configs (</w:t>
            </w:r>
          </w:p>
          <w:p>
            <w:pPr>
              <w:spacing w:before="0" w:after="0" w:line="260" w:lineRule="exact"/>
            </w:pPr>
            <w:r>
              <w:rPr>
                <w:rFonts w:ascii="Courier New" w:hAnsi="Courier New"/>
                <w:color w:val="000000"/>
                <w:sz w:val="17"/>
              </w:rPr>
              <w:t xml:space="preserve">    </w:t>
            </w:r>
            <w:r>
              <w:rPr>
                <w:rFonts w:ascii="Courier New" w:hAnsi="Courier New"/>
                <w:color w:val="000000"/>
                <w:sz w:val="17"/>
              </w:rPr>
              <w:t xml:space="preserve">id                </w:t>
            </w:r>
            <w:r>
              <w:rPr>
                <w:rFonts w:ascii="Courier New" w:hAnsi="Courier New"/>
                <w:b/>
                <w:color w:val="000080"/>
                <w:sz w:val="17"/>
              </w:rPr>
              <w:t>INTEGER</w:t>
            </w:r>
            <w:r>
              <w:rPr>
                <w:rFonts w:ascii="Courier New" w:hAnsi="Courier New"/>
                <w:color w:val="000000"/>
                <w:sz w:val="17"/>
              </w:rPr>
              <w:t xml:space="preserve">       </w:t>
            </w:r>
            <w:r>
              <w:rPr>
                <w:rFonts w:ascii="Courier New" w:hAnsi="Courier New"/>
                <w:b/>
                <w:color w:val="000080"/>
                <w:sz w:val="17"/>
              </w:rPr>
              <w:t>GENERATED</w:t>
            </w:r>
            <w:r>
              <w:rPr>
                <w:rFonts w:ascii="Courier New" w:hAnsi="Courier New"/>
                <w:color w:val="000000"/>
                <w:sz w:val="17"/>
              </w:rPr>
              <w:t xml:space="preserve"> </w:t>
            </w:r>
            <w:r>
              <w:rPr>
                <w:rFonts w:ascii="Courier New" w:hAnsi="Courier New"/>
                <w:b/>
                <w:color w:val="000080"/>
                <w:sz w:val="17"/>
              </w:rPr>
              <w:t>ALWAYS</w:t>
            </w:r>
            <w:r>
              <w:rPr>
                <w:rFonts w:ascii="Courier New" w:hAnsi="Courier New"/>
                <w:color w:val="000000"/>
                <w:sz w:val="17"/>
              </w:rPr>
              <w:t xml:space="preserve"> </w:t>
            </w:r>
            <w:r>
              <w:rPr>
                <w:rFonts w:ascii="Courier New" w:hAnsi="Courier New"/>
                <w:b/>
                <w:color w:val="000080"/>
                <w:sz w:val="17"/>
              </w:rPr>
              <w:t>AS</w:t>
            </w:r>
            <w:r>
              <w:rPr>
                <w:rFonts w:ascii="Courier New" w:hAnsi="Courier New"/>
                <w:color w:val="000000"/>
                <w:sz w:val="17"/>
              </w:rPr>
              <w:t xml:space="preserve"> </w:t>
            </w:r>
            <w:r>
              <w:rPr>
                <w:rFonts w:ascii="Courier New" w:hAnsi="Courier New"/>
                <w:b/>
                <w:color w:val="000080"/>
                <w:sz w:val="17"/>
              </w:rPr>
              <w:t>IDENTITY</w:t>
            </w:r>
            <w:r>
              <w:rPr>
                <w:rFonts w:ascii="Courier New" w:hAnsi="Courier New"/>
                <w:color w:val="000000"/>
                <w:sz w:val="17"/>
              </w:rPr>
              <w:t>,</w:t>
            </w:r>
          </w:p>
          <w:p>
            <w:pPr>
              <w:spacing w:before="0" w:after="0" w:line="260" w:lineRule="exact"/>
            </w:pPr>
            <w:r>
              <w:rPr>
                <w:rFonts w:ascii="Courier New" w:hAnsi="Courier New"/>
                <w:color w:val="000000"/>
                <w:sz w:val="17"/>
              </w:rPr>
              <w:t xml:space="preserve">    </w:t>
            </w:r>
            <w:r>
              <w:rPr>
                <w:rFonts w:ascii="Courier New" w:hAnsi="Courier New"/>
                <w:color w:val="000000"/>
                <w:sz w:val="17"/>
              </w:rPr>
              <w:t xml:space="preserve">niveau_complexite </w:t>
            </w:r>
            <w:r>
              <w:rPr>
                <w:rFonts w:ascii="Courier New" w:hAnsi="Courier New"/>
                <w:b/>
                <w:color w:val="000080"/>
                <w:sz w:val="17"/>
              </w:rPr>
              <w:t>SMALLINT</w:t>
            </w:r>
            <w:r>
              <w:rPr>
                <w:rFonts w:ascii="Courier New" w:hAnsi="Courier New"/>
                <w:color w:val="000000"/>
                <w:sz w:val="17"/>
              </w:rPr>
              <w:t xml:space="preserve">      </w:t>
            </w:r>
            <w:r>
              <w:rPr>
                <w:rFonts w:ascii="Courier New" w:hAnsi="Courier New"/>
                <w:b/>
                <w:color w:val="000080"/>
                <w:sz w:val="17"/>
              </w:rPr>
              <w:t>NOT</w:t>
            </w:r>
            <w:r>
              <w:rPr>
                <w:rFonts w:ascii="Courier New" w:hAnsi="Courier New"/>
                <w:color w:val="000000"/>
                <w:sz w:val="17"/>
              </w:rPr>
              <w:t xml:space="preserve"> </w:t>
            </w:r>
            <w:r>
              <w:rPr>
                <w:rFonts w:ascii="Courier New" w:hAnsi="Courier New"/>
                <w:b/>
                <w:color w:val="000080"/>
                <w:sz w:val="17"/>
              </w:rPr>
              <w:t>NULL</w:t>
            </w:r>
            <w:r>
              <w:rPr>
                <w:rFonts w:ascii="Courier New" w:hAnsi="Courier New"/>
                <w:color w:val="000000"/>
                <w:sz w:val="17"/>
              </w:rPr>
              <w:t>,</w:t>
            </w:r>
          </w:p>
          <w:p>
            <w:pPr>
              <w:spacing w:before="0" w:after="0" w:line="260" w:lineRule="exact"/>
            </w:pPr>
            <w:r>
              <w:rPr>
                <w:rFonts w:ascii="Courier New" w:hAnsi="Courier New"/>
                <w:color w:val="000000"/>
                <w:sz w:val="17"/>
              </w:rPr>
              <w:t xml:space="preserve">    </w:t>
            </w:r>
            <w:r>
              <w:rPr>
                <w:rFonts w:ascii="Courier New" w:hAnsi="Courier New"/>
                <w:color w:val="000000"/>
                <w:sz w:val="17"/>
              </w:rPr>
              <w:t xml:space="preserve">type_activite     </w:t>
            </w:r>
            <w:r>
              <w:rPr>
                <w:rFonts w:ascii="Courier New" w:hAnsi="Courier New"/>
                <w:b/>
                <w:color w:val="000080"/>
                <w:sz w:val="17"/>
              </w:rPr>
              <w:t>VARCHAR</w:t>
            </w:r>
            <w:r>
              <w:rPr>
                <w:rFonts w:ascii="Courier New" w:hAnsi="Courier New"/>
                <w:color w:val="000000"/>
                <w:sz w:val="17"/>
              </w:rPr>
              <w:t xml:space="preserve">(20)   </w:t>
            </w:r>
            <w:r>
              <w:rPr>
                <w:rFonts w:ascii="Courier New" w:hAnsi="Courier New"/>
                <w:b/>
                <w:color w:val="000080"/>
                <w:sz w:val="17"/>
              </w:rPr>
              <w:t>NOT</w:t>
            </w:r>
            <w:r>
              <w:rPr>
                <w:rFonts w:ascii="Courier New" w:hAnsi="Courier New"/>
                <w:color w:val="000000"/>
                <w:sz w:val="17"/>
              </w:rPr>
              <w:t xml:space="preserve"> </w:t>
            </w:r>
            <w:r>
              <w:rPr>
                <w:rFonts w:ascii="Courier New" w:hAnsi="Courier New"/>
                <w:b/>
                <w:color w:val="000080"/>
                <w:sz w:val="17"/>
              </w:rPr>
              <w:t>NULL</w:t>
            </w:r>
            <w:r>
              <w:rPr>
                <w:rFonts w:ascii="Courier New" w:hAnsi="Courier New"/>
                <w:color w:val="000000"/>
                <w:sz w:val="17"/>
              </w:rPr>
              <w:t>,</w:t>
            </w:r>
          </w:p>
          <w:p>
            <w:pPr>
              <w:spacing w:before="0" w:after="0" w:line="260" w:lineRule="exact"/>
            </w:pPr>
            <w:r>
              <w:rPr>
                <w:rFonts w:ascii="Courier New" w:hAnsi="Courier New"/>
                <w:color w:val="000000"/>
                <w:sz w:val="17"/>
              </w:rPr>
              <w:t xml:space="preserve">    </w:t>
            </w:r>
            <w:r>
              <w:rPr>
                <w:rFonts w:ascii="Courier New" w:hAnsi="Courier New"/>
                <w:color w:val="000000"/>
                <w:sz w:val="17"/>
              </w:rPr>
              <w:t xml:space="preserve">coefficient       </w:t>
            </w:r>
            <w:r>
              <w:rPr>
                <w:rFonts w:ascii="Courier New" w:hAnsi="Courier New"/>
                <w:b/>
                <w:color w:val="000080"/>
                <w:sz w:val="17"/>
              </w:rPr>
              <w:t>NUMERIC</w:t>
            </w:r>
            <w:r>
              <w:rPr>
                <w:rFonts w:ascii="Courier New" w:hAnsi="Courier New"/>
                <w:color w:val="000000"/>
                <w:sz w:val="17"/>
              </w:rPr>
              <w:t xml:space="preserve">(6,3)  </w:t>
            </w:r>
            <w:r>
              <w:rPr>
                <w:rFonts w:ascii="Courier New" w:hAnsi="Courier New"/>
                <w:b/>
                <w:color w:val="000080"/>
                <w:sz w:val="17"/>
              </w:rPr>
              <w:t>NOT</w:t>
            </w:r>
            <w:r>
              <w:rPr>
                <w:rFonts w:ascii="Courier New" w:hAnsi="Courier New"/>
                <w:color w:val="000000"/>
                <w:sz w:val="17"/>
              </w:rPr>
              <w:t xml:space="preserve"> </w:t>
            </w:r>
            <w:r>
              <w:rPr>
                <w:rFonts w:ascii="Courier New" w:hAnsi="Courier New"/>
                <w:b/>
                <w:color w:val="000080"/>
                <w:sz w:val="17"/>
              </w:rPr>
              <w:t>NULL</w:t>
            </w:r>
            <w:r>
              <w:rPr>
                <w:rFonts w:ascii="Courier New" w:hAnsi="Courier New"/>
                <w:color w:val="000000"/>
                <w:sz w:val="17"/>
              </w:rPr>
              <w:t>,</w:t>
            </w:r>
          </w:p>
          <w:p>
            <w:pPr>
              <w:spacing w:before="0" w:after="0" w:line="260" w:lineRule="exact"/>
            </w:pPr>
          </w:p>
          <w:p>
            <w:pPr>
              <w:spacing w:before="0" w:after="0" w:line="260" w:lineRule="exact"/>
            </w:pPr>
            <w:r>
              <w:rPr>
                <w:rFonts w:ascii="Courier New" w:hAnsi="Courier New"/>
                <w:color w:val="000000"/>
                <w:sz w:val="17"/>
              </w:rPr>
              <w:t xml:space="preserve">    </w:t>
            </w:r>
            <w:r>
              <w:rPr>
                <w:rFonts w:ascii="Courier New" w:hAnsi="Courier New"/>
                <w:b/>
                <w:color w:val="000080"/>
                <w:sz w:val="17"/>
              </w:rPr>
              <w:t>CONSTRAINT</w:t>
            </w:r>
            <w:r>
              <w:rPr>
                <w:rFonts w:ascii="Courier New" w:hAnsi="Courier New"/>
                <w:color w:val="000000"/>
                <w:sz w:val="17"/>
              </w:rPr>
              <w:t xml:space="preserve"> </w:t>
            </w:r>
            <w:r>
              <w:rPr>
                <w:rFonts w:ascii="Courier New" w:hAnsi="Courier New"/>
                <w:color w:val="000000"/>
                <w:sz w:val="17"/>
              </w:rPr>
              <w:t xml:space="preserve">pk_coefficient_configs </w:t>
            </w:r>
            <w:r>
              <w:rPr>
                <w:rFonts w:ascii="Courier New" w:hAnsi="Courier New"/>
                <w:b/>
                <w:color w:val="000080"/>
                <w:sz w:val="17"/>
              </w:rPr>
              <w:t>PRIMARY</w:t>
            </w:r>
            <w:r>
              <w:rPr>
                <w:rFonts w:ascii="Courier New" w:hAnsi="Courier New"/>
                <w:color w:val="000000"/>
                <w:sz w:val="17"/>
              </w:rPr>
              <w:t xml:space="preserve"> </w:t>
            </w:r>
            <w:r>
              <w:rPr>
                <w:rFonts w:ascii="Courier New" w:hAnsi="Courier New"/>
                <w:b/>
                <w:color w:val="000080"/>
                <w:sz w:val="17"/>
              </w:rPr>
              <w:t>KEY</w:t>
            </w:r>
            <w:r>
              <w:rPr>
                <w:rFonts w:ascii="Courier New" w:hAnsi="Courier New"/>
                <w:color w:val="000000"/>
                <w:sz w:val="17"/>
              </w:rPr>
              <w:t xml:space="preserve"> (</w:t>
            </w:r>
            <w:r>
              <w:rPr>
                <w:rFonts w:ascii="Courier New" w:hAnsi="Courier New"/>
                <w:color w:val="000000"/>
                <w:sz w:val="17"/>
              </w:rPr>
              <w:t>id),</w:t>
            </w:r>
          </w:p>
          <w:p>
            <w:pPr>
              <w:spacing w:before="0" w:after="0" w:line="260" w:lineRule="exact"/>
            </w:pPr>
            <w:r>
              <w:rPr>
                <w:rFonts w:ascii="Courier New" w:hAnsi="Courier New"/>
                <w:color w:val="000000"/>
                <w:sz w:val="17"/>
              </w:rPr>
              <w:t xml:space="preserve">    </w:t>
            </w:r>
            <w:r>
              <w:rPr>
                <w:rFonts w:ascii="Courier New" w:hAnsi="Courier New"/>
                <w:b/>
                <w:color w:val="000080"/>
                <w:sz w:val="17"/>
              </w:rPr>
              <w:t>CONSTRAINT</w:t>
            </w:r>
            <w:r>
              <w:rPr>
                <w:rFonts w:ascii="Courier New" w:hAnsi="Courier New"/>
                <w:color w:val="000000"/>
                <w:sz w:val="17"/>
              </w:rPr>
              <w:t xml:space="preserve"> </w:t>
            </w:r>
            <w:r>
              <w:rPr>
                <w:rFonts w:ascii="Courier New" w:hAnsi="Courier New"/>
                <w:color w:val="000000"/>
                <w:sz w:val="17"/>
              </w:rPr>
              <w:t xml:space="preserve">uq_coeff_niveau_type   </w:t>
            </w:r>
            <w:r>
              <w:rPr>
                <w:rFonts w:ascii="Courier New" w:hAnsi="Courier New"/>
                <w:b/>
                <w:color w:val="000080"/>
                <w:sz w:val="17"/>
              </w:rPr>
              <w:t>UNIQUE</w:t>
            </w:r>
            <w:r>
              <w:rPr>
                <w:rFonts w:ascii="Courier New" w:hAnsi="Courier New"/>
                <w:color w:val="000000"/>
                <w:sz w:val="17"/>
              </w:rPr>
              <w:t xml:space="preserve"> (</w:t>
            </w:r>
            <w:r>
              <w:rPr>
                <w:rFonts w:ascii="Courier New" w:hAnsi="Courier New"/>
                <w:color w:val="000000"/>
                <w:sz w:val="17"/>
              </w:rPr>
              <w:t xml:space="preserve">niveau_complexite, </w:t>
            </w:r>
            <w:r>
              <w:rPr>
                <w:rFonts w:ascii="Courier New" w:hAnsi="Courier New"/>
                <w:color w:val="000000"/>
                <w:sz w:val="17"/>
              </w:rPr>
              <w:t>type_activite),</w:t>
            </w:r>
          </w:p>
          <w:p>
            <w:pPr>
              <w:spacing w:before="0" w:after="0" w:line="260" w:lineRule="exact"/>
            </w:pPr>
            <w:r>
              <w:rPr>
                <w:rFonts w:ascii="Courier New" w:hAnsi="Courier New"/>
                <w:color w:val="000000"/>
                <w:sz w:val="17"/>
              </w:rPr>
              <w:t xml:space="preserve">    </w:t>
            </w:r>
            <w:r>
              <w:rPr>
                <w:rFonts w:ascii="Courier New" w:hAnsi="Courier New"/>
                <w:b/>
                <w:color w:val="000080"/>
                <w:sz w:val="17"/>
              </w:rPr>
              <w:t>CONSTRAINT</w:t>
            </w:r>
            <w:r>
              <w:rPr>
                <w:rFonts w:ascii="Courier New" w:hAnsi="Courier New"/>
                <w:color w:val="000000"/>
                <w:sz w:val="17"/>
              </w:rPr>
              <w:t xml:space="preserve"> </w:t>
            </w:r>
            <w:r>
              <w:rPr>
                <w:rFonts w:ascii="Courier New" w:hAnsi="Courier New"/>
                <w:color w:val="000000"/>
                <w:sz w:val="17"/>
              </w:rPr>
              <w:t xml:space="preserve">ck_coeff_niveau        </w:t>
            </w:r>
            <w:r>
              <w:rPr>
                <w:rFonts w:ascii="Courier New" w:hAnsi="Courier New"/>
                <w:b/>
                <w:color w:val="000080"/>
                <w:sz w:val="17"/>
              </w:rPr>
              <w:t>CHECK</w:t>
            </w:r>
            <w:r>
              <w:rPr>
                <w:rFonts w:ascii="Courier New" w:hAnsi="Courier New"/>
                <w:color w:val="000000"/>
                <w:sz w:val="17"/>
              </w:rPr>
              <w:t xml:space="preserve"> (</w:t>
            </w:r>
            <w:r>
              <w:rPr>
                <w:rFonts w:ascii="Courier New" w:hAnsi="Courier New"/>
                <w:color w:val="000000"/>
                <w:sz w:val="17"/>
              </w:rPr>
              <w:t xml:space="preserve">niveau_complexite </w:t>
            </w:r>
            <w:r>
              <w:rPr>
                <w:rFonts w:ascii="Courier New" w:hAnsi="Courier New"/>
                <w:b/>
                <w:color w:val="000080"/>
                <w:sz w:val="17"/>
              </w:rPr>
              <w:t>IN</w:t>
            </w:r>
            <w:r>
              <w:rPr>
                <w:rFonts w:ascii="Courier New" w:hAnsi="Courier New"/>
                <w:color w:val="000000"/>
                <w:sz w:val="17"/>
              </w:rPr>
              <w:t xml:space="preserve"> (1, 2, 3)),</w:t>
            </w:r>
          </w:p>
          <w:p>
            <w:pPr>
              <w:spacing w:before="0" w:after="0" w:line="260" w:lineRule="exact"/>
            </w:pPr>
            <w:r>
              <w:rPr>
                <w:rFonts w:ascii="Courier New" w:hAnsi="Courier New"/>
                <w:color w:val="000000"/>
                <w:sz w:val="17"/>
              </w:rPr>
              <w:t xml:space="preserve">    </w:t>
            </w:r>
            <w:r>
              <w:rPr>
                <w:rFonts w:ascii="Courier New" w:hAnsi="Courier New"/>
                <w:b/>
                <w:color w:val="000080"/>
                <w:sz w:val="17"/>
              </w:rPr>
              <w:t>CONSTRAINT</w:t>
            </w:r>
            <w:r>
              <w:rPr>
                <w:rFonts w:ascii="Courier New" w:hAnsi="Courier New"/>
                <w:color w:val="000000"/>
                <w:sz w:val="17"/>
              </w:rPr>
              <w:t xml:space="preserve"> </w:t>
            </w:r>
            <w:r>
              <w:rPr>
                <w:rFonts w:ascii="Courier New" w:hAnsi="Courier New"/>
                <w:color w:val="000000"/>
                <w:sz w:val="17"/>
              </w:rPr>
              <w:t xml:space="preserve">ck_coeff_type          </w:t>
            </w:r>
            <w:r>
              <w:rPr>
                <w:rFonts w:ascii="Courier New" w:hAnsi="Courier New"/>
                <w:b/>
                <w:color w:val="000080"/>
                <w:sz w:val="17"/>
              </w:rPr>
              <w:t>CHECK</w:t>
            </w:r>
            <w:r>
              <w:rPr>
                <w:rFonts w:ascii="Courier New" w:hAnsi="Courier New"/>
                <w:color w:val="000000"/>
                <w:sz w:val="17"/>
              </w:rPr>
              <w:t xml:space="preserve"> (</w:t>
            </w:r>
            <w:r>
              <w:rPr>
                <w:rFonts w:ascii="Courier New" w:hAnsi="Courier New"/>
                <w:color w:val="000000"/>
                <w:sz w:val="17"/>
              </w:rPr>
              <w:t xml:space="preserve">type_activite </w:t>
            </w:r>
            <w:r>
              <w:rPr>
                <w:rFonts w:ascii="Courier New" w:hAnsi="Courier New"/>
                <w:b/>
                <w:color w:val="000080"/>
                <w:sz w:val="17"/>
              </w:rPr>
              <w:t>IN</w:t>
            </w:r>
            <w:r>
              <w:rPr>
                <w:rFonts w:ascii="Courier New" w:hAnsi="Courier New"/>
                <w:color w:val="000000"/>
                <w:sz w:val="17"/>
              </w:rPr>
              <w:t xml:space="preserve"> (</w:t>
            </w:r>
            <w:r>
              <w:rPr>
                <w:rFonts w:ascii="Courier New" w:hAnsi="Courier New"/>
                <w:color w:val="9B2600"/>
                <w:sz w:val="17"/>
              </w:rPr>
              <w:t>'creation'</w:t>
            </w:r>
            <w:r>
              <w:rPr>
                <w:rFonts w:ascii="Courier New" w:hAnsi="Courier New"/>
                <w:color w:val="000000"/>
                <w:sz w:val="17"/>
              </w:rPr>
              <w:t xml:space="preserve">, </w:t>
            </w:r>
            <w:r>
              <w:rPr>
                <w:rFonts w:ascii="Courier New" w:hAnsi="Courier New"/>
                <w:color w:val="9B2600"/>
                <w:sz w:val="17"/>
              </w:rPr>
              <w:t>'mise_a_jour'</w:t>
            </w:r>
            <w:r>
              <w:rPr>
                <w:rFonts w:ascii="Courier New" w:hAnsi="Courier New"/>
                <w:color w:val="000000"/>
                <w:sz w:val="17"/>
              </w:rPr>
              <w:t>)),</w:t>
            </w:r>
          </w:p>
          <w:p>
            <w:pPr>
              <w:spacing w:before="0" w:after="0" w:line="260" w:lineRule="exact"/>
            </w:pPr>
            <w:r>
              <w:rPr>
                <w:rFonts w:ascii="Courier New" w:hAnsi="Courier New"/>
                <w:color w:val="000000"/>
                <w:sz w:val="17"/>
              </w:rPr>
              <w:t xml:space="preserve">    </w:t>
            </w:r>
            <w:r>
              <w:rPr>
                <w:rFonts w:ascii="Courier New" w:hAnsi="Courier New"/>
                <w:b/>
                <w:color w:val="000080"/>
                <w:sz w:val="17"/>
              </w:rPr>
              <w:t>CONSTRAINT</w:t>
            </w:r>
            <w:r>
              <w:rPr>
                <w:rFonts w:ascii="Courier New" w:hAnsi="Courier New"/>
                <w:color w:val="000000"/>
                <w:sz w:val="17"/>
              </w:rPr>
              <w:t xml:space="preserve"> </w:t>
            </w:r>
            <w:r>
              <w:rPr>
                <w:rFonts w:ascii="Courier New" w:hAnsi="Courier New"/>
                <w:color w:val="000000"/>
                <w:sz w:val="17"/>
              </w:rPr>
              <w:t xml:space="preserve">ck_coeff_value         </w:t>
            </w:r>
            <w:r>
              <w:rPr>
                <w:rFonts w:ascii="Courier New" w:hAnsi="Courier New"/>
                <w:b/>
                <w:color w:val="000080"/>
                <w:sz w:val="17"/>
              </w:rPr>
              <w:t>CHECK</w:t>
            </w:r>
            <w:r>
              <w:rPr>
                <w:rFonts w:ascii="Courier New" w:hAnsi="Courier New"/>
                <w:color w:val="000000"/>
                <w:sz w:val="17"/>
              </w:rPr>
              <w:t xml:space="preserve"> (</w:t>
            </w:r>
            <w:r>
              <w:rPr>
                <w:rFonts w:ascii="Courier New" w:hAnsi="Courier New"/>
                <w:color w:val="000000"/>
                <w:sz w:val="17"/>
              </w:rPr>
              <w:t>coefficient &gt;= 0)</w:t>
            </w:r>
          </w:p>
          <w:p>
            <w:pPr>
              <w:spacing w:before="0" w:after="0" w:line="260" w:lineRule="exact"/>
            </w:pPr>
            <w:r>
              <w:rPr>
                <w:rFonts w:ascii="Courier New" w:hAnsi="Courier New"/>
                <w:color w:val="000000"/>
                <w:sz w:val="17"/>
              </w:rPr>
              <w:t>);</w:t>
            </w:r>
          </w:p>
        </w:tc>
      </w:tr>
    </w:tbl>
    <w:p>
      <w:pPr>
        <w:spacing w:after="80"/>
      </w:pPr>
    </w:p>
    <w:p>
      <w:pPr>
        <w:keepNext/>
        <w:spacing w:before="240" w:after="80"/>
      </w:pPr>
      <w:r>
        <w:rPr>
          <w:rFonts w:ascii="Times New Roman" w:hAnsi="Times New Roman"/>
          <w:b/>
          <w:i w:val="0"/>
          <w:color w:val="2E75B6"/>
          <w:sz w:val="24"/>
        </w:rPr>
        <w:t>Description des colonnes</w:t>
      </w:r>
    </w:p>
    <w:tbl>
      <w:tblPr>
        <w:tblStyle w:val="TableGrid"/>
        <w:tblW w:type="auto" w:w="0"/>
        <w:jc w:val="left"/>
        <w:tblLook w:firstColumn="1" w:firstRow="1" w:lastColumn="0" w:lastRow="0" w:noHBand="0" w:noVBand="1" w:val="04A0"/>
      </w:tblPr>
      <w:tblGrid>
        <w:gridCol w:w="2197"/>
        <w:gridCol w:w="2197"/>
        <w:gridCol w:w="2197"/>
        <w:gridCol w:w="2197"/>
      </w:tblGrid>
      <w:tr>
        <w:tc>
          <w:tcPr>
            <w:tcW w:type="dxa" w:w="1984"/>
            <w:shd w:val="clear" w:color="auto" w:fill="D9E2F3"/>
          </w:tcPr>
          <w:p>
            <w:pPr>
              <w:jc w:val="center"/>
            </w:pPr>
            <w:r>
              <w:rPr>
                <w:rFonts w:ascii="Times New Roman" w:hAnsi="Times New Roman"/>
                <w:b/>
                <w:i w:val="0"/>
                <w:color w:val="1F4E79"/>
                <w:sz w:val="20"/>
              </w:rPr>
              <w:t>Colonne</w:t>
            </w:r>
          </w:p>
        </w:tc>
        <w:tc>
          <w:tcPr>
            <w:tcW w:type="dxa" w:w="1701"/>
            <w:shd w:val="clear" w:color="auto" w:fill="D9E2F3"/>
          </w:tcPr>
          <w:p>
            <w:pPr>
              <w:jc w:val="center"/>
            </w:pPr>
            <w:r>
              <w:rPr>
                <w:rFonts w:ascii="Times New Roman" w:hAnsi="Times New Roman"/>
                <w:b/>
                <w:i w:val="0"/>
                <w:color w:val="1F4E79"/>
                <w:sz w:val="20"/>
              </w:rPr>
              <w:t>Type SQL</w:t>
            </w:r>
          </w:p>
        </w:tc>
        <w:tc>
          <w:tcPr>
            <w:tcW w:type="dxa" w:w="2551"/>
            <w:shd w:val="clear" w:color="auto" w:fill="D9E2F3"/>
          </w:tcPr>
          <w:p>
            <w:pPr>
              <w:jc w:val="center"/>
            </w:pPr>
            <w:r>
              <w:rPr>
                <w:rFonts w:ascii="Times New Roman" w:hAnsi="Times New Roman"/>
                <w:b/>
                <w:i w:val="0"/>
                <w:color w:val="1F4E79"/>
                <w:sz w:val="20"/>
              </w:rPr>
              <w:t>Contraintes</w:t>
            </w:r>
          </w:p>
        </w:tc>
        <w:tc>
          <w:tcPr>
            <w:tcW w:type="dxa" w:w="3118"/>
            <w:shd w:val="clear" w:color="auto" w:fill="D9E2F3"/>
          </w:tcPr>
          <w:p>
            <w:pPr>
              <w:jc w:val="center"/>
            </w:pPr>
            <w:r>
              <w:rPr>
                <w:rFonts w:ascii="Times New Roman" w:hAnsi="Times New Roman"/>
                <w:b/>
                <w:i w:val="0"/>
                <w:color w:val="1F4E79"/>
                <w:sz w:val="20"/>
              </w:rPr>
              <w:t>Description</w:t>
            </w:r>
          </w:p>
        </w:tc>
      </w:tr>
      <w:tr>
        <w:tc>
          <w:tcPr>
            <w:tcW w:type="dxa" w:w="1984"/>
          </w:tcPr>
          <w:p>
            <w:r>
              <w:rPr>
                <w:rFonts w:ascii="Courier New" w:hAnsi="Courier New"/>
                <w:b/>
                <w:i w:val="0"/>
                <w:color w:val="1F4E79"/>
                <w:sz w:val="19"/>
              </w:rPr>
              <w:t>id</w:t>
            </w:r>
          </w:p>
        </w:tc>
        <w:tc>
          <w:tcPr>
            <w:tcW w:type="dxa" w:w="1701"/>
          </w:tcPr>
          <w:p>
            <w:r>
              <w:rPr>
                <w:rFonts w:ascii="Courier New" w:hAnsi="Courier New"/>
                <w:b w:val="0"/>
                <w:i w:val="0"/>
                <w:sz w:val="19"/>
              </w:rPr>
              <w:t>INTEGER</w:t>
            </w:r>
          </w:p>
        </w:tc>
        <w:tc>
          <w:tcPr>
            <w:tcW w:type="dxa" w:w="2551"/>
          </w:tcPr>
          <w:p>
            <w:r>
              <w:rPr>
                <w:rFonts w:ascii="Times New Roman" w:hAnsi="Times New Roman"/>
                <w:b w:val="0"/>
                <w:i w:val="0"/>
                <w:sz w:val="19"/>
              </w:rPr>
              <w:t>PK, GENERATED ALWAYS AS IDENTITY</w:t>
            </w:r>
          </w:p>
        </w:tc>
        <w:tc>
          <w:tcPr>
            <w:tcW w:type="dxa" w:w="3118"/>
          </w:tcPr>
          <w:p>
            <w:r>
              <w:rPr>
                <w:rFonts w:ascii="Times New Roman" w:hAnsi="Times New Roman"/>
                <w:b w:val="0"/>
                <w:i w:val="0"/>
                <w:sz w:val="19"/>
              </w:rPr>
              <w:t>Identifiant auto-incrémenté</w:t>
            </w:r>
          </w:p>
        </w:tc>
      </w:tr>
      <w:tr>
        <w:tc>
          <w:tcPr>
            <w:tcW w:type="dxa" w:w="1984"/>
            <w:shd w:val="clear" w:color="auto" w:fill="F2F5FA"/>
          </w:tcPr>
          <w:p>
            <w:r>
              <w:rPr>
                <w:rFonts w:ascii="Courier New" w:hAnsi="Courier New"/>
                <w:b/>
                <w:i w:val="0"/>
                <w:color w:val="1F4E79"/>
                <w:sz w:val="19"/>
              </w:rPr>
              <w:t>niveau_complexite</w:t>
            </w:r>
          </w:p>
        </w:tc>
        <w:tc>
          <w:tcPr>
            <w:tcW w:type="dxa" w:w="1701"/>
            <w:shd w:val="clear" w:color="auto" w:fill="F2F5FA"/>
          </w:tcPr>
          <w:p>
            <w:r>
              <w:rPr>
                <w:rFonts w:ascii="Courier New" w:hAnsi="Courier New"/>
                <w:b w:val="0"/>
                <w:i w:val="0"/>
                <w:sz w:val="19"/>
              </w:rPr>
              <w:t>SMALLINT</w:t>
            </w:r>
          </w:p>
        </w:tc>
        <w:tc>
          <w:tcPr>
            <w:tcW w:type="dxa" w:w="2551"/>
            <w:shd w:val="clear" w:color="auto" w:fill="F2F5FA"/>
          </w:tcPr>
          <w:p>
            <w:r>
              <w:rPr>
                <w:rFonts w:ascii="Times New Roman" w:hAnsi="Times New Roman"/>
                <w:b w:val="0"/>
                <w:i w:val="0"/>
                <w:sz w:val="19"/>
              </w:rPr>
              <w:t>NOT NULL, UNIQUE composite, CHECK 1–3</w:t>
            </w:r>
          </w:p>
        </w:tc>
        <w:tc>
          <w:tcPr>
            <w:tcW w:type="dxa" w:w="3118"/>
            <w:shd w:val="clear" w:color="auto" w:fill="F2F5FA"/>
          </w:tcPr>
          <w:p>
            <w:r>
              <w:rPr>
                <w:rFonts w:ascii="Times New Roman" w:hAnsi="Times New Roman"/>
                <w:b w:val="0"/>
                <w:i w:val="0"/>
                <w:sz w:val="19"/>
              </w:rPr>
              <w:t>Niveau de complexité du contenu (1, 2 ou 3)</w:t>
            </w:r>
          </w:p>
        </w:tc>
      </w:tr>
      <w:tr>
        <w:tc>
          <w:tcPr>
            <w:tcW w:type="dxa" w:w="1984"/>
          </w:tcPr>
          <w:p>
            <w:r>
              <w:rPr>
                <w:rFonts w:ascii="Courier New" w:hAnsi="Courier New"/>
                <w:b/>
                <w:i w:val="0"/>
                <w:color w:val="1F4E79"/>
                <w:sz w:val="19"/>
              </w:rPr>
              <w:t>type_activite</w:t>
            </w:r>
          </w:p>
        </w:tc>
        <w:tc>
          <w:tcPr>
            <w:tcW w:type="dxa" w:w="1701"/>
          </w:tcPr>
          <w:p>
            <w:r>
              <w:rPr>
                <w:rFonts w:ascii="Courier New" w:hAnsi="Courier New"/>
                <w:b w:val="0"/>
                <w:i w:val="0"/>
                <w:sz w:val="19"/>
              </w:rPr>
              <w:t>VARCHAR(20)</w:t>
            </w:r>
          </w:p>
        </w:tc>
        <w:tc>
          <w:tcPr>
            <w:tcW w:type="dxa" w:w="2551"/>
          </w:tcPr>
          <w:p>
            <w:r>
              <w:rPr>
                <w:rFonts w:ascii="Times New Roman" w:hAnsi="Times New Roman"/>
                <w:b w:val="0"/>
                <w:i w:val="0"/>
                <w:sz w:val="19"/>
              </w:rPr>
              <w:t>NOT NULL, UNIQUE composite, CHECK</w:t>
            </w:r>
          </w:p>
        </w:tc>
        <w:tc>
          <w:tcPr>
            <w:tcW w:type="dxa" w:w="3118"/>
          </w:tcPr>
          <w:p>
            <w:r>
              <w:rPr>
                <w:rFonts w:ascii="Times New Roman" w:hAnsi="Times New Roman"/>
                <w:b w:val="0"/>
                <w:i w:val="0"/>
                <w:sz w:val="19"/>
              </w:rPr>
              <w:t>creation ou mise_a_jour</w:t>
            </w:r>
          </w:p>
        </w:tc>
      </w:tr>
      <w:tr>
        <w:tc>
          <w:tcPr>
            <w:tcW w:type="dxa" w:w="1984"/>
            <w:shd w:val="clear" w:color="auto" w:fill="F2F5FA"/>
          </w:tcPr>
          <w:p>
            <w:r>
              <w:rPr>
                <w:rFonts w:ascii="Courier New" w:hAnsi="Courier New"/>
                <w:b/>
                <w:i w:val="0"/>
                <w:color w:val="1F4E79"/>
                <w:sz w:val="19"/>
              </w:rPr>
              <w:t>coefficient</w:t>
            </w:r>
          </w:p>
        </w:tc>
        <w:tc>
          <w:tcPr>
            <w:tcW w:type="dxa" w:w="1701"/>
            <w:shd w:val="clear" w:color="auto" w:fill="F2F5FA"/>
          </w:tcPr>
          <w:p>
            <w:r>
              <w:rPr>
                <w:rFonts w:ascii="Courier New" w:hAnsi="Courier New"/>
                <w:b w:val="0"/>
                <w:i w:val="0"/>
                <w:sz w:val="19"/>
              </w:rPr>
              <w:t>NUMERIC(6,3)</w:t>
            </w:r>
          </w:p>
        </w:tc>
        <w:tc>
          <w:tcPr>
            <w:tcW w:type="dxa" w:w="2551"/>
            <w:shd w:val="clear" w:color="auto" w:fill="F2F5FA"/>
          </w:tcPr>
          <w:p>
            <w:r>
              <w:rPr>
                <w:rFonts w:ascii="Times New Roman" w:hAnsi="Times New Roman"/>
                <w:b w:val="0"/>
                <w:i w:val="0"/>
                <w:sz w:val="19"/>
              </w:rPr>
              <w:t>NOT NULL, CHECK ≥ 0</w:t>
            </w:r>
          </w:p>
        </w:tc>
        <w:tc>
          <w:tcPr>
            <w:tcW w:type="dxa" w:w="3118"/>
            <w:shd w:val="clear" w:color="auto" w:fill="F2F5FA"/>
          </w:tcPr>
          <w:p>
            <w:r>
              <w:rPr>
                <w:rFonts w:ascii="Times New Roman" w:hAnsi="Times New Roman"/>
                <w:b w:val="0"/>
                <w:i w:val="0"/>
                <w:sz w:val="19"/>
              </w:rPr>
              <w:t>Valeur du coefficient Ic (3 décimales)</w:t>
            </w:r>
          </w:p>
        </w:tc>
      </w:tr>
    </w:tbl>
    <w:p>
      <w:pPr>
        <w:spacing w:before="40" w:after="200"/>
        <w:jc w:val="center"/>
      </w:pPr>
      <w:r>
        <w:rPr>
          <w:i/>
          <w:color w:val="404040"/>
          <w:sz w:val="20"/>
        </w:rPr>
        <w:t>Tableau 8. Colonnes de la table COEFFICIENT_CONFIGS.</w:t>
      </w:r>
    </w:p>
    <w:p>
      <w:pPr>
        <w:spacing w:before="80" w:after="160"/>
      </w:pPr>
      <w:r>
        <w:rPr>
          <w:i/>
          <w:color w:val="404040"/>
          <w:sz w:val="20"/>
        </w:rPr>
        <w:t>Note : Contrainte UNIQUE (niveau_complexite, type_activite) — une seule ligne par combinaison niveau × type.</w:t>
      </w:r>
    </w:p>
    <w:p>
      <w:pPr>
        <w:pageBreakBefore/>
        <w:spacing w:after="120" w:before="0"/>
      </w:pPr>
      <w:r>
        <w:rPr>
          <w:rFonts w:ascii="Times New Roman" w:hAnsi="Times New Roman"/>
          <w:b/>
          <w:i w:val="0"/>
          <w:color w:val="1F4E79"/>
          <w:sz w:val="28"/>
        </w:rPr>
        <w:t>SECTION VIII. TABLE QUOTAS_STATUTAIRES — QUOTAS HORAIRES ANNUELS</w:t>
      </w:r>
    </w:p>
    <w:p>
      <w:pPr>
        <w:spacing w:before="0" w:after="80"/>
        <w:pBdr>
          <w:bottom w:val="single" w:sz="6" w:space="1" w:color="2E75B6"/>
        </w:pBdr>
      </w:pPr>
    </w:p>
    <w:p>
      <w:pPr>
        <w:keepNext w:val="0"/>
        <w:spacing w:before="0" w:after="120" w:line="276" w:lineRule="exact"/>
        <w:jc w:val="both"/>
      </w:pPr>
      <w:r>
        <w:rPr>
          <w:rFonts w:ascii="Times New Roman" w:hAnsi="Times New Roman"/>
          <w:b w:val="0"/>
          <w:i w:val="0"/>
          <w:sz w:val="24"/>
        </w:rPr>
        <w:t>La table QUOTAS_STATUTAIRES définit le volume horaire annuel dû pour chaque combinaison (grade × statut). Ces valeurs permettent de calculer, pour chaque enseignant, la proportion du quota atteint (tableau de bord). L'administrateur peut les ajuster sans redéploiement via l'API (PUT /config/quotas). Par défaut : 192 h pour les permanents, 96 h pour les vacataires, quel que soit le grade.</w:t>
      </w:r>
    </w:p>
    <w:p>
      <w:pPr>
        <w:keepNext/>
        <w:spacing w:before="240" w:after="80"/>
      </w:pPr>
      <w:r>
        <w:rPr>
          <w:rFonts w:ascii="Times New Roman" w:hAnsi="Times New Roman"/>
          <w:b/>
          <w:i w:val="0"/>
          <w:color w:val="2E75B6"/>
          <w:sz w:val="24"/>
        </w:rPr>
        <w:t>Script DDL — SECTION VIII</w:t>
      </w:r>
    </w:p>
    <w:tbl>
      <w:tblPr>
        <w:tblW w:type="auto" w:w="0"/>
        <w:jc w:val="left"/>
        <w:tblLook w:firstColumn="1" w:firstRow="1" w:lastColumn="0" w:lastRow="0" w:noHBand="0" w:noVBand="1" w:val="04A0"/>
      </w:tblPr>
      <w:tblGrid>
        <w:gridCol w:w="8788"/>
      </w:tblGrid>
      <w:tr>
        <w:tc>
          <w:tcPr>
            <w:tcW w:type="dxa" w:w="8788"/>
            <w:shd w:val="clear" w:color="auto" w:fill="F5F5F5"/>
            <w:tcBorders>
              <w:top w:val="single" w:sz="4" w:space="0" w:color="BFBFBF"/>
              <w:left w:val="single" w:sz="4" w:space="0" w:color="BFBFBF"/>
              <w:bottom w:val="single" w:sz="4" w:space="0" w:color="BFBFBF"/>
              <w:right w:val="single" w:sz="4" w:space="0" w:color="BFBFBF"/>
            </w:tcBorders>
          </w:tcPr>
          <w:p>
            <w:pPr>
              <w:spacing w:before="0" w:after="0" w:line="260" w:lineRule="exact"/>
            </w:pPr>
            <w:r>
              <w:rPr>
                <w:rFonts w:ascii="Courier New" w:hAnsi="Courier New"/>
                <w:i/>
                <w:color w:val="375923"/>
                <w:sz w:val="17"/>
              </w:rPr>
              <w:t>-- ===================================================================</w:t>
            </w:r>
          </w:p>
          <w:p>
            <w:pPr>
              <w:spacing w:before="0" w:after="0" w:line="260" w:lineRule="exact"/>
            </w:pPr>
            <w:r>
              <w:rPr>
                <w:rFonts w:ascii="Courier New" w:hAnsi="Courier New"/>
                <w:i/>
                <w:color w:val="375923"/>
                <w:sz w:val="17"/>
              </w:rPr>
              <w:t>-- 8. QUOTAS STATUTAIRES</w:t>
            </w:r>
          </w:p>
          <w:p>
            <w:pPr>
              <w:spacing w:before="0" w:after="0" w:line="260" w:lineRule="exact"/>
            </w:pPr>
            <w:r>
              <w:rPr>
                <w:rFonts w:ascii="Courier New" w:hAnsi="Courier New"/>
                <w:i/>
                <w:color w:val="375923"/>
                <w:sz w:val="17"/>
              </w:rPr>
              <w:t>-- ===================================================================</w:t>
            </w:r>
          </w:p>
          <w:p>
            <w:pPr>
              <w:spacing w:before="0" w:after="0" w:line="260" w:lineRule="exact"/>
            </w:pPr>
            <w:r>
              <w:rPr>
                <w:rFonts w:ascii="Courier New" w:hAnsi="Courier New"/>
                <w:b/>
                <w:color w:val="000080"/>
                <w:sz w:val="17"/>
              </w:rPr>
              <w:t>CREATE</w:t>
            </w:r>
            <w:r>
              <w:rPr>
                <w:rFonts w:ascii="Courier New" w:hAnsi="Courier New"/>
                <w:color w:val="000000"/>
                <w:sz w:val="17"/>
              </w:rPr>
              <w:t xml:space="preserve"> </w:t>
            </w:r>
            <w:r>
              <w:rPr>
                <w:rFonts w:ascii="Courier New" w:hAnsi="Courier New"/>
                <w:b/>
                <w:color w:val="000080"/>
                <w:sz w:val="17"/>
              </w:rPr>
              <w:t>TABLE</w:t>
            </w:r>
            <w:r>
              <w:rPr>
                <w:rFonts w:ascii="Courier New" w:hAnsi="Courier New"/>
                <w:color w:val="000000"/>
                <w:sz w:val="17"/>
              </w:rPr>
              <w:t xml:space="preserve"> </w:t>
            </w:r>
            <w:r>
              <w:rPr>
                <w:rFonts w:ascii="Courier New" w:hAnsi="Courier New"/>
                <w:color w:val="000000"/>
                <w:sz w:val="17"/>
              </w:rPr>
              <w:t>quotas_statutaires (</w:t>
            </w:r>
          </w:p>
          <w:p>
            <w:pPr>
              <w:spacing w:before="0" w:after="0" w:line="260" w:lineRule="exact"/>
            </w:pPr>
            <w:r>
              <w:rPr>
                <w:rFonts w:ascii="Courier New" w:hAnsi="Courier New"/>
                <w:color w:val="000000"/>
                <w:sz w:val="17"/>
              </w:rPr>
              <w:t xml:space="preserve">    </w:t>
            </w:r>
            <w:r>
              <w:rPr>
                <w:rFonts w:ascii="Courier New" w:hAnsi="Courier New"/>
                <w:color w:val="000000"/>
                <w:sz w:val="17"/>
              </w:rPr>
              <w:t xml:space="preserve">id           </w:t>
            </w:r>
            <w:r>
              <w:rPr>
                <w:rFonts w:ascii="Courier New" w:hAnsi="Courier New"/>
                <w:b/>
                <w:color w:val="000080"/>
                <w:sz w:val="17"/>
              </w:rPr>
              <w:t>INTEGER</w:t>
            </w:r>
            <w:r>
              <w:rPr>
                <w:rFonts w:ascii="Courier New" w:hAnsi="Courier New"/>
                <w:color w:val="000000"/>
                <w:sz w:val="17"/>
              </w:rPr>
              <w:t xml:space="preserve">       </w:t>
            </w:r>
            <w:r>
              <w:rPr>
                <w:rFonts w:ascii="Courier New" w:hAnsi="Courier New"/>
                <w:b/>
                <w:color w:val="000080"/>
                <w:sz w:val="17"/>
              </w:rPr>
              <w:t>GENERATED</w:t>
            </w:r>
            <w:r>
              <w:rPr>
                <w:rFonts w:ascii="Courier New" w:hAnsi="Courier New"/>
                <w:color w:val="000000"/>
                <w:sz w:val="17"/>
              </w:rPr>
              <w:t xml:space="preserve"> </w:t>
            </w:r>
            <w:r>
              <w:rPr>
                <w:rFonts w:ascii="Courier New" w:hAnsi="Courier New"/>
                <w:b/>
                <w:color w:val="000080"/>
                <w:sz w:val="17"/>
              </w:rPr>
              <w:t>ALWAYS</w:t>
            </w:r>
            <w:r>
              <w:rPr>
                <w:rFonts w:ascii="Courier New" w:hAnsi="Courier New"/>
                <w:color w:val="000000"/>
                <w:sz w:val="17"/>
              </w:rPr>
              <w:t xml:space="preserve"> </w:t>
            </w:r>
            <w:r>
              <w:rPr>
                <w:rFonts w:ascii="Courier New" w:hAnsi="Courier New"/>
                <w:b/>
                <w:color w:val="000080"/>
                <w:sz w:val="17"/>
              </w:rPr>
              <w:t>AS</w:t>
            </w:r>
            <w:r>
              <w:rPr>
                <w:rFonts w:ascii="Courier New" w:hAnsi="Courier New"/>
                <w:color w:val="000000"/>
                <w:sz w:val="17"/>
              </w:rPr>
              <w:t xml:space="preserve"> </w:t>
            </w:r>
            <w:r>
              <w:rPr>
                <w:rFonts w:ascii="Courier New" w:hAnsi="Courier New"/>
                <w:b/>
                <w:color w:val="000080"/>
                <w:sz w:val="17"/>
              </w:rPr>
              <w:t>IDENTITY</w:t>
            </w:r>
            <w:r>
              <w:rPr>
                <w:rFonts w:ascii="Courier New" w:hAnsi="Courier New"/>
                <w:color w:val="000000"/>
                <w:sz w:val="17"/>
              </w:rPr>
              <w:t>,</w:t>
            </w:r>
          </w:p>
          <w:p>
            <w:pPr>
              <w:spacing w:before="0" w:after="0" w:line="260" w:lineRule="exact"/>
            </w:pPr>
            <w:r>
              <w:rPr>
                <w:rFonts w:ascii="Courier New" w:hAnsi="Courier New"/>
                <w:color w:val="000000"/>
                <w:sz w:val="17"/>
              </w:rPr>
              <w:t xml:space="preserve">    </w:t>
            </w:r>
            <w:r>
              <w:rPr>
                <w:rFonts w:ascii="Courier New" w:hAnsi="Courier New"/>
                <w:color w:val="000000"/>
                <w:sz w:val="17"/>
              </w:rPr>
              <w:t xml:space="preserve">grade        </w:t>
            </w:r>
            <w:r>
              <w:rPr>
                <w:rFonts w:ascii="Courier New" w:hAnsi="Courier New"/>
                <w:b/>
                <w:color w:val="000080"/>
                <w:sz w:val="17"/>
              </w:rPr>
              <w:t>VARCHAR</w:t>
            </w:r>
            <w:r>
              <w:rPr>
                <w:rFonts w:ascii="Courier New" w:hAnsi="Courier New"/>
                <w:color w:val="000000"/>
                <w:sz w:val="17"/>
              </w:rPr>
              <w:t xml:space="preserve">(100)  </w:t>
            </w:r>
            <w:r>
              <w:rPr>
                <w:rFonts w:ascii="Courier New" w:hAnsi="Courier New"/>
                <w:b/>
                <w:color w:val="000080"/>
                <w:sz w:val="17"/>
              </w:rPr>
              <w:t>NOT</w:t>
            </w:r>
            <w:r>
              <w:rPr>
                <w:rFonts w:ascii="Courier New" w:hAnsi="Courier New"/>
                <w:color w:val="000000"/>
                <w:sz w:val="17"/>
              </w:rPr>
              <w:t xml:space="preserve"> </w:t>
            </w:r>
            <w:r>
              <w:rPr>
                <w:rFonts w:ascii="Courier New" w:hAnsi="Courier New"/>
                <w:b/>
                <w:color w:val="000080"/>
                <w:sz w:val="17"/>
              </w:rPr>
              <w:t>NULL</w:t>
            </w:r>
            <w:r>
              <w:rPr>
                <w:rFonts w:ascii="Courier New" w:hAnsi="Courier New"/>
                <w:color w:val="000000"/>
                <w:sz w:val="17"/>
              </w:rPr>
              <w:t>,</w:t>
            </w:r>
          </w:p>
          <w:p>
            <w:pPr>
              <w:spacing w:before="0" w:after="0" w:line="260" w:lineRule="exact"/>
            </w:pPr>
            <w:r>
              <w:rPr>
                <w:rFonts w:ascii="Courier New" w:hAnsi="Courier New"/>
                <w:color w:val="000000"/>
                <w:sz w:val="17"/>
              </w:rPr>
              <w:t xml:space="preserve">    </w:t>
            </w:r>
            <w:r>
              <w:rPr>
                <w:rFonts w:ascii="Courier New" w:hAnsi="Courier New"/>
                <w:color w:val="000000"/>
                <w:sz w:val="17"/>
              </w:rPr>
              <w:t xml:space="preserve">statut       </w:t>
            </w:r>
            <w:r>
              <w:rPr>
                <w:rFonts w:ascii="Courier New" w:hAnsi="Courier New"/>
                <w:b/>
                <w:color w:val="000080"/>
                <w:sz w:val="17"/>
              </w:rPr>
              <w:t>VARCHAR</w:t>
            </w:r>
            <w:r>
              <w:rPr>
                <w:rFonts w:ascii="Courier New" w:hAnsi="Courier New"/>
                <w:color w:val="000000"/>
                <w:sz w:val="17"/>
              </w:rPr>
              <w:t xml:space="preserve">(20)   </w:t>
            </w:r>
            <w:r>
              <w:rPr>
                <w:rFonts w:ascii="Courier New" w:hAnsi="Courier New"/>
                <w:b/>
                <w:color w:val="000080"/>
                <w:sz w:val="17"/>
              </w:rPr>
              <w:t>NOT</w:t>
            </w:r>
            <w:r>
              <w:rPr>
                <w:rFonts w:ascii="Courier New" w:hAnsi="Courier New"/>
                <w:color w:val="000000"/>
                <w:sz w:val="17"/>
              </w:rPr>
              <w:t xml:space="preserve"> </w:t>
            </w:r>
            <w:r>
              <w:rPr>
                <w:rFonts w:ascii="Courier New" w:hAnsi="Courier New"/>
                <w:b/>
                <w:color w:val="000080"/>
                <w:sz w:val="17"/>
              </w:rPr>
              <w:t>NULL</w:t>
            </w:r>
            <w:r>
              <w:rPr>
                <w:rFonts w:ascii="Courier New" w:hAnsi="Courier New"/>
                <w:color w:val="000000"/>
                <w:sz w:val="17"/>
              </w:rPr>
              <w:t>,</w:t>
            </w:r>
          </w:p>
          <w:p>
            <w:pPr>
              <w:spacing w:before="0" w:after="0" w:line="260" w:lineRule="exact"/>
            </w:pPr>
            <w:r>
              <w:rPr>
                <w:rFonts w:ascii="Courier New" w:hAnsi="Courier New"/>
                <w:color w:val="000000"/>
                <w:sz w:val="17"/>
              </w:rPr>
              <w:t xml:space="preserve">    </w:t>
            </w:r>
            <w:r>
              <w:rPr>
                <w:rFonts w:ascii="Courier New" w:hAnsi="Courier New"/>
                <w:color w:val="000000"/>
                <w:sz w:val="17"/>
              </w:rPr>
              <w:t xml:space="preserve">quota_heures </w:t>
            </w:r>
            <w:r>
              <w:rPr>
                <w:rFonts w:ascii="Courier New" w:hAnsi="Courier New"/>
                <w:b/>
                <w:color w:val="000080"/>
                <w:sz w:val="17"/>
              </w:rPr>
              <w:t>NUMERIC</w:t>
            </w:r>
            <w:r>
              <w:rPr>
                <w:rFonts w:ascii="Courier New" w:hAnsi="Courier New"/>
                <w:color w:val="000000"/>
                <w:sz w:val="17"/>
              </w:rPr>
              <w:t xml:space="preserve">(8,2)  </w:t>
            </w:r>
            <w:r>
              <w:rPr>
                <w:rFonts w:ascii="Courier New" w:hAnsi="Courier New"/>
                <w:b/>
                <w:color w:val="000080"/>
                <w:sz w:val="17"/>
              </w:rPr>
              <w:t>NOT</w:t>
            </w:r>
            <w:r>
              <w:rPr>
                <w:rFonts w:ascii="Courier New" w:hAnsi="Courier New"/>
                <w:color w:val="000000"/>
                <w:sz w:val="17"/>
              </w:rPr>
              <w:t xml:space="preserve"> </w:t>
            </w:r>
            <w:r>
              <w:rPr>
                <w:rFonts w:ascii="Courier New" w:hAnsi="Courier New"/>
                <w:b/>
                <w:color w:val="000080"/>
                <w:sz w:val="17"/>
              </w:rPr>
              <w:t>NULL</w:t>
            </w:r>
            <w:r>
              <w:rPr>
                <w:rFonts w:ascii="Courier New" w:hAnsi="Courier New"/>
                <w:color w:val="000000"/>
                <w:sz w:val="17"/>
              </w:rPr>
              <w:t>,</w:t>
            </w:r>
          </w:p>
          <w:p>
            <w:pPr>
              <w:spacing w:before="0" w:after="0" w:line="260" w:lineRule="exact"/>
            </w:pPr>
          </w:p>
          <w:p>
            <w:pPr>
              <w:spacing w:before="0" w:after="0" w:line="260" w:lineRule="exact"/>
            </w:pPr>
            <w:r>
              <w:rPr>
                <w:rFonts w:ascii="Courier New" w:hAnsi="Courier New"/>
                <w:color w:val="000000"/>
                <w:sz w:val="17"/>
              </w:rPr>
              <w:t xml:space="preserve">    </w:t>
            </w:r>
            <w:r>
              <w:rPr>
                <w:rFonts w:ascii="Courier New" w:hAnsi="Courier New"/>
                <w:b/>
                <w:color w:val="000080"/>
                <w:sz w:val="17"/>
              </w:rPr>
              <w:t>CONSTRAINT</w:t>
            </w:r>
            <w:r>
              <w:rPr>
                <w:rFonts w:ascii="Courier New" w:hAnsi="Courier New"/>
                <w:color w:val="000000"/>
                <w:sz w:val="17"/>
              </w:rPr>
              <w:t xml:space="preserve"> </w:t>
            </w:r>
            <w:r>
              <w:rPr>
                <w:rFonts w:ascii="Courier New" w:hAnsi="Courier New"/>
                <w:color w:val="000000"/>
                <w:sz w:val="17"/>
              </w:rPr>
              <w:t xml:space="preserve">pk_quotas_statutaires </w:t>
            </w:r>
            <w:r>
              <w:rPr>
                <w:rFonts w:ascii="Courier New" w:hAnsi="Courier New"/>
                <w:b/>
                <w:color w:val="000080"/>
                <w:sz w:val="17"/>
              </w:rPr>
              <w:t>PRIMARY</w:t>
            </w:r>
            <w:r>
              <w:rPr>
                <w:rFonts w:ascii="Courier New" w:hAnsi="Courier New"/>
                <w:color w:val="000000"/>
                <w:sz w:val="17"/>
              </w:rPr>
              <w:t xml:space="preserve"> </w:t>
            </w:r>
            <w:r>
              <w:rPr>
                <w:rFonts w:ascii="Courier New" w:hAnsi="Courier New"/>
                <w:b/>
                <w:color w:val="000080"/>
                <w:sz w:val="17"/>
              </w:rPr>
              <w:t>KEY</w:t>
            </w:r>
            <w:r>
              <w:rPr>
                <w:rFonts w:ascii="Courier New" w:hAnsi="Courier New"/>
                <w:color w:val="000000"/>
                <w:sz w:val="17"/>
              </w:rPr>
              <w:t xml:space="preserve"> (</w:t>
            </w:r>
            <w:r>
              <w:rPr>
                <w:rFonts w:ascii="Courier New" w:hAnsi="Courier New"/>
                <w:color w:val="000000"/>
                <w:sz w:val="17"/>
              </w:rPr>
              <w:t>id),</w:t>
            </w:r>
          </w:p>
          <w:p>
            <w:pPr>
              <w:spacing w:before="0" w:after="0" w:line="260" w:lineRule="exact"/>
            </w:pPr>
            <w:r>
              <w:rPr>
                <w:rFonts w:ascii="Courier New" w:hAnsi="Courier New"/>
                <w:color w:val="000000"/>
                <w:sz w:val="17"/>
              </w:rPr>
              <w:t xml:space="preserve">    </w:t>
            </w:r>
            <w:r>
              <w:rPr>
                <w:rFonts w:ascii="Courier New" w:hAnsi="Courier New"/>
                <w:b/>
                <w:color w:val="000080"/>
                <w:sz w:val="17"/>
              </w:rPr>
              <w:t>CONSTRAINT</w:t>
            </w:r>
            <w:r>
              <w:rPr>
                <w:rFonts w:ascii="Courier New" w:hAnsi="Courier New"/>
                <w:color w:val="000000"/>
                <w:sz w:val="17"/>
              </w:rPr>
              <w:t xml:space="preserve"> </w:t>
            </w:r>
            <w:r>
              <w:rPr>
                <w:rFonts w:ascii="Courier New" w:hAnsi="Courier New"/>
                <w:color w:val="000000"/>
                <w:sz w:val="17"/>
              </w:rPr>
              <w:t xml:space="preserve">uq_quota_grade_statut </w:t>
            </w:r>
            <w:r>
              <w:rPr>
                <w:rFonts w:ascii="Courier New" w:hAnsi="Courier New"/>
                <w:b/>
                <w:color w:val="000080"/>
                <w:sz w:val="17"/>
              </w:rPr>
              <w:t>UNIQUE</w:t>
            </w:r>
            <w:r>
              <w:rPr>
                <w:rFonts w:ascii="Courier New" w:hAnsi="Courier New"/>
                <w:color w:val="000000"/>
                <w:sz w:val="17"/>
              </w:rPr>
              <w:t xml:space="preserve"> (</w:t>
            </w:r>
            <w:r>
              <w:rPr>
                <w:rFonts w:ascii="Courier New" w:hAnsi="Courier New"/>
                <w:color w:val="000000"/>
                <w:sz w:val="17"/>
              </w:rPr>
              <w:t xml:space="preserve">grade, </w:t>
            </w:r>
            <w:r>
              <w:rPr>
                <w:rFonts w:ascii="Courier New" w:hAnsi="Courier New"/>
                <w:color w:val="000000"/>
                <w:sz w:val="17"/>
              </w:rPr>
              <w:t>statut),</w:t>
            </w:r>
          </w:p>
          <w:p>
            <w:pPr>
              <w:spacing w:before="0" w:after="0" w:line="260" w:lineRule="exact"/>
            </w:pPr>
            <w:r>
              <w:rPr>
                <w:rFonts w:ascii="Courier New" w:hAnsi="Courier New"/>
                <w:color w:val="000000"/>
                <w:sz w:val="17"/>
              </w:rPr>
              <w:t xml:space="preserve">    </w:t>
            </w:r>
            <w:r>
              <w:rPr>
                <w:rFonts w:ascii="Courier New" w:hAnsi="Courier New"/>
                <w:b/>
                <w:color w:val="000080"/>
                <w:sz w:val="17"/>
              </w:rPr>
              <w:t>CONSTRAINT</w:t>
            </w:r>
            <w:r>
              <w:rPr>
                <w:rFonts w:ascii="Courier New" w:hAnsi="Courier New"/>
                <w:color w:val="000000"/>
                <w:sz w:val="17"/>
              </w:rPr>
              <w:t xml:space="preserve"> </w:t>
            </w:r>
            <w:r>
              <w:rPr>
                <w:rFonts w:ascii="Courier New" w:hAnsi="Courier New"/>
                <w:color w:val="000000"/>
                <w:sz w:val="17"/>
              </w:rPr>
              <w:t xml:space="preserve">ck_quota_statut       </w:t>
            </w:r>
            <w:r>
              <w:rPr>
                <w:rFonts w:ascii="Courier New" w:hAnsi="Courier New"/>
                <w:b/>
                <w:color w:val="000080"/>
                <w:sz w:val="17"/>
              </w:rPr>
              <w:t>CHECK</w:t>
            </w:r>
            <w:r>
              <w:rPr>
                <w:rFonts w:ascii="Courier New" w:hAnsi="Courier New"/>
                <w:color w:val="000000"/>
                <w:sz w:val="17"/>
              </w:rPr>
              <w:t xml:space="preserve"> (</w:t>
            </w:r>
            <w:r>
              <w:rPr>
                <w:rFonts w:ascii="Courier New" w:hAnsi="Courier New"/>
                <w:color w:val="000000"/>
                <w:sz w:val="17"/>
              </w:rPr>
              <w:t xml:space="preserve">statut </w:t>
            </w:r>
            <w:r>
              <w:rPr>
                <w:rFonts w:ascii="Courier New" w:hAnsi="Courier New"/>
                <w:b/>
                <w:color w:val="000080"/>
                <w:sz w:val="17"/>
              </w:rPr>
              <w:t>IN</w:t>
            </w:r>
            <w:r>
              <w:rPr>
                <w:rFonts w:ascii="Courier New" w:hAnsi="Courier New"/>
                <w:color w:val="000000"/>
                <w:sz w:val="17"/>
              </w:rPr>
              <w:t xml:space="preserve"> (</w:t>
            </w:r>
            <w:r>
              <w:rPr>
                <w:rFonts w:ascii="Courier New" w:hAnsi="Courier New"/>
                <w:color w:val="9B2600"/>
                <w:sz w:val="17"/>
              </w:rPr>
              <w:t>'Permanent'</w:t>
            </w:r>
            <w:r>
              <w:rPr>
                <w:rFonts w:ascii="Courier New" w:hAnsi="Courier New"/>
                <w:color w:val="000000"/>
                <w:sz w:val="17"/>
              </w:rPr>
              <w:t xml:space="preserve">, </w:t>
            </w:r>
            <w:r>
              <w:rPr>
                <w:rFonts w:ascii="Courier New" w:hAnsi="Courier New"/>
                <w:color w:val="9B2600"/>
                <w:sz w:val="17"/>
              </w:rPr>
              <w:t>'Vacataire'</w:t>
            </w:r>
            <w:r>
              <w:rPr>
                <w:rFonts w:ascii="Courier New" w:hAnsi="Courier New"/>
                <w:color w:val="000000"/>
                <w:sz w:val="17"/>
              </w:rPr>
              <w:t>)),</w:t>
            </w:r>
          </w:p>
          <w:p>
            <w:pPr>
              <w:spacing w:before="0" w:after="0" w:line="260" w:lineRule="exact"/>
            </w:pPr>
            <w:r>
              <w:rPr>
                <w:rFonts w:ascii="Courier New" w:hAnsi="Courier New"/>
                <w:color w:val="000000"/>
                <w:sz w:val="17"/>
              </w:rPr>
              <w:t xml:space="preserve">    </w:t>
            </w:r>
            <w:r>
              <w:rPr>
                <w:rFonts w:ascii="Courier New" w:hAnsi="Courier New"/>
                <w:b/>
                <w:color w:val="000080"/>
                <w:sz w:val="17"/>
              </w:rPr>
              <w:t>CONSTRAINT</w:t>
            </w:r>
            <w:r>
              <w:rPr>
                <w:rFonts w:ascii="Courier New" w:hAnsi="Courier New"/>
                <w:color w:val="000000"/>
                <w:sz w:val="17"/>
              </w:rPr>
              <w:t xml:space="preserve"> </w:t>
            </w:r>
            <w:r>
              <w:rPr>
                <w:rFonts w:ascii="Courier New" w:hAnsi="Courier New"/>
                <w:color w:val="000000"/>
                <w:sz w:val="17"/>
              </w:rPr>
              <w:t xml:space="preserve">ck_quota_value        </w:t>
            </w:r>
            <w:r>
              <w:rPr>
                <w:rFonts w:ascii="Courier New" w:hAnsi="Courier New"/>
                <w:b/>
                <w:color w:val="000080"/>
                <w:sz w:val="17"/>
              </w:rPr>
              <w:t>CHECK</w:t>
            </w:r>
            <w:r>
              <w:rPr>
                <w:rFonts w:ascii="Courier New" w:hAnsi="Courier New"/>
                <w:color w:val="000000"/>
                <w:sz w:val="17"/>
              </w:rPr>
              <w:t xml:space="preserve"> (</w:t>
            </w:r>
            <w:r>
              <w:rPr>
                <w:rFonts w:ascii="Courier New" w:hAnsi="Courier New"/>
                <w:color w:val="000000"/>
                <w:sz w:val="17"/>
              </w:rPr>
              <w:t>quota_heures &gt;= 0)</w:t>
            </w:r>
          </w:p>
          <w:p>
            <w:pPr>
              <w:spacing w:before="0" w:after="0" w:line="260" w:lineRule="exact"/>
            </w:pPr>
            <w:r>
              <w:rPr>
                <w:rFonts w:ascii="Courier New" w:hAnsi="Courier New"/>
                <w:color w:val="000000"/>
                <w:sz w:val="17"/>
              </w:rPr>
              <w:t>);</w:t>
            </w:r>
          </w:p>
        </w:tc>
      </w:tr>
    </w:tbl>
    <w:p>
      <w:pPr>
        <w:spacing w:after="80"/>
      </w:pPr>
    </w:p>
    <w:p>
      <w:pPr>
        <w:keepNext/>
        <w:spacing w:before="240" w:after="80"/>
      </w:pPr>
      <w:r>
        <w:rPr>
          <w:rFonts w:ascii="Times New Roman" w:hAnsi="Times New Roman"/>
          <w:b/>
          <w:i w:val="0"/>
          <w:color w:val="2E75B6"/>
          <w:sz w:val="24"/>
        </w:rPr>
        <w:t>Description des colonnes</w:t>
      </w:r>
    </w:p>
    <w:tbl>
      <w:tblPr>
        <w:tblStyle w:val="TableGrid"/>
        <w:tblW w:type="auto" w:w="0"/>
        <w:jc w:val="left"/>
        <w:tblLook w:firstColumn="1" w:firstRow="1" w:lastColumn="0" w:lastRow="0" w:noHBand="0" w:noVBand="1" w:val="04A0"/>
      </w:tblPr>
      <w:tblGrid>
        <w:gridCol w:w="2197"/>
        <w:gridCol w:w="2197"/>
        <w:gridCol w:w="2197"/>
        <w:gridCol w:w="2197"/>
      </w:tblGrid>
      <w:tr>
        <w:tc>
          <w:tcPr>
            <w:tcW w:type="dxa" w:w="1984"/>
            <w:shd w:val="clear" w:color="auto" w:fill="D9E2F3"/>
          </w:tcPr>
          <w:p>
            <w:pPr>
              <w:jc w:val="center"/>
            </w:pPr>
            <w:r>
              <w:rPr>
                <w:rFonts w:ascii="Times New Roman" w:hAnsi="Times New Roman"/>
                <w:b/>
                <w:i w:val="0"/>
                <w:color w:val="1F4E79"/>
                <w:sz w:val="20"/>
              </w:rPr>
              <w:t>Colonne</w:t>
            </w:r>
          </w:p>
        </w:tc>
        <w:tc>
          <w:tcPr>
            <w:tcW w:type="dxa" w:w="1701"/>
            <w:shd w:val="clear" w:color="auto" w:fill="D9E2F3"/>
          </w:tcPr>
          <w:p>
            <w:pPr>
              <w:jc w:val="center"/>
            </w:pPr>
            <w:r>
              <w:rPr>
                <w:rFonts w:ascii="Times New Roman" w:hAnsi="Times New Roman"/>
                <w:b/>
                <w:i w:val="0"/>
                <w:color w:val="1F4E79"/>
                <w:sz w:val="20"/>
              </w:rPr>
              <w:t>Type SQL</w:t>
            </w:r>
          </w:p>
        </w:tc>
        <w:tc>
          <w:tcPr>
            <w:tcW w:type="dxa" w:w="2551"/>
            <w:shd w:val="clear" w:color="auto" w:fill="D9E2F3"/>
          </w:tcPr>
          <w:p>
            <w:pPr>
              <w:jc w:val="center"/>
            </w:pPr>
            <w:r>
              <w:rPr>
                <w:rFonts w:ascii="Times New Roman" w:hAnsi="Times New Roman"/>
                <w:b/>
                <w:i w:val="0"/>
                <w:color w:val="1F4E79"/>
                <w:sz w:val="20"/>
              </w:rPr>
              <w:t>Contraintes</w:t>
            </w:r>
          </w:p>
        </w:tc>
        <w:tc>
          <w:tcPr>
            <w:tcW w:type="dxa" w:w="3118"/>
            <w:shd w:val="clear" w:color="auto" w:fill="D9E2F3"/>
          </w:tcPr>
          <w:p>
            <w:pPr>
              <w:jc w:val="center"/>
            </w:pPr>
            <w:r>
              <w:rPr>
                <w:rFonts w:ascii="Times New Roman" w:hAnsi="Times New Roman"/>
                <w:b/>
                <w:i w:val="0"/>
                <w:color w:val="1F4E79"/>
                <w:sz w:val="20"/>
              </w:rPr>
              <w:t>Description</w:t>
            </w:r>
          </w:p>
        </w:tc>
      </w:tr>
      <w:tr>
        <w:tc>
          <w:tcPr>
            <w:tcW w:type="dxa" w:w="1984"/>
          </w:tcPr>
          <w:p>
            <w:r>
              <w:rPr>
                <w:rFonts w:ascii="Courier New" w:hAnsi="Courier New"/>
                <w:b/>
                <w:i w:val="0"/>
                <w:color w:val="1F4E79"/>
                <w:sz w:val="19"/>
              </w:rPr>
              <w:t>id</w:t>
            </w:r>
          </w:p>
        </w:tc>
        <w:tc>
          <w:tcPr>
            <w:tcW w:type="dxa" w:w="1701"/>
          </w:tcPr>
          <w:p>
            <w:r>
              <w:rPr>
                <w:rFonts w:ascii="Courier New" w:hAnsi="Courier New"/>
                <w:b w:val="0"/>
                <w:i w:val="0"/>
                <w:sz w:val="19"/>
              </w:rPr>
              <w:t>INTEGER</w:t>
            </w:r>
          </w:p>
        </w:tc>
        <w:tc>
          <w:tcPr>
            <w:tcW w:type="dxa" w:w="2551"/>
          </w:tcPr>
          <w:p>
            <w:r>
              <w:rPr>
                <w:rFonts w:ascii="Times New Roman" w:hAnsi="Times New Roman"/>
                <w:b w:val="0"/>
                <w:i w:val="0"/>
                <w:sz w:val="19"/>
              </w:rPr>
              <w:t>PK, GENERATED ALWAYS AS IDENTITY</w:t>
            </w:r>
          </w:p>
        </w:tc>
        <w:tc>
          <w:tcPr>
            <w:tcW w:type="dxa" w:w="3118"/>
          </w:tcPr>
          <w:p>
            <w:r>
              <w:rPr>
                <w:rFonts w:ascii="Times New Roman" w:hAnsi="Times New Roman"/>
                <w:b w:val="0"/>
                <w:i w:val="0"/>
                <w:sz w:val="19"/>
              </w:rPr>
              <w:t>Identifiant auto-incrémenté</w:t>
            </w:r>
          </w:p>
        </w:tc>
      </w:tr>
      <w:tr>
        <w:tc>
          <w:tcPr>
            <w:tcW w:type="dxa" w:w="1984"/>
            <w:shd w:val="clear" w:color="auto" w:fill="F2F5FA"/>
          </w:tcPr>
          <w:p>
            <w:r>
              <w:rPr>
                <w:rFonts w:ascii="Courier New" w:hAnsi="Courier New"/>
                <w:b/>
                <w:i w:val="0"/>
                <w:color w:val="1F4E79"/>
                <w:sz w:val="19"/>
              </w:rPr>
              <w:t>grade</w:t>
            </w:r>
          </w:p>
        </w:tc>
        <w:tc>
          <w:tcPr>
            <w:tcW w:type="dxa" w:w="1701"/>
            <w:shd w:val="clear" w:color="auto" w:fill="F2F5FA"/>
          </w:tcPr>
          <w:p>
            <w:r>
              <w:rPr>
                <w:rFonts w:ascii="Courier New" w:hAnsi="Courier New"/>
                <w:b w:val="0"/>
                <w:i w:val="0"/>
                <w:sz w:val="19"/>
              </w:rPr>
              <w:t>VARCHAR(100)</w:t>
            </w:r>
          </w:p>
        </w:tc>
        <w:tc>
          <w:tcPr>
            <w:tcW w:type="dxa" w:w="2551"/>
            <w:shd w:val="clear" w:color="auto" w:fill="F2F5FA"/>
          </w:tcPr>
          <w:p>
            <w:r>
              <w:rPr>
                <w:rFonts w:ascii="Times New Roman" w:hAnsi="Times New Roman"/>
                <w:b w:val="0"/>
                <w:i w:val="0"/>
                <w:sz w:val="19"/>
              </w:rPr>
              <w:t>NOT NULL, UNIQUE composite</w:t>
            </w:r>
          </w:p>
        </w:tc>
        <w:tc>
          <w:tcPr>
            <w:tcW w:type="dxa" w:w="3118"/>
            <w:shd w:val="clear" w:color="auto" w:fill="F2F5FA"/>
          </w:tcPr>
          <w:p>
            <w:r>
              <w:rPr>
                <w:rFonts w:ascii="Times New Roman" w:hAnsi="Times New Roman"/>
                <w:b w:val="0"/>
                <w:i w:val="0"/>
                <w:sz w:val="19"/>
              </w:rPr>
              <w:t>Grade académique de l'enseignant</w:t>
            </w:r>
          </w:p>
        </w:tc>
      </w:tr>
      <w:tr>
        <w:tc>
          <w:tcPr>
            <w:tcW w:type="dxa" w:w="1984"/>
          </w:tcPr>
          <w:p>
            <w:r>
              <w:rPr>
                <w:rFonts w:ascii="Courier New" w:hAnsi="Courier New"/>
                <w:b/>
                <w:i w:val="0"/>
                <w:color w:val="1F4E79"/>
                <w:sz w:val="19"/>
              </w:rPr>
              <w:t>statut</w:t>
            </w:r>
          </w:p>
        </w:tc>
        <w:tc>
          <w:tcPr>
            <w:tcW w:type="dxa" w:w="1701"/>
          </w:tcPr>
          <w:p>
            <w:r>
              <w:rPr>
                <w:rFonts w:ascii="Courier New" w:hAnsi="Courier New"/>
                <w:b w:val="0"/>
                <w:i w:val="0"/>
                <w:sz w:val="19"/>
              </w:rPr>
              <w:t>VARCHAR(20)</w:t>
            </w:r>
          </w:p>
        </w:tc>
        <w:tc>
          <w:tcPr>
            <w:tcW w:type="dxa" w:w="2551"/>
          </w:tcPr>
          <w:p>
            <w:r>
              <w:rPr>
                <w:rFonts w:ascii="Times New Roman" w:hAnsi="Times New Roman"/>
                <w:b w:val="0"/>
                <w:i w:val="0"/>
                <w:sz w:val="19"/>
              </w:rPr>
              <w:t>NOT NULL, UNIQUE composite, CHECK</w:t>
            </w:r>
          </w:p>
        </w:tc>
        <w:tc>
          <w:tcPr>
            <w:tcW w:type="dxa" w:w="3118"/>
          </w:tcPr>
          <w:p>
            <w:r>
              <w:rPr>
                <w:rFonts w:ascii="Times New Roman" w:hAnsi="Times New Roman"/>
                <w:b w:val="0"/>
                <w:i w:val="0"/>
                <w:sz w:val="19"/>
              </w:rPr>
              <w:t>Permanent ou Vacataire</w:t>
            </w:r>
          </w:p>
        </w:tc>
      </w:tr>
      <w:tr>
        <w:tc>
          <w:tcPr>
            <w:tcW w:type="dxa" w:w="1984"/>
            <w:shd w:val="clear" w:color="auto" w:fill="F2F5FA"/>
          </w:tcPr>
          <w:p>
            <w:r>
              <w:rPr>
                <w:rFonts w:ascii="Courier New" w:hAnsi="Courier New"/>
                <w:b/>
                <w:i w:val="0"/>
                <w:color w:val="1F4E79"/>
                <w:sz w:val="19"/>
              </w:rPr>
              <w:t>quota_heures</w:t>
            </w:r>
          </w:p>
        </w:tc>
        <w:tc>
          <w:tcPr>
            <w:tcW w:type="dxa" w:w="1701"/>
            <w:shd w:val="clear" w:color="auto" w:fill="F2F5FA"/>
          </w:tcPr>
          <w:p>
            <w:r>
              <w:rPr>
                <w:rFonts w:ascii="Courier New" w:hAnsi="Courier New"/>
                <w:b w:val="0"/>
                <w:i w:val="0"/>
                <w:sz w:val="19"/>
              </w:rPr>
              <w:t>NUMERIC(8,2)</w:t>
            </w:r>
          </w:p>
        </w:tc>
        <w:tc>
          <w:tcPr>
            <w:tcW w:type="dxa" w:w="2551"/>
            <w:shd w:val="clear" w:color="auto" w:fill="F2F5FA"/>
          </w:tcPr>
          <w:p>
            <w:r>
              <w:rPr>
                <w:rFonts w:ascii="Times New Roman" w:hAnsi="Times New Roman"/>
                <w:b w:val="0"/>
                <w:i w:val="0"/>
                <w:sz w:val="19"/>
              </w:rPr>
              <w:t>NOT NULL, CHECK ≥ 0</w:t>
            </w:r>
          </w:p>
        </w:tc>
        <w:tc>
          <w:tcPr>
            <w:tcW w:type="dxa" w:w="3118"/>
            <w:shd w:val="clear" w:color="auto" w:fill="F2F5FA"/>
          </w:tcPr>
          <w:p>
            <w:r>
              <w:rPr>
                <w:rFonts w:ascii="Times New Roman" w:hAnsi="Times New Roman"/>
                <w:b w:val="0"/>
                <w:i w:val="0"/>
                <w:sz w:val="19"/>
              </w:rPr>
              <w:t>Quota horaire annuel en heures</w:t>
            </w:r>
          </w:p>
        </w:tc>
      </w:tr>
    </w:tbl>
    <w:p>
      <w:pPr>
        <w:spacing w:before="40" w:after="200"/>
        <w:jc w:val="center"/>
      </w:pPr>
      <w:r>
        <w:rPr>
          <w:i/>
          <w:color w:val="404040"/>
          <w:sz w:val="20"/>
        </w:rPr>
        <w:t>Tableau 9. Colonnes de la table QUOTAS_STATUTAIRES.</w:t>
      </w:r>
    </w:p>
    <w:p>
      <w:pPr>
        <w:spacing w:before="80" w:after="160"/>
      </w:pPr>
      <w:r>
        <w:rPr>
          <w:i/>
          <w:color w:val="404040"/>
          <w:sz w:val="20"/>
        </w:rPr>
        <w:t>Note : Contrainte UNIQUE (grade, statut) — une seule ligne par combinaison grade × statut.</w:t>
      </w:r>
    </w:p>
    <w:p>
      <w:pPr>
        <w:pageBreakBefore/>
        <w:spacing w:after="120" w:before="0"/>
      </w:pPr>
      <w:r>
        <w:rPr>
          <w:rFonts w:ascii="Times New Roman" w:hAnsi="Times New Roman"/>
          <w:b/>
          <w:i w:val="0"/>
          <w:color w:val="1F4E79"/>
          <w:sz w:val="28"/>
        </w:rPr>
        <w:t>SECTION IX. DONNÉES DE RÉFÉRENCE — INSTRUCTIONS INSERT</w:t>
      </w:r>
    </w:p>
    <w:p>
      <w:pPr>
        <w:spacing w:before="0" w:after="80"/>
        <w:pBdr>
          <w:bottom w:val="single" w:sz="6" w:space="1" w:color="2E75B6"/>
        </w:pBdr>
      </w:pPr>
    </w:p>
    <w:p>
      <w:pPr>
        <w:keepNext w:val="0"/>
        <w:spacing w:before="0" w:after="120" w:line="276" w:lineRule="exact"/>
        <w:jc w:val="both"/>
      </w:pPr>
      <w:r>
        <w:rPr>
          <w:rFonts w:ascii="Times New Roman" w:hAnsi="Times New Roman"/>
          <w:b w:val="0"/>
          <w:i w:val="0"/>
          <w:sz w:val="24"/>
        </w:rPr>
        <w:t>Cette section regroupe les données initiales insérées au moment de la création du schéma. Elles correspondent au barème officiel UVCI des coefficients horaires (six lignes) et aux quotas statutaires par défaut (huit lignes, pour quatre grades × deux statuts). Ces valeurs peuvent être modifiées ultérieurement par l'administrateur via l'interface.</w:t>
      </w:r>
    </w:p>
    <w:p>
      <w:pPr>
        <w:keepNext/>
        <w:spacing w:before="240" w:after="80"/>
      </w:pPr>
      <w:r>
        <w:rPr>
          <w:rFonts w:ascii="Times New Roman" w:hAnsi="Times New Roman"/>
          <w:b/>
          <w:i w:val="0"/>
          <w:color w:val="2E75B6"/>
          <w:sz w:val="24"/>
        </w:rPr>
        <w:t>IX.1  Barème officiel des coefficients horaires</w:t>
      </w:r>
    </w:p>
    <w:tbl>
      <w:tblPr>
        <w:tblW w:type="auto" w:w="0"/>
        <w:jc w:val="left"/>
        <w:tblLook w:firstColumn="1" w:firstRow="1" w:lastColumn="0" w:lastRow="0" w:noHBand="0" w:noVBand="1" w:val="04A0"/>
      </w:tblPr>
      <w:tblGrid>
        <w:gridCol w:w="8788"/>
      </w:tblGrid>
      <w:tr>
        <w:tc>
          <w:tcPr>
            <w:tcW w:type="dxa" w:w="8788"/>
            <w:shd w:val="clear" w:color="auto" w:fill="F5F5F5"/>
            <w:tcBorders>
              <w:top w:val="single" w:sz="4" w:space="0" w:color="BFBFBF"/>
              <w:left w:val="single" w:sz="4" w:space="0" w:color="BFBFBF"/>
              <w:bottom w:val="single" w:sz="4" w:space="0" w:color="BFBFBF"/>
              <w:right w:val="single" w:sz="4" w:space="0" w:color="BFBFBF"/>
            </w:tcBorders>
          </w:tcPr>
          <w:p>
            <w:pPr>
              <w:spacing w:before="0" w:after="0" w:line="260" w:lineRule="exact"/>
            </w:pPr>
            <w:r>
              <w:rPr>
                <w:rFonts w:ascii="Courier New" w:hAnsi="Courier New"/>
                <w:i/>
                <w:color w:val="375923"/>
                <w:sz w:val="17"/>
              </w:rPr>
              <w:t>-- Barème officiel UVCI : Vhtc = Ic × S ; mise à jour = ½ × création.</w:t>
            </w:r>
          </w:p>
          <w:p>
            <w:pPr>
              <w:spacing w:before="0" w:after="0" w:line="260" w:lineRule="exact"/>
            </w:pPr>
            <w:r>
              <w:rPr>
                <w:rFonts w:ascii="Courier New" w:hAnsi="Courier New"/>
                <w:b/>
                <w:color w:val="000080"/>
                <w:sz w:val="17"/>
              </w:rPr>
              <w:t>INSERT</w:t>
            </w:r>
            <w:r>
              <w:rPr>
                <w:rFonts w:ascii="Courier New" w:hAnsi="Courier New"/>
                <w:color w:val="000000"/>
                <w:sz w:val="17"/>
              </w:rPr>
              <w:t xml:space="preserve"> </w:t>
            </w:r>
            <w:r>
              <w:rPr>
                <w:rFonts w:ascii="Courier New" w:hAnsi="Courier New"/>
                <w:b/>
                <w:color w:val="000080"/>
                <w:sz w:val="17"/>
              </w:rPr>
              <w:t>INTO</w:t>
            </w:r>
            <w:r>
              <w:rPr>
                <w:rFonts w:ascii="Courier New" w:hAnsi="Courier New"/>
                <w:color w:val="000000"/>
                <w:sz w:val="17"/>
              </w:rPr>
              <w:t xml:space="preserve"> </w:t>
            </w:r>
            <w:r>
              <w:rPr>
                <w:rFonts w:ascii="Courier New" w:hAnsi="Courier New"/>
                <w:color w:val="000000"/>
                <w:sz w:val="17"/>
              </w:rPr>
              <w:t>coefficient_configs (</w:t>
            </w:r>
            <w:r>
              <w:rPr>
                <w:rFonts w:ascii="Courier New" w:hAnsi="Courier New"/>
                <w:color w:val="000000"/>
                <w:sz w:val="17"/>
              </w:rPr>
              <w:t xml:space="preserve">niveau_complexite, </w:t>
            </w:r>
            <w:r>
              <w:rPr>
                <w:rFonts w:ascii="Courier New" w:hAnsi="Courier New"/>
                <w:color w:val="000000"/>
                <w:sz w:val="17"/>
              </w:rPr>
              <w:t xml:space="preserve">type_activite, </w:t>
            </w:r>
            <w:r>
              <w:rPr>
                <w:rFonts w:ascii="Courier New" w:hAnsi="Courier New"/>
                <w:color w:val="000000"/>
                <w:sz w:val="17"/>
              </w:rPr>
              <w:t xml:space="preserve">coefficient) </w:t>
            </w:r>
            <w:r>
              <w:rPr>
                <w:rFonts w:ascii="Courier New" w:hAnsi="Courier New"/>
                <w:b/>
                <w:color w:val="000080"/>
                <w:sz w:val="17"/>
              </w:rPr>
              <w:t>VALUES</w:t>
            </w:r>
          </w:p>
          <w:p>
            <w:pPr>
              <w:spacing w:before="0" w:after="0" w:line="260" w:lineRule="exact"/>
            </w:pPr>
            <w:r>
              <w:rPr>
                <w:rFonts w:ascii="Courier New" w:hAnsi="Courier New"/>
                <w:color w:val="000000"/>
                <w:sz w:val="17"/>
              </w:rPr>
              <w:t xml:space="preserve">    (1, </w:t>
            </w:r>
            <w:r>
              <w:rPr>
                <w:rFonts w:ascii="Courier New" w:hAnsi="Courier New"/>
                <w:color w:val="9B2600"/>
                <w:sz w:val="17"/>
              </w:rPr>
              <w:t>'creation'</w:t>
            </w:r>
            <w:r>
              <w:rPr>
                <w:rFonts w:ascii="Courier New" w:hAnsi="Courier New"/>
                <w:color w:val="000000"/>
                <w:sz w:val="17"/>
              </w:rPr>
              <w:t xml:space="preserve">,    0.400),   -- </w:t>
            </w:r>
            <w:r>
              <w:rPr>
                <w:rFonts w:ascii="Courier New" w:hAnsi="Courier New"/>
                <w:color w:val="000000"/>
                <w:sz w:val="17"/>
              </w:rPr>
              <w:t xml:space="preserve">Niveau 1 : </w:t>
            </w:r>
            <w:r>
              <w:rPr>
                <w:rFonts w:ascii="Courier New" w:hAnsi="Courier New"/>
                <w:color w:val="000000"/>
                <w:sz w:val="17"/>
              </w:rPr>
              <w:t xml:space="preserve">contenus </w:t>
            </w:r>
            <w:r>
              <w:rPr>
                <w:rFonts w:ascii="Courier New" w:hAnsi="Courier New"/>
                <w:color w:val="000000"/>
                <w:sz w:val="17"/>
              </w:rPr>
              <w:t xml:space="preserve">simples + </w:t>
            </w:r>
            <w:r>
              <w:rPr>
                <w:rFonts w:ascii="Courier New" w:hAnsi="Courier New"/>
                <w:color w:val="000000"/>
                <w:sz w:val="17"/>
              </w:rPr>
              <w:t>quiz</w:t>
            </w:r>
          </w:p>
          <w:p>
            <w:pPr>
              <w:spacing w:before="0" w:after="0" w:line="260" w:lineRule="exact"/>
            </w:pPr>
            <w:r>
              <w:rPr>
                <w:rFonts w:ascii="Courier New" w:hAnsi="Courier New"/>
                <w:color w:val="000000"/>
                <w:sz w:val="17"/>
              </w:rPr>
              <w:t xml:space="preserve">    (1, </w:t>
            </w:r>
            <w:r>
              <w:rPr>
                <w:rFonts w:ascii="Courier New" w:hAnsi="Courier New"/>
                <w:color w:val="9B2600"/>
                <w:sz w:val="17"/>
              </w:rPr>
              <w:t>'mise_a_jour'</w:t>
            </w:r>
            <w:r>
              <w:rPr>
                <w:rFonts w:ascii="Courier New" w:hAnsi="Courier New"/>
                <w:color w:val="000000"/>
                <w:sz w:val="17"/>
              </w:rPr>
              <w:t>, 0.200),</w:t>
            </w:r>
          </w:p>
          <w:p>
            <w:pPr>
              <w:spacing w:before="0" w:after="0" w:line="260" w:lineRule="exact"/>
            </w:pPr>
            <w:r>
              <w:rPr>
                <w:rFonts w:ascii="Courier New" w:hAnsi="Courier New"/>
                <w:color w:val="000000"/>
                <w:sz w:val="17"/>
              </w:rPr>
              <w:t xml:space="preserve">    (2, </w:t>
            </w:r>
            <w:r>
              <w:rPr>
                <w:rFonts w:ascii="Courier New" w:hAnsi="Courier New"/>
                <w:color w:val="9B2600"/>
                <w:sz w:val="17"/>
              </w:rPr>
              <w:t>'creation'</w:t>
            </w:r>
            <w:r>
              <w:rPr>
                <w:rFonts w:ascii="Courier New" w:hAnsi="Courier New"/>
                <w:color w:val="000000"/>
                <w:sz w:val="17"/>
              </w:rPr>
              <w:t xml:space="preserve">,    0.750),   -- </w:t>
            </w:r>
            <w:r>
              <w:rPr>
                <w:rFonts w:ascii="Courier New" w:hAnsi="Courier New"/>
                <w:color w:val="000000"/>
                <w:sz w:val="17"/>
              </w:rPr>
              <w:t xml:space="preserve">Niveau 2 : +25 % </w:t>
            </w:r>
            <w:r>
              <w:rPr>
                <w:rFonts w:ascii="Courier New" w:hAnsi="Courier New"/>
                <w:color w:val="000000"/>
                <w:sz w:val="17"/>
              </w:rPr>
              <w:t>activité</w:t>
            </w:r>
            <w:r>
              <w:rPr>
                <w:rFonts w:ascii="Courier New" w:hAnsi="Courier New"/>
                <w:color w:val="000000"/>
                <w:sz w:val="17"/>
              </w:rPr>
              <w:t xml:space="preserve">s </w:t>
            </w:r>
            <w:r>
              <w:rPr>
                <w:rFonts w:ascii="Courier New" w:hAnsi="Courier New"/>
                <w:color w:val="000000"/>
                <w:sz w:val="17"/>
              </w:rPr>
              <w:t>interactives</w:t>
            </w:r>
          </w:p>
          <w:p>
            <w:pPr>
              <w:spacing w:before="0" w:after="0" w:line="260" w:lineRule="exact"/>
            </w:pPr>
            <w:r>
              <w:rPr>
                <w:rFonts w:ascii="Courier New" w:hAnsi="Courier New"/>
                <w:color w:val="000000"/>
                <w:sz w:val="17"/>
              </w:rPr>
              <w:t xml:space="preserve">    (2, </w:t>
            </w:r>
            <w:r>
              <w:rPr>
                <w:rFonts w:ascii="Courier New" w:hAnsi="Courier New"/>
                <w:color w:val="9B2600"/>
                <w:sz w:val="17"/>
              </w:rPr>
              <w:t>'mise_a_jour'</w:t>
            </w:r>
            <w:r>
              <w:rPr>
                <w:rFonts w:ascii="Courier New" w:hAnsi="Courier New"/>
                <w:color w:val="000000"/>
                <w:sz w:val="17"/>
              </w:rPr>
              <w:t>, 0.375),</w:t>
            </w:r>
          </w:p>
          <w:p>
            <w:pPr>
              <w:spacing w:before="0" w:after="0" w:line="260" w:lineRule="exact"/>
            </w:pPr>
            <w:r>
              <w:rPr>
                <w:rFonts w:ascii="Courier New" w:hAnsi="Courier New"/>
                <w:color w:val="000000"/>
                <w:sz w:val="17"/>
              </w:rPr>
              <w:t xml:space="preserve">    (3, </w:t>
            </w:r>
            <w:r>
              <w:rPr>
                <w:rFonts w:ascii="Courier New" w:hAnsi="Courier New"/>
                <w:color w:val="9B2600"/>
                <w:sz w:val="17"/>
              </w:rPr>
              <w:t>'creation'</w:t>
            </w:r>
            <w:r>
              <w:rPr>
                <w:rFonts w:ascii="Courier New" w:hAnsi="Courier New"/>
                <w:color w:val="000000"/>
                <w:sz w:val="17"/>
              </w:rPr>
              <w:t xml:space="preserve">,    1.500),   -- </w:t>
            </w:r>
            <w:r>
              <w:rPr>
                <w:rFonts w:ascii="Courier New" w:hAnsi="Courier New"/>
                <w:color w:val="000000"/>
                <w:sz w:val="17"/>
              </w:rPr>
              <w:t xml:space="preserve">Niveau 3 : </w:t>
            </w:r>
            <w:r>
              <w:rPr>
                <w:rFonts w:ascii="Courier New" w:hAnsi="Courier New"/>
                <w:color w:val="000000"/>
                <w:sz w:val="17"/>
              </w:rPr>
              <w:t xml:space="preserve">serious </w:t>
            </w:r>
            <w:r>
              <w:rPr>
                <w:rFonts w:ascii="Courier New" w:hAnsi="Courier New"/>
                <w:color w:val="000000"/>
                <w:sz w:val="17"/>
              </w:rPr>
              <w:t xml:space="preserve">games, </w:t>
            </w:r>
            <w:r>
              <w:rPr>
                <w:rFonts w:ascii="Courier New" w:hAnsi="Courier New"/>
                <w:color w:val="000000"/>
                <w:sz w:val="17"/>
              </w:rPr>
              <w:t>simulations</w:t>
            </w:r>
          </w:p>
          <w:p>
            <w:pPr>
              <w:spacing w:before="0" w:after="0" w:line="260" w:lineRule="exact"/>
            </w:pPr>
            <w:r>
              <w:rPr>
                <w:rFonts w:ascii="Courier New" w:hAnsi="Courier New"/>
                <w:color w:val="000000"/>
                <w:sz w:val="17"/>
              </w:rPr>
              <w:t xml:space="preserve">    (3, </w:t>
            </w:r>
            <w:r>
              <w:rPr>
                <w:rFonts w:ascii="Courier New" w:hAnsi="Courier New"/>
                <w:color w:val="9B2600"/>
                <w:sz w:val="17"/>
              </w:rPr>
              <w:t>'mise_a_jour'</w:t>
            </w:r>
            <w:r>
              <w:rPr>
                <w:rFonts w:ascii="Courier New" w:hAnsi="Courier New"/>
                <w:color w:val="000000"/>
                <w:sz w:val="17"/>
              </w:rPr>
              <w:t>, 0.750);</w:t>
            </w:r>
          </w:p>
        </w:tc>
      </w:tr>
    </w:tbl>
    <w:p>
      <w:pPr>
        <w:spacing w:after="80"/>
      </w:pPr>
    </w:p>
    <w:tbl>
      <w:tblPr>
        <w:tblStyle w:val="TableGrid"/>
        <w:tblW w:type="auto" w:w="0"/>
        <w:tblLook w:firstColumn="1" w:firstRow="1" w:lastColumn="0" w:lastRow="0" w:noHBand="0" w:noVBand="1" w:val="04A0"/>
      </w:tblPr>
      <w:tblGrid>
        <w:gridCol w:w="2197"/>
        <w:gridCol w:w="2197"/>
        <w:gridCol w:w="2197"/>
        <w:gridCol w:w="2197"/>
      </w:tblGrid>
      <w:tr>
        <w:tc>
          <w:tcPr>
            <w:tcW w:type="dxa" w:w="1701"/>
            <w:shd w:val="clear" w:color="auto" w:fill="D9E2F3"/>
          </w:tcPr>
          <w:p>
            <w:pPr>
              <w:jc w:val="center"/>
            </w:pPr>
            <w:r>
              <w:rPr>
                <w:rFonts w:ascii="Times New Roman" w:hAnsi="Times New Roman"/>
                <w:b/>
                <w:i w:val="0"/>
                <w:color w:val="1F4E79"/>
                <w:sz w:val="20"/>
              </w:rPr>
              <w:t>Niveau</w:t>
            </w:r>
          </w:p>
        </w:tc>
        <w:tc>
          <w:tcPr>
            <w:tcW w:type="dxa" w:w="1984"/>
            <w:shd w:val="clear" w:color="auto" w:fill="D9E2F3"/>
          </w:tcPr>
          <w:p>
            <w:pPr>
              <w:jc w:val="center"/>
            </w:pPr>
            <w:r>
              <w:rPr>
                <w:rFonts w:ascii="Times New Roman" w:hAnsi="Times New Roman"/>
                <w:b/>
                <w:i w:val="0"/>
                <w:color w:val="1F4E79"/>
                <w:sz w:val="20"/>
              </w:rPr>
              <w:t>Type</w:t>
            </w:r>
          </w:p>
        </w:tc>
        <w:tc>
          <w:tcPr>
            <w:tcW w:type="dxa" w:w="1984"/>
            <w:shd w:val="clear" w:color="auto" w:fill="D9E2F3"/>
          </w:tcPr>
          <w:p>
            <w:pPr>
              <w:jc w:val="center"/>
            </w:pPr>
            <w:r>
              <w:rPr>
                <w:rFonts w:ascii="Times New Roman" w:hAnsi="Times New Roman"/>
                <w:b/>
                <w:i w:val="0"/>
                <w:color w:val="1F4E79"/>
                <w:sz w:val="20"/>
              </w:rPr>
              <w:t>Coefficient Ic</w:t>
            </w:r>
          </w:p>
        </w:tc>
        <w:tc>
          <w:tcPr>
            <w:tcW w:type="dxa" w:w="3685"/>
            <w:shd w:val="clear" w:color="auto" w:fill="D9E2F3"/>
          </w:tcPr>
          <w:p>
            <w:pPr>
              <w:jc w:val="center"/>
            </w:pPr>
            <w:r>
              <w:rPr>
                <w:rFonts w:ascii="Times New Roman" w:hAnsi="Times New Roman"/>
                <w:b/>
                <w:i w:val="0"/>
                <w:color w:val="1F4E79"/>
                <w:sz w:val="20"/>
              </w:rPr>
              <w:t>Description</w:t>
            </w:r>
          </w:p>
        </w:tc>
      </w:tr>
      <w:tr>
        <w:tc>
          <w:tcPr>
            <w:tcW w:type="dxa" w:w="1701"/>
          </w:tcPr>
          <w:p>
            <w:r>
              <w:rPr>
                <w:rFonts w:ascii="Times New Roman" w:hAnsi="Times New Roman"/>
                <w:b w:val="0"/>
                <w:i w:val="0"/>
                <w:color w:val="000000"/>
                <w:sz w:val="19"/>
              </w:rPr>
              <w:t>Niveau 1</w:t>
            </w:r>
          </w:p>
        </w:tc>
        <w:tc>
          <w:tcPr>
            <w:tcW w:type="dxa" w:w="1984"/>
          </w:tcPr>
          <w:p>
            <w:r>
              <w:rPr>
                <w:rFonts w:ascii="Courier New" w:hAnsi="Courier New"/>
                <w:b w:val="0"/>
                <w:i w:val="0"/>
                <w:color w:val="000000"/>
                <w:sz w:val="19"/>
              </w:rPr>
              <w:t>creation</w:t>
            </w:r>
          </w:p>
        </w:tc>
        <w:tc>
          <w:tcPr>
            <w:tcW w:type="dxa" w:w="1984"/>
          </w:tcPr>
          <w:p>
            <w:pPr>
              <w:jc w:val="center"/>
            </w:pPr>
            <w:r>
              <w:rPr>
                <w:rFonts w:ascii="Courier New" w:hAnsi="Courier New"/>
                <w:b/>
                <w:i w:val="0"/>
                <w:color w:val="1F4E79"/>
                <w:sz w:val="19"/>
              </w:rPr>
              <w:t>0.400</w:t>
            </w:r>
          </w:p>
        </w:tc>
        <w:tc>
          <w:tcPr>
            <w:tcW w:type="dxa" w:w="3685"/>
          </w:tcPr>
          <w:p>
            <w:r>
              <w:rPr>
                <w:rFonts w:ascii="Times New Roman" w:hAnsi="Times New Roman"/>
                <w:b w:val="0"/>
                <w:i w:val="0"/>
                <w:color w:val="000000"/>
                <w:sz w:val="19"/>
              </w:rPr>
              <w:t>Contenus simples + quiz</w:t>
            </w:r>
          </w:p>
        </w:tc>
      </w:tr>
      <w:tr>
        <w:tc>
          <w:tcPr>
            <w:tcW w:type="dxa" w:w="1701"/>
            <w:shd w:val="clear" w:color="auto" w:fill="F2F5FA"/>
          </w:tcPr>
          <w:p>
            <w:r>
              <w:rPr>
                <w:rFonts w:ascii="Times New Roman" w:hAnsi="Times New Roman"/>
                <w:b w:val="0"/>
                <w:i w:val="0"/>
                <w:color w:val="000000"/>
                <w:sz w:val="19"/>
              </w:rPr>
              <w:t>Niveau 1</w:t>
            </w:r>
          </w:p>
        </w:tc>
        <w:tc>
          <w:tcPr>
            <w:tcW w:type="dxa" w:w="1984"/>
            <w:shd w:val="clear" w:color="auto" w:fill="F2F5FA"/>
          </w:tcPr>
          <w:p>
            <w:r>
              <w:rPr>
                <w:rFonts w:ascii="Courier New" w:hAnsi="Courier New"/>
                <w:b w:val="0"/>
                <w:i w:val="0"/>
                <w:color w:val="000000"/>
                <w:sz w:val="19"/>
              </w:rPr>
              <w:t>mise_a_jour</w:t>
            </w:r>
          </w:p>
        </w:tc>
        <w:tc>
          <w:tcPr>
            <w:tcW w:type="dxa" w:w="1984"/>
            <w:shd w:val="clear" w:color="auto" w:fill="F2F5FA"/>
          </w:tcPr>
          <w:p>
            <w:pPr>
              <w:jc w:val="center"/>
            </w:pPr>
            <w:r>
              <w:rPr>
                <w:rFonts w:ascii="Courier New" w:hAnsi="Courier New"/>
                <w:b/>
                <w:i w:val="0"/>
                <w:color w:val="1F4E79"/>
                <w:sz w:val="19"/>
              </w:rPr>
              <w:t>0.200</w:t>
            </w:r>
          </w:p>
        </w:tc>
        <w:tc>
          <w:tcPr>
            <w:tcW w:type="dxa" w:w="3685"/>
            <w:shd w:val="clear" w:color="auto" w:fill="F2F5FA"/>
          </w:tcPr>
          <w:p>
            <w:r>
              <w:rPr>
                <w:rFonts w:ascii="Times New Roman" w:hAnsi="Times New Roman"/>
                <w:b w:val="0"/>
                <w:i w:val="0"/>
                <w:color w:val="000000"/>
                <w:sz w:val="19"/>
              </w:rPr>
              <w:t>½ × création (mise à jour)</w:t>
            </w:r>
          </w:p>
        </w:tc>
      </w:tr>
      <w:tr>
        <w:tc>
          <w:tcPr>
            <w:tcW w:type="dxa" w:w="1701"/>
          </w:tcPr>
          <w:p>
            <w:r>
              <w:rPr>
                <w:rFonts w:ascii="Times New Roman" w:hAnsi="Times New Roman"/>
                <w:b w:val="0"/>
                <w:i w:val="0"/>
                <w:color w:val="000000"/>
                <w:sz w:val="19"/>
              </w:rPr>
              <w:t>Niveau 2</w:t>
            </w:r>
          </w:p>
        </w:tc>
        <w:tc>
          <w:tcPr>
            <w:tcW w:type="dxa" w:w="1984"/>
          </w:tcPr>
          <w:p>
            <w:r>
              <w:rPr>
                <w:rFonts w:ascii="Courier New" w:hAnsi="Courier New"/>
                <w:b w:val="0"/>
                <w:i w:val="0"/>
                <w:color w:val="000000"/>
                <w:sz w:val="19"/>
              </w:rPr>
              <w:t>creation</w:t>
            </w:r>
          </w:p>
        </w:tc>
        <w:tc>
          <w:tcPr>
            <w:tcW w:type="dxa" w:w="1984"/>
          </w:tcPr>
          <w:p>
            <w:pPr>
              <w:jc w:val="center"/>
            </w:pPr>
            <w:r>
              <w:rPr>
                <w:rFonts w:ascii="Courier New" w:hAnsi="Courier New"/>
                <w:b/>
                <w:i w:val="0"/>
                <w:color w:val="1F4E79"/>
                <w:sz w:val="19"/>
              </w:rPr>
              <w:t>0.750</w:t>
            </w:r>
          </w:p>
        </w:tc>
        <w:tc>
          <w:tcPr>
            <w:tcW w:type="dxa" w:w="3685"/>
          </w:tcPr>
          <w:p>
            <w:r>
              <w:rPr>
                <w:rFonts w:ascii="Times New Roman" w:hAnsi="Times New Roman"/>
                <w:b w:val="0"/>
                <w:i w:val="0"/>
                <w:color w:val="000000"/>
                <w:sz w:val="19"/>
              </w:rPr>
              <w:t>+25 % activités interactives</w:t>
            </w:r>
          </w:p>
        </w:tc>
      </w:tr>
      <w:tr>
        <w:tc>
          <w:tcPr>
            <w:tcW w:type="dxa" w:w="1701"/>
            <w:shd w:val="clear" w:color="auto" w:fill="F2F5FA"/>
          </w:tcPr>
          <w:p>
            <w:r>
              <w:rPr>
                <w:rFonts w:ascii="Times New Roman" w:hAnsi="Times New Roman"/>
                <w:b w:val="0"/>
                <w:i w:val="0"/>
                <w:color w:val="000000"/>
                <w:sz w:val="19"/>
              </w:rPr>
              <w:t>Niveau 2</w:t>
            </w:r>
          </w:p>
        </w:tc>
        <w:tc>
          <w:tcPr>
            <w:tcW w:type="dxa" w:w="1984"/>
            <w:shd w:val="clear" w:color="auto" w:fill="F2F5FA"/>
          </w:tcPr>
          <w:p>
            <w:r>
              <w:rPr>
                <w:rFonts w:ascii="Courier New" w:hAnsi="Courier New"/>
                <w:b w:val="0"/>
                <w:i w:val="0"/>
                <w:color w:val="000000"/>
                <w:sz w:val="19"/>
              </w:rPr>
              <w:t>mise_a_jour</w:t>
            </w:r>
          </w:p>
        </w:tc>
        <w:tc>
          <w:tcPr>
            <w:tcW w:type="dxa" w:w="1984"/>
            <w:shd w:val="clear" w:color="auto" w:fill="F2F5FA"/>
          </w:tcPr>
          <w:p>
            <w:pPr>
              <w:jc w:val="center"/>
            </w:pPr>
            <w:r>
              <w:rPr>
                <w:rFonts w:ascii="Courier New" w:hAnsi="Courier New"/>
                <w:b/>
                <w:i w:val="0"/>
                <w:color w:val="1F4E79"/>
                <w:sz w:val="19"/>
              </w:rPr>
              <w:t>0.375</w:t>
            </w:r>
          </w:p>
        </w:tc>
        <w:tc>
          <w:tcPr>
            <w:tcW w:type="dxa" w:w="3685"/>
            <w:shd w:val="clear" w:color="auto" w:fill="F2F5FA"/>
          </w:tcPr>
          <w:p>
            <w:r>
              <w:rPr>
                <w:rFonts w:ascii="Times New Roman" w:hAnsi="Times New Roman"/>
                <w:b w:val="0"/>
                <w:i w:val="0"/>
                <w:color w:val="000000"/>
                <w:sz w:val="19"/>
              </w:rPr>
              <w:t>½ × création (mise à jour)</w:t>
            </w:r>
          </w:p>
        </w:tc>
      </w:tr>
      <w:tr>
        <w:tc>
          <w:tcPr>
            <w:tcW w:type="dxa" w:w="1701"/>
          </w:tcPr>
          <w:p>
            <w:r>
              <w:rPr>
                <w:rFonts w:ascii="Times New Roman" w:hAnsi="Times New Roman"/>
                <w:b w:val="0"/>
                <w:i w:val="0"/>
                <w:color w:val="000000"/>
                <w:sz w:val="19"/>
              </w:rPr>
              <w:t>Niveau 3</w:t>
            </w:r>
          </w:p>
        </w:tc>
        <w:tc>
          <w:tcPr>
            <w:tcW w:type="dxa" w:w="1984"/>
          </w:tcPr>
          <w:p>
            <w:r>
              <w:rPr>
                <w:rFonts w:ascii="Courier New" w:hAnsi="Courier New"/>
                <w:b w:val="0"/>
                <w:i w:val="0"/>
                <w:color w:val="000000"/>
                <w:sz w:val="19"/>
              </w:rPr>
              <w:t>creation</w:t>
            </w:r>
          </w:p>
        </w:tc>
        <w:tc>
          <w:tcPr>
            <w:tcW w:type="dxa" w:w="1984"/>
          </w:tcPr>
          <w:p>
            <w:pPr>
              <w:jc w:val="center"/>
            </w:pPr>
            <w:r>
              <w:rPr>
                <w:rFonts w:ascii="Courier New" w:hAnsi="Courier New"/>
                <w:b/>
                <w:i w:val="0"/>
                <w:color w:val="1F4E79"/>
                <w:sz w:val="19"/>
              </w:rPr>
              <w:t>1.500</w:t>
            </w:r>
          </w:p>
        </w:tc>
        <w:tc>
          <w:tcPr>
            <w:tcW w:type="dxa" w:w="3685"/>
          </w:tcPr>
          <w:p>
            <w:r>
              <w:rPr>
                <w:rFonts w:ascii="Times New Roman" w:hAnsi="Times New Roman"/>
                <w:b w:val="0"/>
                <w:i w:val="0"/>
                <w:color w:val="000000"/>
                <w:sz w:val="19"/>
              </w:rPr>
              <w:t>Serious games, simulations</w:t>
            </w:r>
          </w:p>
        </w:tc>
      </w:tr>
      <w:tr>
        <w:tc>
          <w:tcPr>
            <w:tcW w:type="dxa" w:w="1701"/>
            <w:shd w:val="clear" w:color="auto" w:fill="F2F5FA"/>
          </w:tcPr>
          <w:p>
            <w:r>
              <w:rPr>
                <w:rFonts w:ascii="Times New Roman" w:hAnsi="Times New Roman"/>
                <w:b w:val="0"/>
                <w:i w:val="0"/>
                <w:color w:val="000000"/>
                <w:sz w:val="19"/>
              </w:rPr>
              <w:t>Niveau 3</w:t>
            </w:r>
          </w:p>
        </w:tc>
        <w:tc>
          <w:tcPr>
            <w:tcW w:type="dxa" w:w="1984"/>
            <w:shd w:val="clear" w:color="auto" w:fill="F2F5FA"/>
          </w:tcPr>
          <w:p>
            <w:r>
              <w:rPr>
                <w:rFonts w:ascii="Courier New" w:hAnsi="Courier New"/>
                <w:b w:val="0"/>
                <w:i w:val="0"/>
                <w:color w:val="000000"/>
                <w:sz w:val="19"/>
              </w:rPr>
              <w:t>mise_a_jour</w:t>
            </w:r>
          </w:p>
        </w:tc>
        <w:tc>
          <w:tcPr>
            <w:tcW w:type="dxa" w:w="1984"/>
            <w:shd w:val="clear" w:color="auto" w:fill="F2F5FA"/>
          </w:tcPr>
          <w:p>
            <w:pPr>
              <w:jc w:val="center"/>
            </w:pPr>
            <w:r>
              <w:rPr>
                <w:rFonts w:ascii="Courier New" w:hAnsi="Courier New"/>
                <w:b/>
                <w:i w:val="0"/>
                <w:color w:val="1F4E79"/>
                <w:sz w:val="19"/>
              </w:rPr>
              <w:t>0.750</w:t>
            </w:r>
          </w:p>
        </w:tc>
        <w:tc>
          <w:tcPr>
            <w:tcW w:type="dxa" w:w="3685"/>
            <w:shd w:val="clear" w:color="auto" w:fill="F2F5FA"/>
          </w:tcPr>
          <w:p>
            <w:r>
              <w:rPr>
                <w:rFonts w:ascii="Times New Roman" w:hAnsi="Times New Roman"/>
                <w:b w:val="0"/>
                <w:i w:val="0"/>
                <w:color w:val="000000"/>
                <w:sz w:val="19"/>
              </w:rPr>
              <w:t>½ × création (mise à jour)</w:t>
            </w:r>
          </w:p>
        </w:tc>
      </w:tr>
    </w:tbl>
    <w:p>
      <w:pPr>
        <w:spacing w:before="40" w:after="200"/>
        <w:jc w:val="center"/>
      </w:pPr>
      <w:r>
        <w:rPr>
          <w:i/>
          <w:sz w:val="20"/>
        </w:rPr>
        <w:t>Tableau 10. Barème officiel UVCI des coefficients horaires.</w:t>
      </w:r>
    </w:p>
    <w:p>
      <w:pPr>
        <w:keepNext/>
        <w:spacing w:before="240" w:after="80"/>
      </w:pPr>
      <w:r>
        <w:rPr>
          <w:rFonts w:ascii="Times New Roman" w:hAnsi="Times New Roman"/>
          <w:b/>
          <w:i w:val="0"/>
          <w:color w:val="2E75B6"/>
          <w:sz w:val="24"/>
        </w:rPr>
        <w:t>IX.2  Quotas statutaires par défaut</w:t>
      </w:r>
    </w:p>
    <w:tbl>
      <w:tblPr>
        <w:tblW w:type="auto" w:w="0"/>
        <w:jc w:val="left"/>
        <w:tblLook w:firstColumn="1" w:firstRow="1" w:lastColumn="0" w:lastRow="0" w:noHBand="0" w:noVBand="1" w:val="04A0"/>
      </w:tblPr>
      <w:tblGrid>
        <w:gridCol w:w="8788"/>
      </w:tblGrid>
      <w:tr>
        <w:tc>
          <w:tcPr>
            <w:tcW w:type="dxa" w:w="8788"/>
            <w:shd w:val="clear" w:color="auto" w:fill="F5F5F5"/>
            <w:tcBorders>
              <w:top w:val="single" w:sz="4" w:space="0" w:color="BFBFBF"/>
              <w:left w:val="single" w:sz="4" w:space="0" w:color="BFBFBF"/>
              <w:bottom w:val="single" w:sz="4" w:space="0" w:color="BFBFBF"/>
              <w:right w:val="single" w:sz="4" w:space="0" w:color="BFBFBF"/>
            </w:tcBorders>
          </w:tcPr>
          <w:p>
            <w:pPr>
              <w:spacing w:before="0" w:after="0" w:line="260" w:lineRule="exact"/>
            </w:pPr>
            <w:r>
              <w:rPr>
                <w:rFonts w:ascii="Courier New" w:hAnsi="Courier New"/>
                <w:i/>
                <w:color w:val="375923"/>
                <w:sz w:val="17"/>
              </w:rPr>
              <w:t>-- Quotas statutaires par défaut : 192 h (permanents), 96 h (vacataires).</w:t>
            </w:r>
          </w:p>
          <w:p>
            <w:pPr>
              <w:spacing w:before="0" w:after="0" w:line="260" w:lineRule="exact"/>
            </w:pPr>
            <w:r>
              <w:rPr>
                <w:rFonts w:ascii="Courier New" w:hAnsi="Courier New"/>
                <w:b/>
                <w:color w:val="000080"/>
                <w:sz w:val="17"/>
              </w:rPr>
              <w:t>INSERT</w:t>
            </w:r>
            <w:r>
              <w:rPr>
                <w:rFonts w:ascii="Courier New" w:hAnsi="Courier New"/>
                <w:color w:val="000000"/>
                <w:sz w:val="17"/>
              </w:rPr>
              <w:t xml:space="preserve"> </w:t>
            </w:r>
            <w:r>
              <w:rPr>
                <w:rFonts w:ascii="Courier New" w:hAnsi="Courier New"/>
                <w:b/>
                <w:color w:val="000080"/>
                <w:sz w:val="17"/>
              </w:rPr>
              <w:t>INTO</w:t>
            </w:r>
            <w:r>
              <w:rPr>
                <w:rFonts w:ascii="Courier New" w:hAnsi="Courier New"/>
                <w:color w:val="000000"/>
                <w:sz w:val="17"/>
              </w:rPr>
              <w:t xml:space="preserve"> </w:t>
            </w:r>
            <w:r>
              <w:rPr>
                <w:rFonts w:ascii="Courier New" w:hAnsi="Courier New"/>
                <w:color w:val="000000"/>
                <w:sz w:val="17"/>
              </w:rPr>
              <w:t>quotas_statutaires (</w:t>
            </w:r>
            <w:r>
              <w:rPr>
                <w:rFonts w:ascii="Courier New" w:hAnsi="Courier New"/>
                <w:color w:val="000000"/>
                <w:sz w:val="17"/>
              </w:rPr>
              <w:t xml:space="preserve">grade, </w:t>
            </w:r>
            <w:r>
              <w:rPr>
                <w:rFonts w:ascii="Courier New" w:hAnsi="Courier New"/>
                <w:color w:val="000000"/>
                <w:sz w:val="17"/>
              </w:rPr>
              <w:t xml:space="preserve">statut, </w:t>
            </w:r>
            <w:r>
              <w:rPr>
                <w:rFonts w:ascii="Courier New" w:hAnsi="Courier New"/>
                <w:color w:val="000000"/>
                <w:sz w:val="17"/>
              </w:rPr>
              <w:t xml:space="preserve">quota_heures) </w:t>
            </w:r>
            <w:r>
              <w:rPr>
                <w:rFonts w:ascii="Courier New" w:hAnsi="Courier New"/>
                <w:b/>
                <w:color w:val="000080"/>
                <w:sz w:val="17"/>
              </w:rPr>
              <w:t>VALUES</w:t>
            </w:r>
          </w:p>
          <w:p>
            <w:pPr>
              <w:spacing w:before="0" w:after="0" w:line="260" w:lineRule="exact"/>
            </w:pPr>
            <w:r>
              <w:rPr>
                <w:rFonts w:ascii="Courier New" w:hAnsi="Courier New"/>
                <w:color w:val="000000"/>
                <w:sz w:val="17"/>
              </w:rPr>
              <w:t xml:space="preserve">    (</w:t>
            </w:r>
            <w:r>
              <w:rPr>
                <w:rFonts w:ascii="Courier New" w:hAnsi="Courier New"/>
                <w:color w:val="9B2600"/>
                <w:sz w:val="17"/>
              </w:rPr>
              <w:t>'Professeur'</w:t>
            </w:r>
            <w:r>
              <w:rPr>
                <w:rFonts w:ascii="Courier New" w:hAnsi="Courier New"/>
                <w:color w:val="000000"/>
                <w:sz w:val="17"/>
              </w:rPr>
              <w:t xml:space="preserve">,            </w:t>
            </w:r>
            <w:r>
              <w:rPr>
                <w:rFonts w:ascii="Courier New" w:hAnsi="Courier New"/>
                <w:color w:val="9B2600"/>
                <w:sz w:val="17"/>
              </w:rPr>
              <w:t>'Permanent'</w:t>
            </w:r>
            <w:r>
              <w:rPr>
                <w:rFonts w:ascii="Courier New" w:hAnsi="Courier New"/>
                <w:color w:val="000000"/>
                <w:sz w:val="17"/>
              </w:rPr>
              <w:t>, 192.00),</w:t>
            </w:r>
          </w:p>
          <w:p>
            <w:pPr>
              <w:spacing w:before="0" w:after="0" w:line="260" w:lineRule="exact"/>
            </w:pPr>
            <w:r>
              <w:rPr>
                <w:rFonts w:ascii="Courier New" w:hAnsi="Courier New"/>
                <w:color w:val="000000"/>
                <w:sz w:val="17"/>
              </w:rPr>
              <w:t xml:space="preserve">    (</w:t>
            </w:r>
            <w:r>
              <w:rPr>
                <w:rFonts w:ascii="Courier New" w:hAnsi="Courier New"/>
                <w:color w:val="9B2600"/>
                <w:sz w:val="17"/>
              </w:rPr>
              <w:t>'Maître de Conférences'</w:t>
            </w:r>
            <w:r>
              <w:rPr>
                <w:rFonts w:ascii="Courier New" w:hAnsi="Courier New"/>
                <w:color w:val="000000"/>
                <w:sz w:val="17"/>
              </w:rPr>
              <w:t xml:space="preserve">, </w:t>
            </w:r>
            <w:r>
              <w:rPr>
                <w:rFonts w:ascii="Courier New" w:hAnsi="Courier New"/>
                <w:color w:val="9B2600"/>
                <w:sz w:val="17"/>
              </w:rPr>
              <w:t>'Permanent'</w:t>
            </w:r>
            <w:r>
              <w:rPr>
                <w:rFonts w:ascii="Courier New" w:hAnsi="Courier New"/>
                <w:color w:val="000000"/>
                <w:sz w:val="17"/>
              </w:rPr>
              <w:t>, 192.00),</w:t>
            </w:r>
          </w:p>
          <w:p>
            <w:pPr>
              <w:spacing w:before="0" w:after="0" w:line="260" w:lineRule="exact"/>
            </w:pPr>
            <w:r>
              <w:rPr>
                <w:rFonts w:ascii="Courier New" w:hAnsi="Courier New"/>
                <w:color w:val="000000"/>
                <w:sz w:val="17"/>
              </w:rPr>
              <w:t xml:space="preserve">    (</w:t>
            </w:r>
            <w:r>
              <w:rPr>
                <w:rFonts w:ascii="Courier New" w:hAnsi="Courier New"/>
                <w:color w:val="9B2600"/>
                <w:sz w:val="17"/>
              </w:rPr>
              <w:t>'Maître-Assistant'</w:t>
            </w:r>
            <w:r>
              <w:rPr>
                <w:rFonts w:ascii="Courier New" w:hAnsi="Courier New"/>
                <w:color w:val="000000"/>
                <w:sz w:val="17"/>
              </w:rPr>
              <w:t xml:space="preserve">,      </w:t>
            </w:r>
            <w:r>
              <w:rPr>
                <w:rFonts w:ascii="Courier New" w:hAnsi="Courier New"/>
                <w:color w:val="9B2600"/>
                <w:sz w:val="17"/>
              </w:rPr>
              <w:t>'Permanent'</w:t>
            </w:r>
            <w:r>
              <w:rPr>
                <w:rFonts w:ascii="Courier New" w:hAnsi="Courier New"/>
                <w:color w:val="000000"/>
                <w:sz w:val="17"/>
              </w:rPr>
              <w:t>, 192.00),</w:t>
            </w:r>
          </w:p>
          <w:p>
            <w:pPr>
              <w:spacing w:before="0" w:after="0" w:line="260" w:lineRule="exact"/>
            </w:pPr>
            <w:r>
              <w:rPr>
                <w:rFonts w:ascii="Courier New" w:hAnsi="Courier New"/>
                <w:color w:val="000000"/>
                <w:sz w:val="17"/>
              </w:rPr>
              <w:t xml:space="preserve">    (</w:t>
            </w:r>
            <w:r>
              <w:rPr>
                <w:rFonts w:ascii="Courier New" w:hAnsi="Courier New"/>
                <w:color w:val="9B2600"/>
                <w:sz w:val="17"/>
              </w:rPr>
              <w:t>'Assistant'</w:t>
            </w:r>
            <w:r>
              <w:rPr>
                <w:rFonts w:ascii="Courier New" w:hAnsi="Courier New"/>
                <w:color w:val="000000"/>
                <w:sz w:val="17"/>
              </w:rPr>
              <w:t xml:space="preserve">,             </w:t>
            </w:r>
            <w:r>
              <w:rPr>
                <w:rFonts w:ascii="Courier New" w:hAnsi="Courier New"/>
                <w:color w:val="9B2600"/>
                <w:sz w:val="17"/>
              </w:rPr>
              <w:t>'Permanent'</w:t>
            </w:r>
            <w:r>
              <w:rPr>
                <w:rFonts w:ascii="Courier New" w:hAnsi="Courier New"/>
                <w:color w:val="000000"/>
                <w:sz w:val="17"/>
              </w:rPr>
              <w:t>, 192.00),</w:t>
            </w:r>
          </w:p>
          <w:p>
            <w:pPr>
              <w:spacing w:before="0" w:after="0" w:line="260" w:lineRule="exact"/>
            </w:pPr>
            <w:r>
              <w:rPr>
                <w:rFonts w:ascii="Courier New" w:hAnsi="Courier New"/>
                <w:color w:val="000000"/>
                <w:sz w:val="17"/>
              </w:rPr>
              <w:t xml:space="preserve">    (</w:t>
            </w:r>
            <w:r>
              <w:rPr>
                <w:rFonts w:ascii="Courier New" w:hAnsi="Courier New"/>
                <w:color w:val="9B2600"/>
                <w:sz w:val="17"/>
              </w:rPr>
              <w:t>'Professeur'</w:t>
            </w:r>
            <w:r>
              <w:rPr>
                <w:rFonts w:ascii="Courier New" w:hAnsi="Courier New"/>
                <w:color w:val="000000"/>
                <w:sz w:val="17"/>
              </w:rPr>
              <w:t xml:space="preserve">,            </w:t>
            </w:r>
            <w:r>
              <w:rPr>
                <w:rFonts w:ascii="Courier New" w:hAnsi="Courier New"/>
                <w:color w:val="9B2600"/>
                <w:sz w:val="17"/>
              </w:rPr>
              <w:t>'Vacataire'</w:t>
            </w:r>
            <w:r>
              <w:rPr>
                <w:rFonts w:ascii="Courier New" w:hAnsi="Courier New"/>
                <w:color w:val="000000"/>
                <w:sz w:val="17"/>
              </w:rPr>
              <w:t>,  96.00),</w:t>
            </w:r>
          </w:p>
          <w:p>
            <w:pPr>
              <w:spacing w:before="0" w:after="0" w:line="260" w:lineRule="exact"/>
            </w:pPr>
            <w:r>
              <w:rPr>
                <w:rFonts w:ascii="Courier New" w:hAnsi="Courier New"/>
                <w:color w:val="000000"/>
                <w:sz w:val="17"/>
              </w:rPr>
              <w:t xml:space="preserve">    (</w:t>
            </w:r>
            <w:r>
              <w:rPr>
                <w:rFonts w:ascii="Courier New" w:hAnsi="Courier New"/>
                <w:color w:val="9B2600"/>
                <w:sz w:val="17"/>
              </w:rPr>
              <w:t>'Maître de Conférences'</w:t>
            </w:r>
            <w:r>
              <w:rPr>
                <w:rFonts w:ascii="Courier New" w:hAnsi="Courier New"/>
                <w:color w:val="000000"/>
                <w:sz w:val="17"/>
              </w:rPr>
              <w:t xml:space="preserve">, </w:t>
            </w:r>
            <w:r>
              <w:rPr>
                <w:rFonts w:ascii="Courier New" w:hAnsi="Courier New"/>
                <w:color w:val="9B2600"/>
                <w:sz w:val="17"/>
              </w:rPr>
              <w:t>'Vacataire'</w:t>
            </w:r>
            <w:r>
              <w:rPr>
                <w:rFonts w:ascii="Courier New" w:hAnsi="Courier New"/>
                <w:color w:val="000000"/>
                <w:sz w:val="17"/>
              </w:rPr>
              <w:t>,  96.00),</w:t>
            </w:r>
          </w:p>
          <w:p>
            <w:pPr>
              <w:spacing w:before="0" w:after="0" w:line="260" w:lineRule="exact"/>
            </w:pPr>
            <w:r>
              <w:rPr>
                <w:rFonts w:ascii="Courier New" w:hAnsi="Courier New"/>
                <w:color w:val="000000"/>
                <w:sz w:val="17"/>
              </w:rPr>
              <w:t xml:space="preserve">    (</w:t>
            </w:r>
            <w:r>
              <w:rPr>
                <w:rFonts w:ascii="Courier New" w:hAnsi="Courier New"/>
                <w:color w:val="9B2600"/>
                <w:sz w:val="17"/>
              </w:rPr>
              <w:t>'Maître-Assistant'</w:t>
            </w:r>
            <w:r>
              <w:rPr>
                <w:rFonts w:ascii="Courier New" w:hAnsi="Courier New"/>
                <w:color w:val="000000"/>
                <w:sz w:val="17"/>
              </w:rPr>
              <w:t xml:space="preserve">,      </w:t>
            </w:r>
            <w:r>
              <w:rPr>
                <w:rFonts w:ascii="Courier New" w:hAnsi="Courier New"/>
                <w:color w:val="9B2600"/>
                <w:sz w:val="17"/>
              </w:rPr>
              <w:t>'Vacataire'</w:t>
            </w:r>
            <w:r>
              <w:rPr>
                <w:rFonts w:ascii="Courier New" w:hAnsi="Courier New"/>
                <w:color w:val="000000"/>
                <w:sz w:val="17"/>
              </w:rPr>
              <w:t>,  96.00),</w:t>
            </w:r>
          </w:p>
          <w:p>
            <w:pPr>
              <w:spacing w:before="0" w:after="0" w:line="260" w:lineRule="exact"/>
            </w:pPr>
            <w:r>
              <w:rPr>
                <w:rFonts w:ascii="Courier New" w:hAnsi="Courier New"/>
                <w:color w:val="000000"/>
                <w:sz w:val="17"/>
              </w:rPr>
              <w:t xml:space="preserve">    (</w:t>
            </w:r>
            <w:r>
              <w:rPr>
                <w:rFonts w:ascii="Courier New" w:hAnsi="Courier New"/>
                <w:color w:val="9B2600"/>
                <w:sz w:val="17"/>
              </w:rPr>
              <w:t>'Assistant'</w:t>
            </w:r>
            <w:r>
              <w:rPr>
                <w:rFonts w:ascii="Courier New" w:hAnsi="Courier New"/>
                <w:color w:val="000000"/>
                <w:sz w:val="17"/>
              </w:rPr>
              <w:t xml:space="preserve">,             </w:t>
            </w:r>
            <w:r>
              <w:rPr>
                <w:rFonts w:ascii="Courier New" w:hAnsi="Courier New"/>
                <w:color w:val="9B2600"/>
                <w:sz w:val="17"/>
              </w:rPr>
              <w:t>'Vacataire'</w:t>
            </w:r>
            <w:r>
              <w:rPr>
                <w:rFonts w:ascii="Courier New" w:hAnsi="Courier New"/>
                <w:color w:val="000000"/>
                <w:sz w:val="17"/>
              </w:rPr>
              <w:t>,  96.00);</w:t>
            </w:r>
          </w:p>
        </w:tc>
      </w:tr>
    </w:tbl>
    <w:p>
      <w:pPr>
        <w:spacing w:after="80"/>
      </w:pPr>
    </w:p>
    <w:tbl>
      <w:tblPr>
        <w:tblStyle w:val="TableGrid"/>
        <w:tblW w:type="auto" w:w="0"/>
        <w:tblLook w:firstColumn="1" w:firstRow="1" w:lastColumn="0" w:lastRow="0" w:noHBand="0" w:noVBand="1" w:val="04A0"/>
      </w:tblPr>
      <w:tblGrid>
        <w:gridCol w:w="2929"/>
        <w:gridCol w:w="2929"/>
        <w:gridCol w:w="2929"/>
      </w:tblGrid>
      <w:tr>
        <w:tc>
          <w:tcPr>
            <w:tcW w:type="dxa" w:w="3685"/>
            <w:shd w:val="clear" w:color="auto" w:fill="D9E2F3"/>
          </w:tcPr>
          <w:p>
            <w:pPr>
              <w:jc w:val="center"/>
            </w:pPr>
            <w:r>
              <w:rPr>
                <w:rFonts w:ascii="Times New Roman" w:hAnsi="Times New Roman"/>
                <w:b/>
                <w:i w:val="0"/>
                <w:color w:val="1F4E79"/>
                <w:sz w:val="20"/>
              </w:rPr>
              <w:t>Grade</w:t>
            </w:r>
          </w:p>
        </w:tc>
        <w:tc>
          <w:tcPr>
            <w:tcW w:type="dxa" w:w="2268"/>
            <w:shd w:val="clear" w:color="auto" w:fill="D9E2F3"/>
          </w:tcPr>
          <w:p>
            <w:pPr>
              <w:jc w:val="center"/>
            </w:pPr>
            <w:r>
              <w:rPr>
                <w:rFonts w:ascii="Times New Roman" w:hAnsi="Times New Roman"/>
                <w:b/>
                <w:i w:val="0"/>
                <w:color w:val="1F4E79"/>
                <w:sz w:val="20"/>
              </w:rPr>
              <w:t>Statut</w:t>
            </w:r>
          </w:p>
        </w:tc>
        <w:tc>
          <w:tcPr>
            <w:tcW w:type="dxa" w:w="2268"/>
            <w:shd w:val="clear" w:color="auto" w:fill="D9E2F3"/>
          </w:tcPr>
          <w:p>
            <w:pPr>
              <w:jc w:val="center"/>
            </w:pPr>
            <w:r>
              <w:rPr>
                <w:rFonts w:ascii="Times New Roman" w:hAnsi="Times New Roman"/>
                <w:b/>
                <w:i w:val="0"/>
                <w:color w:val="1F4E79"/>
                <w:sz w:val="20"/>
              </w:rPr>
              <w:t>Quota (heures/an)</w:t>
            </w:r>
          </w:p>
        </w:tc>
      </w:tr>
      <w:tr>
        <w:tc>
          <w:tcPr>
            <w:tcW w:type="dxa" w:w="3685"/>
          </w:tcPr>
          <w:p>
            <w:r>
              <w:rPr>
                <w:rFonts w:ascii="Times New Roman" w:hAnsi="Times New Roman"/>
                <w:b w:val="0"/>
                <w:i w:val="0"/>
                <w:color w:val="000000"/>
                <w:sz w:val="19"/>
              </w:rPr>
              <w:t>Professeur</w:t>
            </w:r>
          </w:p>
        </w:tc>
        <w:tc>
          <w:tcPr>
            <w:tcW w:type="dxa" w:w="2268"/>
          </w:tcPr>
          <w:p>
            <w:r>
              <w:rPr>
                <w:rFonts w:ascii="Times New Roman" w:hAnsi="Times New Roman"/>
                <w:b w:val="0"/>
                <w:i w:val="0"/>
                <w:color w:val="000000"/>
                <w:sz w:val="19"/>
              </w:rPr>
              <w:t>Permanent</w:t>
            </w:r>
          </w:p>
        </w:tc>
        <w:tc>
          <w:tcPr>
            <w:tcW w:type="dxa" w:w="2268"/>
          </w:tcPr>
          <w:p>
            <w:pPr>
              <w:jc w:val="center"/>
            </w:pPr>
            <w:r>
              <w:rPr>
                <w:rFonts w:ascii="Times New Roman" w:hAnsi="Times New Roman"/>
                <w:b/>
                <w:i w:val="0"/>
                <w:color w:val="1F4E79"/>
                <w:sz w:val="19"/>
              </w:rPr>
              <w:t>192.00</w:t>
            </w:r>
          </w:p>
        </w:tc>
      </w:tr>
      <w:tr>
        <w:tc>
          <w:tcPr>
            <w:tcW w:type="dxa" w:w="3685"/>
            <w:shd w:val="clear" w:color="auto" w:fill="F2F5FA"/>
          </w:tcPr>
          <w:p>
            <w:r>
              <w:rPr>
                <w:rFonts w:ascii="Times New Roman" w:hAnsi="Times New Roman"/>
                <w:b w:val="0"/>
                <w:i w:val="0"/>
                <w:color w:val="000000"/>
                <w:sz w:val="19"/>
              </w:rPr>
              <w:t>Maître de Conférences</w:t>
            </w:r>
          </w:p>
        </w:tc>
        <w:tc>
          <w:tcPr>
            <w:tcW w:type="dxa" w:w="2268"/>
            <w:shd w:val="clear" w:color="auto" w:fill="F2F5FA"/>
          </w:tcPr>
          <w:p>
            <w:r>
              <w:rPr>
                <w:rFonts w:ascii="Times New Roman" w:hAnsi="Times New Roman"/>
                <w:b w:val="0"/>
                <w:i w:val="0"/>
                <w:color w:val="000000"/>
                <w:sz w:val="19"/>
              </w:rPr>
              <w:t>Permanent</w:t>
            </w:r>
          </w:p>
        </w:tc>
        <w:tc>
          <w:tcPr>
            <w:tcW w:type="dxa" w:w="2268"/>
            <w:shd w:val="clear" w:color="auto" w:fill="F2F5FA"/>
          </w:tcPr>
          <w:p>
            <w:pPr>
              <w:jc w:val="center"/>
            </w:pPr>
            <w:r>
              <w:rPr>
                <w:rFonts w:ascii="Times New Roman" w:hAnsi="Times New Roman"/>
                <w:b/>
                <w:i w:val="0"/>
                <w:color w:val="1F4E79"/>
                <w:sz w:val="19"/>
              </w:rPr>
              <w:t>192.00</w:t>
            </w:r>
          </w:p>
        </w:tc>
      </w:tr>
      <w:tr>
        <w:tc>
          <w:tcPr>
            <w:tcW w:type="dxa" w:w="3685"/>
          </w:tcPr>
          <w:p>
            <w:r>
              <w:rPr>
                <w:rFonts w:ascii="Times New Roman" w:hAnsi="Times New Roman"/>
                <w:b w:val="0"/>
                <w:i w:val="0"/>
                <w:color w:val="000000"/>
                <w:sz w:val="19"/>
              </w:rPr>
              <w:t>Maître-Assistant</w:t>
            </w:r>
          </w:p>
        </w:tc>
        <w:tc>
          <w:tcPr>
            <w:tcW w:type="dxa" w:w="2268"/>
          </w:tcPr>
          <w:p>
            <w:r>
              <w:rPr>
                <w:rFonts w:ascii="Times New Roman" w:hAnsi="Times New Roman"/>
                <w:b w:val="0"/>
                <w:i w:val="0"/>
                <w:color w:val="000000"/>
                <w:sz w:val="19"/>
              </w:rPr>
              <w:t>Permanent</w:t>
            </w:r>
          </w:p>
        </w:tc>
        <w:tc>
          <w:tcPr>
            <w:tcW w:type="dxa" w:w="2268"/>
          </w:tcPr>
          <w:p>
            <w:pPr>
              <w:jc w:val="center"/>
            </w:pPr>
            <w:r>
              <w:rPr>
                <w:rFonts w:ascii="Times New Roman" w:hAnsi="Times New Roman"/>
                <w:b/>
                <w:i w:val="0"/>
                <w:color w:val="1F4E79"/>
                <w:sz w:val="19"/>
              </w:rPr>
              <w:t>192.00</w:t>
            </w:r>
          </w:p>
        </w:tc>
      </w:tr>
      <w:tr>
        <w:tc>
          <w:tcPr>
            <w:tcW w:type="dxa" w:w="3685"/>
            <w:shd w:val="clear" w:color="auto" w:fill="F2F5FA"/>
          </w:tcPr>
          <w:p>
            <w:r>
              <w:rPr>
                <w:rFonts w:ascii="Times New Roman" w:hAnsi="Times New Roman"/>
                <w:b w:val="0"/>
                <w:i w:val="0"/>
                <w:color w:val="000000"/>
                <w:sz w:val="19"/>
              </w:rPr>
              <w:t>Assistant</w:t>
            </w:r>
          </w:p>
        </w:tc>
        <w:tc>
          <w:tcPr>
            <w:tcW w:type="dxa" w:w="2268"/>
            <w:shd w:val="clear" w:color="auto" w:fill="F2F5FA"/>
          </w:tcPr>
          <w:p>
            <w:r>
              <w:rPr>
                <w:rFonts w:ascii="Times New Roman" w:hAnsi="Times New Roman"/>
                <w:b w:val="0"/>
                <w:i w:val="0"/>
                <w:color w:val="000000"/>
                <w:sz w:val="19"/>
              </w:rPr>
              <w:t>Permanent</w:t>
            </w:r>
          </w:p>
        </w:tc>
        <w:tc>
          <w:tcPr>
            <w:tcW w:type="dxa" w:w="2268"/>
            <w:shd w:val="clear" w:color="auto" w:fill="F2F5FA"/>
          </w:tcPr>
          <w:p>
            <w:pPr>
              <w:jc w:val="center"/>
            </w:pPr>
            <w:r>
              <w:rPr>
                <w:rFonts w:ascii="Times New Roman" w:hAnsi="Times New Roman"/>
                <w:b/>
                <w:i w:val="0"/>
                <w:color w:val="1F4E79"/>
                <w:sz w:val="19"/>
              </w:rPr>
              <w:t>192.00</w:t>
            </w:r>
          </w:p>
        </w:tc>
      </w:tr>
      <w:tr>
        <w:tc>
          <w:tcPr>
            <w:tcW w:type="dxa" w:w="3685"/>
          </w:tcPr>
          <w:p>
            <w:r>
              <w:rPr>
                <w:rFonts w:ascii="Times New Roman" w:hAnsi="Times New Roman"/>
                <w:b w:val="0"/>
                <w:i w:val="0"/>
                <w:color w:val="000000"/>
                <w:sz w:val="19"/>
              </w:rPr>
              <w:t>Professeur</w:t>
            </w:r>
          </w:p>
        </w:tc>
        <w:tc>
          <w:tcPr>
            <w:tcW w:type="dxa" w:w="2268"/>
          </w:tcPr>
          <w:p>
            <w:r>
              <w:rPr>
                <w:rFonts w:ascii="Times New Roman" w:hAnsi="Times New Roman"/>
                <w:b w:val="0"/>
                <w:i w:val="0"/>
                <w:color w:val="000000"/>
                <w:sz w:val="19"/>
              </w:rPr>
              <w:t>Vacataire</w:t>
            </w:r>
          </w:p>
        </w:tc>
        <w:tc>
          <w:tcPr>
            <w:tcW w:type="dxa" w:w="2268"/>
          </w:tcPr>
          <w:p>
            <w:pPr>
              <w:jc w:val="center"/>
            </w:pPr>
            <w:r>
              <w:rPr>
                <w:rFonts w:ascii="Times New Roman" w:hAnsi="Times New Roman"/>
                <w:b/>
                <w:i w:val="0"/>
                <w:color w:val="1F4E79"/>
                <w:sz w:val="19"/>
              </w:rPr>
              <w:t>96.00</w:t>
            </w:r>
          </w:p>
        </w:tc>
      </w:tr>
      <w:tr>
        <w:tc>
          <w:tcPr>
            <w:tcW w:type="dxa" w:w="3685"/>
            <w:shd w:val="clear" w:color="auto" w:fill="F2F5FA"/>
          </w:tcPr>
          <w:p>
            <w:r>
              <w:rPr>
                <w:rFonts w:ascii="Times New Roman" w:hAnsi="Times New Roman"/>
                <w:b w:val="0"/>
                <w:i w:val="0"/>
                <w:color w:val="000000"/>
                <w:sz w:val="19"/>
              </w:rPr>
              <w:t>Maître de Conférences</w:t>
            </w:r>
          </w:p>
        </w:tc>
        <w:tc>
          <w:tcPr>
            <w:tcW w:type="dxa" w:w="2268"/>
            <w:shd w:val="clear" w:color="auto" w:fill="F2F5FA"/>
          </w:tcPr>
          <w:p>
            <w:r>
              <w:rPr>
                <w:rFonts w:ascii="Times New Roman" w:hAnsi="Times New Roman"/>
                <w:b w:val="0"/>
                <w:i w:val="0"/>
                <w:color w:val="000000"/>
                <w:sz w:val="19"/>
              </w:rPr>
              <w:t>Vacataire</w:t>
            </w:r>
          </w:p>
        </w:tc>
        <w:tc>
          <w:tcPr>
            <w:tcW w:type="dxa" w:w="2268"/>
            <w:shd w:val="clear" w:color="auto" w:fill="F2F5FA"/>
          </w:tcPr>
          <w:p>
            <w:pPr>
              <w:jc w:val="center"/>
            </w:pPr>
            <w:r>
              <w:rPr>
                <w:rFonts w:ascii="Times New Roman" w:hAnsi="Times New Roman"/>
                <w:b/>
                <w:i w:val="0"/>
                <w:color w:val="1F4E79"/>
                <w:sz w:val="19"/>
              </w:rPr>
              <w:t>96.00</w:t>
            </w:r>
          </w:p>
        </w:tc>
      </w:tr>
      <w:tr>
        <w:tc>
          <w:tcPr>
            <w:tcW w:type="dxa" w:w="3685"/>
          </w:tcPr>
          <w:p>
            <w:r>
              <w:rPr>
                <w:rFonts w:ascii="Times New Roman" w:hAnsi="Times New Roman"/>
                <w:b w:val="0"/>
                <w:i w:val="0"/>
                <w:color w:val="000000"/>
                <w:sz w:val="19"/>
              </w:rPr>
              <w:t>Maître-Assistant</w:t>
            </w:r>
          </w:p>
        </w:tc>
        <w:tc>
          <w:tcPr>
            <w:tcW w:type="dxa" w:w="2268"/>
          </w:tcPr>
          <w:p>
            <w:r>
              <w:rPr>
                <w:rFonts w:ascii="Times New Roman" w:hAnsi="Times New Roman"/>
                <w:b w:val="0"/>
                <w:i w:val="0"/>
                <w:color w:val="000000"/>
                <w:sz w:val="19"/>
              </w:rPr>
              <w:t>Vacataire</w:t>
            </w:r>
          </w:p>
        </w:tc>
        <w:tc>
          <w:tcPr>
            <w:tcW w:type="dxa" w:w="2268"/>
          </w:tcPr>
          <w:p>
            <w:pPr>
              <w:jc w:val="center"/>
            </w:pPr>
            <w:r>
              <w:rPr>
                <w:rFonts w:ascii="Times New Roman" w:hAnsi="Times New Roman"/>
                <w:b/>
                <w:i w:val="0"/>
                <w:color w:val="1F4E79"/>
                <w:sz w:val="19"/>
              </w:rPr>
              <w:t>96.00</w:t>
            </w:r>
          </w:p>
        </w:tc>
      </w:tr>
      <w:tr>
        <w:tc>
          <w:tcPr>
            <w:tcW w:type="dxa" w:w="3685"/>
            <w:shd w:val="clear" w:color="auto" w:fill="F2F5FA"/>
          </w:tcPr>
          <w:p>
            <w:r>
              <w:rPr>
                <w:rFonts w:ascii="Times New Roman" w:hAnsi="Times New Roman"/>
                <w:b w:val="0"/>
                <w:i w:val="0"/>
                <w:color w:val="000000"/>
                <w:sz w:val="19"/>
              </w:rPr>
              <w:t>Assistant</w:t>
            </w:r>
          </w:p>
        </w:tc>
        <w:tc>
          <w:tcPr>
            <w:tcW w:type="dxa" w:w="2268"/>
            <w:shd w:val="clear" w:color="auto" w:fill="F2F5FA"/>
          </w:tcPr>
          <w:p>
            <w:r>
              <w:rPr>
                <w:rFonts w:ascii="Times New Roman" w:hAnsi="Times New Roman"/>
                <w:b w:val="0"/>
                <w:i w:val="0"/>
                <w:color w:val="000000"/>
                <w:sz w:val="19"/>
              </w:rPr>
              <w:t>Vacataire</w:t>
            </w:r>
          </w:p>
        </w:tc>
        <w:tc>
          <w:tcPr>
            <w:tcW w:type="dxa" w:w="2268"/>
            <w:shd w:val="clear" w:color="auto" w:fill="F2F5FA"/>
          </w:tcPr>
          <w:p>
            <w:pPr>
              <w:jc w:val="center"/>
            </w:pPr>
            <w:r>
              <w:rPr>
                <w:rFonts w:ascii="Times New Roman" w:hAnsi="Times New Roman"/>
                <w:b/>
                <w:i w:val="0"/>
                <w:color w:val="1F4E79"/>
                <w:sz w:val="19"/>
              </w:rPr>
              <w:t>96.00</w:t>
            </w:r>
          </w:p>
        </w:tc>
      </w:tr>
    </w:tbl>
    <w:p>
      <w:pPr>
        <w:spacing w:before="40" w:after="200"/>
        <w:jc w:val="center"/>
      </w:pPr>
      <w:r>
        <w:rPr>
          <w:i/>
          <w:sz w:val="20"/>
        </w:rPr>
        <w:t>Tableau 11. Quotas statutaires par défaut (modifiables via l'interface admin).</w:t>
      </w:r>
    </w:p>
    <w:p>
      <w:pPr>
        <w:pageBreakBefore/>
        <w:spacing w:after="120"/>
      </w:pPr>
      <w:r>
        <w:rPr>
          <w:rFonts w:ascii="Times New Roman" w:hAnsi="Times New Roman"/>
          <w:b/>
          <w:i w:val="0"/>
          <w:color w:val="1F4E79"/>
          <w:sz w:val="26"/>
        </w:rPr>
        <w:t>ANNEXE A. RÉCAPITULATIF DES TABLES</w:t>
      </w:r>
    </w:p>
    <w:p>
      <w:pPr>
        <w:spacing w:before="0" w:after="80"/>
        <w:pBdr>
          <w:bottom w:val="single" w:sz="6" w:space="1" w:color="2E75B6"/>
        </w:pBdr>
      </w:pPr>
    </w:p>
    <w:tbl>
      <w:tblPr>
        <w:tblStyle w:val="TableGrid"/>
        <w:tblW w:type="auto" w:w="0"/>
        <w:tblLook w:firstColumn="1" w:firstRow="1" w:lastColumn="0" w:lastRow="0" w:noHBand="0" w:noVBand="1" w:val="04A0"/>
      </w:tblPr>
      <w:tblGrid>
        <w:gridCol w:w="2929"/>
        <w:gridCol w:w="2929"/>
        <w:gridCol w:w="2929"/>
      </w:tblGrid>
      <w:tr>
        <w:tc>
          <w:tcPr>
            <w:tcW w:type="dxa" w:w="2551"/>
            <w:shd w:val="clear" w:color="auto" w:fill="D9E2F3"/>
          </w:tcPr>
          <w:p>
            <w:pPr>
              <w:jc w:val="center"/>
            </w:pPr>
            <w:r>
              <w:rPr>
                <w:rFonts w:ascii="Times New Roman" w:hAnsi="Times New Roman"/>
                <w:b/>
                <w:i w:val="0"/>
                <w:color w:val="1F4E79"/>
                <w:sz w:val="20"/>
              </w:rPr>
              <w:t>Table</w:t>
            </w:r>
          </w:p>
        </w:tc>
        <w:tc>
          <w:tcPr>
            <w:tcW w:type="dxa" w:w="1417"/>
            <w:shd w:val="clear" w:color="auto" w:fill="D9E2F3"/>
          </w:tcPr>
          <w:p>
            <w:pPr>
              <w:jc w:val="center"/>
            </w:pPr>
            <w:r>
              <w:rPr>
                <w:rFonts w:ascii="Times New Roman" w:hAnsi="Times New Roman"/>
                <w:b/>
                <w:i w:val="0"/>
                <w:color w:val="1F4E79"/>
                <w:sz w:val="20"/>
              </w:rPr>
              <w:t>Colonnes</w:t>
            </w:r>
          </w:p>
        </w:tc>
        <w:tc>
          <w:tcPr>
            <w:tcW w:type="dxa" w:w="5386"/>
            <w:shd w:val="clear" w:color="auto" w:fill="D9E2F3"/>
          </w:tcPr>
          <w:p>
            <w:pPr>
              <w:jc w:val="center"/>
            </w:pPr>
            <w:r>
              <w:rPr>
                <w:rFonts w:ascii="Times New Roman" w:hAnsi="Times New Roman"/>
                <w:b/>
                <w:i w:val="0"/>
                <w:color w:val="1F4E79"/>
                <w:sz w:val="20"/>
              </w:rPr>
              <w:t>Rôle</w:t>
            </w:r>
          </w:p>
        </w:tc>
      </w:tr>
      <w:tr>
        <w:tc>
          <w:tcPr>
            <w:tcW w:type="dxa" w:w="2551"/>
          </w:tcPr>
          <w:p>
            <w:r>
              <w:rPr>
                <w:rFonts w:ascii="Courier New" w:hAnsi="Courier New"/>
                <w:b/>
                <w:i w:val="0"/>
                <w:color w:val="1F4E79"/>
                <w:sz w:val="19"/>
              </w:rPr>
              <w:t>users</w:t>
            </w:r>
          </w:p>
        </w:tc>
        <w:tc>
          <w:tcPr>
            <w:tcW w:type="dxa" w:w="1417"/>
          </w:tcPr>
          <w:p>
            <w:pPr>
              <w:jc w:val="center"/>
            </w:pPr>
            <w:r>
              <w:rPr>
                <w:rFonts w:ascii="Times New Roman" w:hAnsi="Times New Roman"/>
                <w:b w:val="0"/>
                <w:i w:val="0"/>
                <w:color w:val="000000"/>
                <w:sz w:val="19"/>
              </w:rPr>
              <w:t>6</w:t>
            </w:r>
          </w:p>
        </w:tc>
        <w:tc>
          <w:tcPr>
            <w:tcW w:type="dxa" w:w="5386"/>
          </w:tcPr>
          <w:p>
            <w:r>
              <w:rPr>
                <w:rFonts w:ascii="Times New Roman" w:hAnsi="Times New Roman"/>
                <w:b w:val="0"/>
                <w:i w:val="0"/>
                <w:color w:val="000000"/>
                <w:sz w:val="19"/>
              </w:rPr>
              <w:t>Comptes d'authentification (admin / secretary / teacher)</w:t>
            </w:r>
          </w:p>
        </w:tc>
      </w:tr>
      <w:tr>
        <w:tc>
          <w:tcPr>
            <w:tcW w:type="dxa" w:w="2551"/>
            <w:shd w:val="clear" w:color="auto" w:fill="F2F5FA"/>
          </w:tcPr>
          <w:p>
            <w:r>
              <w:rPr>
                <w:rFonts w:ascii="Courier New" w:hAnsi="Courier New"/>
                <w:b/>
                <w:i w:val="0"/>
                <w:color w:val="1F4E79"/>
                <w:sz w:val="19"/>
              </w:rPr>
              <w:t>teachers</w:t>
            </w:r>
          </w:p>
        </w:tc>
        <w:tc>
          <w:tcPr>
            <w:tcW w:type="dxa" w:w="1417"/>
            <w:shd w:val="clear" w:color="auto" w:fill="F2F5FA"/>
          </w:tcPr>
          <w:p>
            <w:pPr>
              <w:jc w:val="center"/>
            </w:pPr>
            <w:r>
              <w:rPr>
                <w:rFonts w:ascii="Times New Roman" w:hAnsi="Times New Roman"/>
                <w:b w:val="0"/>
                <w:i w:val="0"/>
                <w:color w:val="000000"/>
                <w:sz w:val="19"/>
              </w:rPr>
              <w:t>10</w:t>
            </w:r>
          </w:p>
        </w:tc>
        <w:tc>
          <w:tcPr>
            <w:tcW w:type="dxa" w:w="5386"/>
            <w:shd w:val="clear" w:color="auto" w:fill="F2F5FA"/>
          </w:tcPr>
          <w:p>
            <w:r>
              <w:rPr>
                <w:rFonts w:ascii="Times New Roman" w:hAnsi="Times New Roman"/>
                <w:b w:val="0"/>
                <w:i w:val="0"/>
                <w:color w:val="000000"/>
                <w:sz w:val="19"/>
              </w:rPr>
              <w:t>Profils métier des enseignants</w:t>
            </w:r>
          </w:p>
        </w:tc>
      </w:tr>
      <w:tr>
        <w:tc>
          <w:tcPr>
            <w:tcW w:type="dxa" w:w="2551"/>
          </w:tcPr>
          <w:p>
            <w:r>
              <w:rPr>
                <w:rFonts w:ascii="Courier New" w:hAnsi="Courier New"/>
                <w:b/>
                <w:i w:val="0"/>
                <w:color w:val="1F4E79"/>
                <w:sz w:val="19"/>
              </w:rPr>
              <w:t>courses</w:t>
            </w:r>
          </w:p>
        </w:tc>
        <w:tc>
          <w:tcPr>
            <w:tcW w:type="dxa" w:w="1417"/>
          </w:tcPr>
          <w:p>
            <w:pPr>
              <w:jc w:val="center"/>
            </w:pPr>
            <w:r>
              <w:rPr>
                <w:rFonts w:ascii="Times New Roman" w:hAnsi="Times New Roman"/>
                <w:b w:val="0"/>
                <w:i w:val="0"/>
                <w:color w:val="000000"/>
                <w:sz w:val="19"/>
              </w:rPr>
              <w:t>7</w:t>
            </w:r>
          </w:p>
        </w:tc>
        <w:tc>
          <w:tcPr>
            <w:tcW w:type="dxa" w:w="5386"/>
          </w:tcPr>
          <w:p>
            <w:r>
              <w:rPr>
                <w:rFonts w:ascii="Times New Roman" w:hAnsi="Times New Roman"/>
                <w:b w:val="0"/>
                <w:i w:val="0"/>
                <w:color w:val="000000"/>
                <w:sz w:val="19"/>
              </w:rPr>
              <w:t>Catalogue des unités d'enseignement</w:t>
            </w:r>
          </w:p>
        </w:tc>
      </w:tr>
      <w:tr>
        <w:tc>
          <w:tcPr>
            <w:tcW w:type="dxa" w:w="2551"/>
            <w:shd w:val="clear" w:color="auto" w:fill="F2F5FA"/>
          </w:tcPr>
          <w:p>
            <w:r>
              <w:rPr>
                <w:rFonts w:ascii="Courier New" w:hAnsi="Courier New"/>
                <w:b/>
                <w:i w:val="0"/>
                <w:color w:val="1F4E79"/>
                <w:sz w:val="19"/>
              </w:rPr>
              <w:t>academic_years</w:t>
            </w:r>
          </w:p>
        </w:tc>
        <w:tc>
          <w:tcPr>
            <w:tcW w:type="dxa" w:w="1417"/>
            <w:shd w:val="clear" w:color="auto" w:fill="F2F5FA"/>
          </w:tcPr>
          <w:p>
            <w:pPr>
              <w:jc w:val="center"/>
            </w:pPr>
            <w:r>
              <w:rPr>
                <w:rFonts w:ascii="Times New Roman" w:hAnsi="Times New Roman"/>
                <w:b w:val="0"/>
                <w:i w:val="0"/>
                <w:color w:val="000000"/>
                <w:sz w:val="19"/>
              </w:rPr>
              <w:t>5</w:t>
            </w:r>
          </w:p>
        </w:tc>
        <w:tc>
          <w:tcPr>
            <w:tcW w:type="dxa" w:w="5386"/>
            <w:shd w:val="clear" w:color="auto" w:fill="F2F5FA"/>
          </w:tcPr>
          <w:p>
            <w:r>
              <w:rPr>
                <w:rFonts w:ascii="Times New Roman" w:hAnsi="Times New Roman"/>
                <w:b w:val="0"/>
                <w:i w:val="0"/>
                <w:color w:val="000000"/>
                <w:sz w:val="19"/>
              </w:rPr>
              <w:t>Années académiques de rattachement</w:t>
            </w:r>
          </w:p>
        </w:tc>
      </w:tr>
      <w:tr>
        <w:tc>
          <w:tcPr>
            <w:tcW w:type="dxa" w:w="2551"/>
          </w:tcPr>
          <w:p>
            <w:r>
              <w:rPr>
                <w:rFonts w:ascii="Courier New" w:hAnsi="Courier New"/>
                <w:b/>
                <w:i w:val="0"/>
                <w:color w:val="1F4E79"/>
                <w:sz w:val="19"/>
              </w:rPr>
              <w:t>resources</w:t>
            </w:r>
          </w:p>
        </w:tc>
        <w:tc>
          <w:tcPr>
            <w:tcW w:type="dxa" w:w="1417"/>
          </w:tcPr>
          <w:p>
            <w:pPr>
              <w:jc w:val="center"/>
            </w:pPr>
            <w:r>
              <w:rPr>
                <w:rFonts w:ascii="Times New Roman" w:hAnsi="Times New Roman"/>
                <w:b w:val="0"/>
                <w:i w:val="0"/>
                <w:color w:val="000000"/>
                <w:sz w:val="19"/>
              </w:rPr>
              <w:t>6</w:t>
            </w:r>
          </w:p>
        </w:tc>
        <w:tc>
          <w:tcPr>
            <w:tcW w:type="dxa" w:w="5386"/>
          </w:tcPr>
          <w:p>
            <w:r>
              <w:rPr>
                <w:rFonts w:ascii="Times New Roman" w:hAnsi="Times New Roman"/>
                <w:b w:val="0"/>
                <w:i w:val="0"/>
                <w:color w:val="000000"/>
                <w:sz w:val="19"/>
              </w:rPr>
              <w:t>Combinaisons enseignant × cours × type × niveau</w:t>
            </w:r>
          </w:p>
        </w:tc>
      </w:tr>
      <w:tr>
        <w:tc>
          <w:tcPr>
            <w:tcW w:type="dxa" w:w="2551"/>
            <w:shd w:val="clear" w:color="auto" w:fill="F2F5FA"/>
          </w:tcPr>
          <w:p>
            <w:r>
              <w:rPr>
                <w:rFonts w:ascii="Courier New" w:hAnsi="Courier New"/>
                <w:b/>
                <w:i w:val="0"/>
                <w:color w:val="1F4E79"/>
                <w:sz w:val="19"/>
              </w:rPr>
              <w:t>activities</w:t>
            </w:r>
          </w:p>
        </w:tc>
        <w:tc>
          <w:tcPr>
            <w:tcW w:type="dxa" w:w="1417"/>
            <w:shd w:val="clear" w:color="auto" w:fill="F2F5FA"/>
          </w:tcPr>
          <w:p>
            <w:pPr>
              <w:jc w:val="center"/>
            </w:pPr>
            <w:r>
              <w:rPr>
                <w:rFonts w:ascii="Times New Roman" w:hAnsi="Times New Roman"/>
                <w:b w:val="0"/>
                <w:i w:val="0"/>
                <w:color w:val="000000"/>
                <w:sz w:val="19"/>
              </w:rPr>
              <w:t>12</w:t>
            </w:r>
          </w:p>
        </w:tc>
        <w:tc>
          <w:tcPr>
            <w:tcW w:type="dxa" w:w="5386"/>
            <w:shd w:val="clear" w:color="auto" w:fill="F2F5FA"/>
          </w:tcPr>
          <w:p>
            <w:r>
              <w:rPr>
                <w:rFonts w:ascii="Times New Roman" w:hAnsi="Times New Roman"/>
                <w:b w:val="0"/>
                <w:i w:val="0"/>
                <w:color w:val="000000"/>
                <w:sz w:val="19"/>
              </w:rPr>
              <w:t>Activités déclarées et volumes horaires calculés</w:t>
            </w:r>
          </w:p>
        </w:tc>
      </w:tr>
      <w:tr>
        <w:tc>
          <w:tcPr>
            <w:tcW w:type="dxa" w:w="2551"/>
          </w:tcPr>
          <w:p>
            <w:r>
              <w:rPr>
                <w:rFonts w:ascii="Courier New" w:hAnsi="Courier New"/>
                <w:b/>
                <w:i w:val="0"/>
                <w:color w:val="1F4E79"/>
                <w:sz w:val="19"/>
              </w:rPr>
              <w:t>coefficient_configs</w:t>
            </w:r>
          </w:p>
        </w:tc>
        <w:tc>
          <w:tcPr>
            <w:tcW w:type="dxa" w:w="1417"/>
          </w:tcPr>
          <w:p>
            <w:pPr>
              <w:jc w:val="center"/>
            </w:pPr>
            <w:r>
              <w:rPr>
                <w:rFonts w:ascii="Times New Roman" w:hAnsi="Times New Roman"/>
                <w:b w:val="0"/>
                <w:i w:val="0"/>
                <w:color w:val="000000"/>
                <w:sz w:val="19"/>
              </w:rPr>
              <w:t>4</w:t>
            </w:r>
          </w:p>
        </w:tc>
        <w:tc>
          <w:tcPr>
            <w:tcW w:type="dxa" w:w="5386"/>
          </w:tcPr>
          <w:p>
            <w:r>
              <w:rPr>
                <w:rFonts w:ascii="Times New Roman" w:hAnsi="Times New Roman"/>
                <w:b w:val="0"/>
                <w:i w:val="0"/>
                <w:color w:val="000000"/>
                <w:sz w:val="19"/>
              </w:rPr>
              <w:t>Barème officiel des coefficients Ic (paramétrable)</w:t>
            </w:r>
          </w:p>
        </w:tc>
      </w:tr>
      <w:tr>
        <w:tc>
          <w:tcPr>
            <w:tcW w:type="dxa" w:w="2551"/>
            <w:shd w:val="clear" w:color="auto" w:fill="F2F5FA"/>
          </w:tcPr>
          <w:p>
            <w:r>
              <w:rPr>
                <w:rFonts w:ascii="Courier New" w:hAnsi="Courier New"/>
                <w:b/>
                <w:i w:val="0"/>
                <w:color w:val="1F4E79"/>
                <w:sz w:val="19"/>
              </w:rPr>
              <w:t>quotas_statutaires</w:t>
            </w:r>
          </w:p>
        </w:tc>
        <w:tc>
          <w:tcPr>
            <w:tcW w:type="dxa" w:w="1417"/>
            <w:shd w:val="clear" w:color="auto" w:fill="F2F5FA"/>
          </w:tcPr>
          <w:p>
            <w:pPr>
              <w:jc w:val="center"/>
            </w:pPr>
            <w:r>
              <w:rPr>
                <w:rFonts w:ascii="Times New Roman" w:hAnsi="Times New Roman"/>
                <w:b w:val="0"/>
                <w:i w:val="0"/>
                <w:color w:val="000000"/>
                <w:sz w:val="19"/>
              </w:rPr>
              <w:t>4</w:t>
            </w:r>
          </w:p>
        </w:tc>
        <w:tc>
          <w:tcPr>
            <w:tcW w:type="dxa" w:w="5386"/>
            <w:shd w:val="clear" w:color="auto" w:fill="F2F5FA"/>
          </w:tcPr>
          <w:p>
            <w:r>
              <w:rPr>
                <w:rFonts w:ascii="Times New Roman" w:hAnsi="Times New Roman"/>
                <w:b w:val="0"/>
                <w:i w:val="0"/>
                <w:color w:val="000000"/>
                <w:sz w:val="19"/>
              </w:rPr>
              <w:t>Quotas horaires annuels par grade et statut (paramétrable)</w:t>
            </w:r>
          </w:p>
        </w:tc>
      </w:tr>
    </w:tbl>
    <w:p>
      <w:pPr>
        <w:spacing w:before="40" w:after="200"/>
        <w:jc w:val="center"/>
      </w:pPr>
      <w:r>
        <w:rPr>
          <w:i/>
          <w:sz w:val="20"/>
        </w:rPr>
        <w:t>Tableau 12. Récapitulatif des 8 tables du schéma UVCI.</w:t>
      </w:r>
    </w:p>
    <w:p>
      <w:pPr>
        <w:spacing w:before="320" w:after="120"/>
      </w:pPr>
      <w:r>
        <w:rPr>
          <w:rFonts w:ascii="Times New Roman" w:hAnsi="Times New Roman"/>
          <w:b/>
          <w:i w:val="0"/>
          <w:color w:val="1F4E79"/>
          <w:sz w:val="26"/>
        </w:rPr>
        <w:t>ANNEXE B. MATRICE DES CONTRAINTES D'INTÉGRITÉ</w:t>
      </w:r>
    </w:p>
    <w:p>
      <w:pPr>
        <w:spacing w:before="0" w:after="80"/>
        <w:pBdr>
          <w:bottom w:val="single" w:sz="6" w:space="1" w:color="2E75B6"/>
        </w:pBdr>
      </w:pPr>
    </w:p>
    <w:tbl>
      <w:tblPr>
        <w:tblStyle w:val="TableGrid"/>
        <w:tblW w:type="auto" w:w="0"/>
        <w:tblLook w:firstColumn="1" w:firstRow="1" w:lastColumn="0" w:lastRow="0" w:noHBand="0" w:noVBand="1" w:val="04A0"/>
      </w:tblPr>
      <w:tblGrid>
        <w:gridCol w:w="1758"/>
        <w:gridCol w:w="1758"/>
        <w:gridCol w:w="1758"/>
        <w:gridCol w:w="1758"/>
        <w:gridCol w:w="1758"/>
      </w:tblGrid>
      <w:tr>
        <w:tc>
          <w:tcPr>
            <w:tcW w:type="dxa" w:w="2551"/>
            <w:shd w:val="clear" w:color="auto" w:fill="D9E2F3"/>
          </w:tcPr>
          <w:p>
            <w:pPr>
              <w:jc w:val="center"/>
            </w:pPr>
            <w:r>
              <w:rPr>
                <w:rFonts w:ascii="Times New Roman" w:hAnsi="Times New Roman"/>
                <w:b/>
                <w:i w:val="0"/>
                <w:color w:val="1F4E79"/>
                <w:sz w:val="20"/>
              </w:rPr>
              <w:t>Table</w:t>
            </w:r>
          </w:p>
        </w:tc>
        <w:tc>
          <w:tcPr>
            <w:tcW w:type="dxa" w:w="1701"/>
            <w:shd w:val="clear" w:color="auto" w:fill="D9E2F3"/>
          </w:tcPr>
          <w:p>
            <w:pPr>
              <w:jc w:val="center"/>
            </w:pPr>
            <w:r>
              <w:rPr>
                <w:rFonts w:ascii="Times New Roman" w:hAnsi="Times New Roman"/>
                <w:b/>
                <w:i w:val="0"/>
                <w:color w:val="1F4E79"/>
                <w:sz w:val="20"/>
              </w:rPr>
              <w:t>Clés primaires</w:t>
            </w:r>
          </w:p>
        </w:tc>
        <w:tc>
          <w:tcPr>
            <w:tcW w:type="dxa" w:w="1701"/>
            <w:shd w:val="clear" w:color="auto" w:fill="D9E2F3"/>
          </w:tcPr>
          <w:p>
            <w:pPr>
              <w:jc w:val="center"/>
            </w:pPr>
            <w:r>
              <w:rPr>
                <w:rFonts w:ascii="Times New Roman" w:hAnsi="Times New Roman"/>
                <w:b/>
                <w:i w:val="0"/>
                <w:color w:val="1F4E79"/>
                <w:sz w:val="20"/>
              </w:rPr>
              <w:t>Clés étrangères</w:t>
            </w:r>
          </w:p>
        </w:tc>
        <w:tc>
          <w:tcPr>
            <w:tcW w:type="dxa" w:w="1984"/>
            <w:shd w:val="clear" w:color="auto" w:fill="D9E2F3"/>
          </w:tcPr>
          <w:p>
            <w:pPr>
              <w:jc w:val="center"/>
            </w:pPr>
            <w:r>
              <w:rPr>
                <w:rFonts w:ascii="Times New Roman" w:hAnsi="Times New Roman"/>
                <w:b/>
                <w:i w:val="0"/>
                <w:color w:val="1F4E79"/>
                <w:sz w:val="20"/>
              </w:rPr>
              <w:t>Contraintes UNIQUE</w:t>
            </w:r>
          </w:p>
        </w:tc>
        <w:tc>
          <w:tcPr>
            <w:tcW w:type="dxa" w:w="1701"/>
            <w:shd w:val="clear" w:color="auto" w:fill="D9E2F3"/>
          </w:tcPr>
          <w:p>
            <w:pPr>
              <w:jc w:val="center"/>
            </w:pPr>
            <w:r>
              <w:rPr>
                <w:rFonts w:ascii="Times New Roman" w:hAnsi="Times New Roman"/>
                <w:b/>
                <w:i w:val="0"/>
                <w:color w:val="1F4E79"/>
                <w:sz w:val="20"/>
              </w:rPr>
              <w:t>Contraintes CHECK</w:t>
            </w:r>
          </w:p>
        </w:tc>
      </w:tr>
      <w:tr>
        <w:tc>
          <w:tcPr>
            <w:tcW w:type="dxa" w:w="2551"/>
            <w:shd w:val="clear" w:color="auto" w:fill="FFFFFF"/>
          </w:tcPr>
          <w:p>
            <w:r>
              <w:rPr>
                <w:rFonts w:ascii="Courier New" w:hAnsi="Courier New"/>
                <w:b w:val="0"/>
                <w:i w:val="0"/>
                <w:color w:val="1F4E79"/>
                <w:sz w:val="19"/>
              </w:rPr>
              <w:t>users</w:t>
            </w:r>
          </w:p>
        </w:tc>
        <w:tc>
          <w:tcPr>
            <w:tcW w:type="dxa" w:w="1701"/>
            <w:shd w:val="clear" w:color="auto" w:fill="FFFFFF"/>
          </w:tcPr>
          <w:p>
            <w:pPr>
              <w:jc w:val="center"/>
            </w:pPr>
            <w:r>
              <w:rPr>
                <w:rFonts w:ascii="Times New Roman" w:hAnsi="Times New Roman"/>
                <w:b w:val="0"/>
                <w:i w:val="0"/>
                <w:color w:val="000000"/>
                <w:sz w:val="19"/>
              </w:rPr>
              <w:t>1 PK</w:t>
            </w:r>
          </w:p>
        </w:tc>
        <w:tc>
          <w:tcPr>
            <w:tcW w:type="dxa" w:w="1701"/>
            <w:shd w:val="clear" w:color="auto" w:fill="FFFFFF"/>
          </w:tcPr>
          <w:p>
            <w:pPr>
              <w:jc w:val="center"/>
            </w:pPr>
            <w:r>
              <w:rPr>
                <w:rFonts w:ascii="Times New Roman" w:hAnsi="Times New Roman"/>
                <w:b w:val="0"/>
                <w:i w:val="0"/>
                <w:color w:val="000000"/>
                <w:sz w:val="19"/>
              </w:rPr>
              <w:t>0 FK</w:t>
            </w:r>
          </w:p>
        </w:tc>
        <w:tc>
          <w:tcPr>
            <w:tcW w:type="dxa" w:w="1984"/>
            <w:shd w:val="clear" w:color="auto" w:fill="FFFFFF"/>
          </w:tcPr>
          <w:p>
            <w:pPr>
              <w:jc w:val="center"/>
            </w:pPr>
            <w:r>
              <w:rPr>
                <w:rFonts w:ascii="Times New Roman" w:hAnsi="Times New Roman"/>
                <w:b w:val="0"/>
                <w:i w:val="0"/>
                <w:color w:val="000000"/>
                <w:sz w:val="19"/>
              </w:rPr>
              <w:t>1 UNIQUE</w:t>
            </w:r>
          </w:p>
        </w:tc>
        <w:tc>
          <w:tcPr>
            <w:tcW w:type="dxa" w:w="1701"/>
            <w:shd w:val="clear" w:color="auto" w:fill="FFFFFF"/>
          </w:tcPr>
          <w:p>
            <w:pPr>
              <w:jc w:val="center"/>
            </w:pPr>
            <w:r>
              <w:rPr>
                <w:rFonts w:ascii="Times New Roman" w:hAnsi="Times New Roman"/>
                <w:b w:val="0"/>
                <w:i w:val="0"/>
                <w:color w:val="000000"/>
                <w:sz w:val="19"/>
              </w:rPr>
              <w:t>1 CHECK</w:t>
            </w:r>
          </w:p>
        </w:tc>
      </w:tr>
      <w:tr>
        <w:tc>
          <w:tcPr>
            <w:tcW w:type="dxa" w:w="2551"/>
            <w:shd w:val="clear" w:color="auto" w:fill="F2F5FA"/>
          </w:tcPr>
          <w:p>
            <w:r>
              <w:rPr>
                <w:rFonts w:ascii="Courier New" w:hAnsi="Courier New"/>
                <w:b w:val="0"/>
                <w:i w:val="0"/>
                <w:color w:val="1F4E79"/>
                <w:sz w:val="19"/>
              </w:rPr>
              <w:t>teachers</w:t>
            </w:r>
          </w:p>
        </w:tc>
        <w:tc>
          <w:tcPr>
            <w:tcW w:type="dxa" w:w="1701"/>
            <w:shd w:val="clear" w:color="auto" w:fill="F2F5FA"/>
          </w:tcPr>
          <w:p>
            <w:pPr>
              <w:jc w:val="center"/>
            </w:pPr>
            <w:r>
              <w:rPr>
                <w:rFonts w:ascii="Times New Roman" w:hAnsi="Times New Roman"/>
                <w:b w:val="0"/>
                <w:i w:val="0"/>
                <w:color w:val="000000"/>
                <w:sz w:val="19"/>
              </w:rPr>
              <w:t>1 PK</w:t>
            </w:r>
          </w:p>
        </w:tc>
        <w:tc>
          <w:tcPr>
            <w:tcW w:type="dxa" w:w="1701"/>
            <w:shd w:val="clear" w:color="auto" w:fill="F2F5FA"/>
          </w:tcPr>
          <w:p>
            <w:pPr>
              <w:jc w:val="center"/>
            </w:pPr>
            <w:r>
              <w:rPr>
                <w:rFonts w:ascii="Times New Roman" w:hAnsi="Times New Roman"/>
                <w:b w:val="0"/>
                <w:i w:val="0"/>
                <w:color w:val="000000"/>
                <w:sz w:val="19"/>
              </w:rPr>
              <w:t>1 FK</w:t>
            </w:r>
          </w:p>
        </w:tc>
        <w:tc>
          <w:tcPr>
            <w:tcW w:type="dxa" w:w="1984"/>
            <w:shd w:val="clear" w:color="auto" w:fill="F2F5FA"/>
          </w:tcPr>
          <w:p>
            <w:pPr>
              <w:jc w:val="center"/>
            </w:pPr>
            <w:r>
              <w:rPr>
                <w:rFonts w:ascii="Times New Roman" w:hAnsi="Times New Roman"/>
                <w:b w:val="0"/>
                <w:i w:val="0"/>
                <w:color w:val="000000"/>
                <w:sz w:val="19"/>
              </w:rPr>
              <w:t>2 UNIQUE</w:t>
            </w:r>
          </w:p>
        </w:tc>
        <w:tc>
          <w:tcPr>
            <w:tcW w:type="dxa" w:w="1701"/>
            <w:shd w:val="clear" w:color="auto" w:fill="F2F5FA"/>
          </w:tcPr>
          <w:p>
            <w:pPr>
              <w:jc w:val="center"/>
            </w:pPr>
            <w:r>
              <w:rPr>
                <w:rFonts w:ascii="Times New Roman" w:hAnsi="Times New Roman"/>
                <w:b w:val="0"/>
                <w:i w:val="0"/>
                <w:color w:val="000000"/>
                <w:sz w:val="19"/>
              </w:rPr>
              <w:t>2 CHECK</w:t>
            </w:r>
          </w:p>
        </w:tc>
      </w:tr>
      <w:tr>
        <w:tc>
          <w:tcPr>
            <w:tcW w:type="dxa" w:w="2551"/>
            <w:shd w:val="clear" w:color="auto" w:fill="FFFFFF"/>
          </w:tcPr>
          <w:p>
            <w:r>
              <w:rPr>
                <w:rFonts w:ascii="Courier New" w:hAnsi="Courier New"/>
                <w:b w:val="0"/>
                <w:i w:val="0"/>
                <w:color w:val="1F4E79"/>
                <w:sz w:val="19"/>
              </w:rPr>
              <w:t>courses</w:t>
            </w:r>
          </w:p>
        </w:tc>
        <w:tc>
          <w:tcPr>
            <w:tcW w:type="dxa" w:w="1701"/>
            <w:shd w:val="clear" w:color="auto" w:fill="FFFFFF"/>
          </w:tcPr>
          <w:p>
            <w:pPr>
              <w:jc w:val="center"/>
            </w:pPr>
            <w:r>
              <w:rPr>
                <w:rFonts w:ascii="Times New Roman" w:hAnsi="Times New Roman"/>
                <w:b w:val="0"/>
                <w:i w:val="0"/>
                <w:color w:val="000000"/>
                <w:sz w:val="19"/>
              </w:rPr>
              <w:t>1 PK</w:t>
            </w:r>
          </w:p>
        </w:tc>
        <w:tc>
          <w:tcPr>
            <w:tcW w:type="dxa" w:w="1701"/>
            <w:shd w:val="clear" w:color="auto" w:fill="FFFFFF"/>
          </w:tcPr>
          <w:p>
            <w:pPr>
              <w:jc w:val="center"/>
            </w:pPr>
            <w:r>
              <w:rPr>
                <w:rFonts w:ascii="Times New Roman" w:hAnsi="Times New Roman"/>
                <w:b w:val="0"/>
                <w:i w:val="0"/>
                <w:color w:val="000000"/>
                <w:sz w:val="19"/>
              </w:rPr>
              <w:t>0 FK</w:t>
            </w:r>
          </w:p>
        </w:tc>
        <w:tc>
          <w:tcPr>
            <w:tcW w:type="dxa" w:w="1984"/>
            <w:shd w:val="clear" w:color="auto" w:fill="FFFFFF"/>
          </w:tcPr>
          <w:p>
            <w:pPr>
              <w:jc w:val="center"/>
            </w:pPr>
            <w:r>
              <w:rPr>
                <w:rFonts w:ascii="Times New Roman" w:hAnsi="Times New Roman"/>
                <w:b w:val="0"/>
                <w:i w:val="0"/>
                <w:color w:val="000000"/>
                <w:sz w:val="19"/>
              </w:rPr>
              <w:t>0 UNIQUE</w:t>
            </w:r>
          </w:p>
        </w:tc>
        <w:tc>
          <w:tcPr>
            <w:tcW w:type="dxa" w:w="1701"/>
            <w:shd w:val="clear" w:color="auto" w:fill="FFFFFF"/>
          </w:tcPr>
          <w:p>
            <w:pPr>
              <w:jc w:val="center"/>
            </w:pPr>
            <w:r>
              <w:rPr>
                <w:rFonts w:ascii="Times New Roman" w:hAnsi="Times New Roman"/>
                <w:b w:val="0"/>
                <w:i w:val="0"/>
                <w:color w:val="000000"/>
                <w:sz w:val="19"/>
              </w:rPr>
              <w:t>3 CHECK</w:t>
            </w:r>
          </w:p>
        </w:tc>
      </w:tr>
      <w:tr>
        <w:tc>
          <w:tcPr>
            <w:tcW w:type="dxa" w:w="2551"/>
            <w:shd w:val="clear" w:color="auto" w:fill="F2F5FA"/>
          </w:tcPr>
          <w:p>
            <w:r>
              <w:rPr>
                <w:rFonts w:ascii="Courier New" w:hAnsi="Courier New"/>
                <w:b w:val="0"/>
                <w:i w:val="0"/>
                <w:color w:val="1F4E79"/>
                <w:sz w:val="19"/>
              </w:rPr>
              <w:t>academic_years</w:t>
            </w:r>
          </w:p>
        </w:tc>
        <w:tc>
          <w:tcPr>
            <w:tcW w:type="dxa" w:w="1701"/>
            <w:shd w:val="clear" w:color="auto" w:fill="F2F5FA"/>
          </w:tcPr>
          <w:p>
            <w:pPr>
              <w:jc w:val="center"/>
            </w:pPr>
            <w:r>
              <w:rPr>
                <w:rFonts w:ascii="Times New Roman" w:hAnsi="Times New Roman"/>
                <w:b w:val="0"/>
                <w:i w:val="0"/>
                <w:color w:val="000000"/>
                <w:sz w:val="19"/>
              </w:rPr>
              <w:t>1 PK</w:t>
            </w:r>
          </w:p>
        </w:tc>
        <w:tc>
          <w:tcPr>
            <w:tcW w:type="dxa" w:w="1701"/>
            <w:shd w:val="clear" w:color="auto" w:fill="F2F5FA"/>
          </w:tcPr>
          <w:p>
            <w:pPr>
              <w:jc w:val="center"/>
            </w:pPr>
            <w:r>
              <w:rPr>
                <w:rFonts w:ascii="Times New Roman" w:hAnsi="Times New Roman"/>
                <w:b w:val="0"/>
                <w:i w:val="0"/>
                <w:color w:val="000000"/>
                <w:sz w:val="19"/>
              </w:rPr>
              <w:t>0 FK</w:t>
            </w:r>
          </w:p>
        </w:tc>
        <w:tc>
          <w:tcPr>
            <w:tcW w:type="dxa" w:w="1984"/>
            <w:shd w:val="clear" w:color="auto" w:fill="F2F5FA"/>
          </w:tcPr>
          <w:p>
            <w:pPr>
              <w:jc w:val="center"/>
            </w:pPr>
            <w:r>
              <w:rPr>
                <w:rFonts w:ascii="Times New Roman" w:hAnsi="Times New Roman"/>
                <w:b w:val="0"/>
                <w:i w:val="0"/>
                <w:color w:val="000000"/>
                <w:sz w:val="19"/>
              </w:rPr>
              <w:t>2 UNIQUE</w:t>
            </w:r>
          </w:p>
        </w:tc>
        <w:tc>
          <w:tcPr>
            <w:tcW w:type="dxa" w:w="1701"/>
            <w:shd w:val="clear" w:color="auto" w:fill="F2F5FA"/>
          </w:tcPr>
          <w:p>
            <w:pPr>
              <w:jc w:val="center"/>
            </w:pPr>
            <w:r>
              <w:rPr>
                <w:rFonts w:ascii="Times New Roman" w:hAnsi="Times New Roman"/>
                <w:b w:val="0"/>
                <w:i w:val="0"/>
                <w:color w:val="000000"/>
                <w:sz w:val="19"/>
              </w:rPr>
              <w:t>1 CHECK</w:t>
            </w:r>
          </w:p>
        </w:tc>
      </w:tr>
      <w:tr>
        <w:tc>
          <w:tcPr>
            <w:tcW w:type="dxa" w:w="2551"/>
            <w:shd w:val="clear" w:color="auto" w:fill="FFFFFF"/>
          </w:tcPr>
          <w:p>
            <w:r>
              <w:rPr>
                <w:rFonts w:ascii="Courier New" w:hAnsi="Courier New"/>
                <w:b w:val="0"/>
                <w:i w:val="0"/>
                <w:color w:val="1F4E79"/>
                <w:sz w:val="19"/>
              </w:rPr>
              <w:t>resources</w:t>
            </w:r>
          </w:p>
        </w:tc>
        <w:tc>
          <w:tcPr>
            <w:tcW w:type="dxa" w:w="1701"/>
            <w:shd w:val="clear" w:color="auto" w:fill="FFFFFF"/>
          </w:tcPr>
          <w:p>
            <w:pPr>
              <w:jc w:val="center"/>
            </w:pPr>
            <w:r>
              <w:rPr>
                <w:rFonts w:ascii="Times New Roman" w:hAnsi="Times New Roman"/>
                <w:b w:val="0"/>
                <w:i w:val="0"/>
                <w:color w:val="000000"/>
                <w:sz w:val="19"/>
              </w:rPr>
              <w:t>1 PK</w:t>
            </w:r>
          </w:p>
        </w:tc>
        <w:tc>
          <w:tcPr>
            <w:tcW w:type="dxa" w:w="1701"/>
            <w:shd w:val="clear" w:color="auto" w:fill="FFFFFF"/>
          </w:tcPr>
          <w:p>
            <w:pPr>
              <w:jc w:val="center"/>
            </w:pPr>
            <w:r>
              <w:rPr>
                <w:rFonts w:ascii="Times New Roman" w:hAnsi="Times New Roman"/>
                <w:b w:val="0"/>
                <w:i w:val="0"/>
                <w:color w:val="000000"/>
                <w:sz w:val="19"/>
              </w:rPr>
              <w:t>2 FK</w:t>
            </w:r>
          </w:p>
        </w:tc>
        <w:tc>
          <w:tcPr>
            <w:tcW w:type="dxa" w:w="1984"/>
            <w:shd w:val="clear" w:color="auto" w:fill="FFFFFF"/>
          </w:tcPr>
          <w:p>
            <w:pPr>
              <w:jc w:val="center"/>
            </w:pPr>
            <w:r>
              <w:rPr>
                <w:rFonts w:ascii="Times New Roman" w:hAnsi="Times New Roman"/>
                <w:b w:val="0"/>
                <w:i w:val="0"/>
                <w:color w:val="000000"/>
                <w:sz w:val="19"/>
              </w:rPr>
              <w:t>1 UNIQUE</w:t>
            </w:r>
          </w:p>
        </w:tc>
        <w:tc>
          <w:tcPr>
            <w:tcW w:type="dxa" w:w="1701"/>
            <w:shd w:val="clear" w:color="auto" w:fill="FFFFFF"/>
          </w:tcPr>
          <w:p>
            <w:pPr>
              <w:jc w:val="center"/>
            </w:pPr>
            <w:r>
              <w:rPr>
                <w:rFonts w:ascii="Times New Roman" w:hAnsi="Times New Roman"/>
                <w:b w:val="0"/>
                <w:i w:val="0"/>
                <w:color w:val="000000"/>
                <w:sz w:val="19"/>
              </w:rPr>
              <w:t>2 CHECK</w:t>
            </w:r>
          </w:p>
        </w:tc>
      </w:tr>
      <w:tr>
        <w:tc>
          <w:tcPr>
            <w:tcW w:type="dxa" w:w="2551"/>
            <w:shd w:val="clear" w:color="auto" w:fill="F2F5FA"/>
          </w:tcPr>
          <w:p>
            <w:r>
              <w:rPr>
                <w:rFonts w:ascii="Courier New" w:hAnsi="Courier New"/>
                <w:b w:val="0"/>
                <w:i w:val="0"/>
                <w:color w:val="1F4E79"/>
                <w:sz w:val="19"/>
              </w:rPr>
              <w:t>activities</w:t>
            </w:r>
          </w:p>
        </w:tc>
        <w:tc>
          <w:tcPr>
            <w:tcW w:type="dxa" w:w="1701"/>
            <w:shd w:val="clear" w:color="auto" w:fill="F2F5FA"/>
          </w:tcPr>
          <w:p>
            <w:pPr>
              <w:jc w:val="center"/>
            </w:pPr>
            <w:r>
              <w:rPr>
                <w:rFonts w:ascii="Times New Roman" w:hAnsi="Times New Roman"/>
                <w:b w:val="0"/>
                <w:i w:val="0"/>
                <w:color w:val="000000"/>
                <w:sz w:val="19"/>
              </w:rPr>
              <w:t>1 PK</w:t>
            </w:r>
          </w:p>
        </w:tc>
        <w:tc>
          <w:tcPr>
            <w:tcW w:type="dxa" w:w="1701"/>
            <w:shd w:val="clear" w:color="auto" w:fill="F2F5FA"/>
          </w:tcPr>
          <w:p>
            <w:pPr>
              <w:jc w:val="center"/>
            </w:pPr>
            <w:r>
              <w:rPr>
                <w:rFonts w:ascii="Times New Roman" w:hAnsi="Times New Roman"/>
                <w:b w:val="0"/>
                <w:i w:val="0"/>
                <w:color w:val="000000"/>
                <w:sz w:val="19"/>
              </w:rPr>
              <w:t>4 FK</w:t>
            </w:r>
          </w:p>
        </w:tc>
        <w:tc>
          <w:tcPr>
            <w:tcW w:type="dxa" w:w="1984"/>
            <w:shd w:val="clear" w:color="auto" w:fill="F2F5FA"/>
          </w:tcPr>
          <w:p>
            <w:pPr>
              <w:jc w:val="center"/>
            </w:pPr>
            <w:r>
              <w:rPr>
                <w:rFonts w:ascii="Times New Roman" w:hAnsi="Times New Roman"/>
                <w:b w:val="0"/>
                <w:i w:val="0"/>
                <w:color w:val="000000"/>
                <w:sz w:val="19"/>
              </w:rPr>
              <w:t>0 UNIQUE</w:t>
            </w:r>
          </w:p>
        </w:tc>
        <w:tc>
          <w:tcPr>
            <w:tcW w:type="dxa" w:w="1701"/>
            <w:shd w:val="clear" w:color="auto" w:fill="F2F5FA"/>
          </w:tcPr>
          <w:p>
            <w:pPr>
              <w:jc w:val="center"/>
            </w:pPr>
            <w:r>
              <w:rPr>
                <w:rFonts w:ascii="Times New Roman" w:hAnsi="Times New Roman"/>
                <w:b w:val="0"/>
                <w:i w:val="0"/>
                <w:color w:val="000000"/>
                <w:sz w:val="19"/>
              </w:rPr>
              <w:t>4 CHECK</w:t>
            </w:r>
          </w:p>
        </w:tc>
      </w:tr>
      <w:tr>
        <w:tc>
          <w:tcPr>
            <w:tcW w:type="dxa" w:w="2551"/>
            <w:shd w:val="clear" w:color="auto" w:fill="FFFFFF"/>
          </w:tcPr>
          <w:p>
            <w:r>
              <w:rPr>
                <w:rFonts w:ascii="Courier New" w:hAnsi="Courier New"/>
                <w:b w:val="0"/>
                <w:i w:val="0"/>
                <w:color w:val="1F4E79"/>
                <w:sz w:val="19"/>
              </w:rPr>
              <w:t>coefficient_configs</w:t>
            </w:r>
          </w:p>
        </w:tc>
        <w:tc>
          <w:tcPr>
            <w:tcW w:type="dxa" w:w="1701"/>
            <w:shd w:val="clear" w:color="auto" w:fill="FFFFFF"/>
          </w:tcPr>
          <w:p>
            <w:pPr>
              <w:jc w:val="center"/>
            </w:pPr>
            <w:r>
              <w:rPr>
                <w:rFonts w:ascii="Times New Roman" w:hAnsi="Times New Roman"/>
                <w:b w:val="0"/>
                <w:i w:val="0"/>
                <w:color w:val="000000"/>
                <w:sz w:val="19"/>
              </w:rPr>
              <w:t>1 PK</w:t>
            </w:r>
          </w:p>
        </w:tc>
        <w:tc>
          <w:tcPr>
            <w:tcW w:type="dxa" w:w="1701"/>
            <w:shd w:val="clear" w:color="auto" w:fill="FFFFFF"/>
          </w:tcPr>
          <w:p>
            <w:pPr>
              <w:jc w:val="center"/>
            </w:pPr>
            <w:r>
              <w:rPr>
                <w:rFonts w:ascii="Times New Roman" w:hAnsi="Times New Roman"/>
                <w:b w:val="0"/>
                <w:i w:val="0"/>
                <w:color w:val="000000"/>
                <w:sz w:val="19"/>
              </w:rPr>
              <w:t>0 FK</w:t>
            </w:r>
          </w:p>
        </w:tc>
        <w:tc>
          <w:tcPr>
            <w:tcW w:type="dxa" w:w="1984"/>
            <w:shd w:val="clear" w:color="auto" w:fill="FFFFFF"/>
          </w:tcPr>
          <w:p>
            <w:pPr>
              <w:jc w:val="center"/>
            </w:pPr>
            <w:r>
              <w:rPr>
                <w:rFonts w:ascii="Times New Roman" w:hAnsi="Times New Roman"/>
                <w:b w:val="0"/>
                <w:i w:val="0"/>
                <w:color w:val="000000"/>
                <w:sz w:val="19"/>
              </w:rPr>
              <w:t>1 UNIQUE</w:t>
            </w:r>
          </w:p>
        </w:tc>
        <w:tc>
          <w:tcPr>
            <w:tcW w:type="dxa" w:w="1701"/>
            <w:shd w:val="clear" w:color="auto" w:fill="FFFFFF"/>
          </w:tcPr>
          <w:p>
            <w:pPr>
              <w:jc w:val="center"/>
            </w:pPr>
            <w:r>
              <w:rPr>
                <w:rFonts w:ascii="Times New Roman" w:hAnsi="Times New Roman"/>
                <w:b w:val="0"/>
                <w:i w:val="0"/>
                <w:color w:val="000000"/>
                <w:sz w:val="19"/>
              </w:rPr>
              <w:t>3 CHECK</w:t>
            </w:r>
          </w:p>
        </w:tc>
      </w:tr>
      <w:tr>
        <w:tc>
          <w:tcPr>
            <w:tcW w:type="dxa" w:w="2551"/>
            <w:shd w:val="clear" w:color="auto" w:fill="F2F5FA"/>
          </w:tcPr>
          <w:p>
            <w:r>
              <w:rPr>
                <w:rFonts w:ascii="Courier New" w:hAnsi="Courier New"/>
                <w:b w:val="0"/>
                <w:i w:val="0"/>
                <w:color w:val="1F4E79"/>
                <w:sz w:val="19"/>
              </w:rPr>
              <w:t>quotas_statutaires</w:t>
            </w:r>
          </w:p>
        </w:tc>
        <w:tc>
          <w:tcPr>
            <w:tcW w:type="dxa" w:w="1701"/>
            <w:shd w:val="clear" w:color="auto" w:fill="F2F5FA"/>
          </w:tcPr>
          <w:p>
            <w:pPr>
              <w:jc w:val="center"/>
            </w:pPr>
            <w:r>
              <w:rPr>
                <w:rFonts w:ascii="Times New Roman" w:hAnsi="Times New Roman"/>
                <w:b w:val="0"/>
                <w:i w:val="0"/>
                <w:color w:val="000000"/>
                <w:sz w:val="19"/>
              </w:rPr>
              <w:t>1 PK</w:t>
            </w:r>
          </w:p>
        </w:tc>
        <w:tc>
          <w:tcPr>
            <w:tcW w:type="dxa" w:w="1701"/>
            <w:shd w:val="clear" w:color="auto" w:fill="F2F5FA"/>
          </w:tcPr>
          <w:p>
            <w:pPr>
              <w:jc w:val="center"/>
            </w:pPr>
            <w:r>
              <w:rPr>
                <w:rFonts w:ascii="Times New Roman" w:hAnsi="Times New Roman"/>
                <w:b w:val="0"/>
                <w:i w:val="0"/>
                <w:color w:val="000000"/>
                <w:sz w:val="19"/>
              </w:rPr>
              <w:t>0 FK</w:t>
            </w:r>
          </w:p>
        </w:tc>
        <w:tc>
          <w:tcPr>
            <w:tcW w:type="dxa" w:w="1984"/>
            <w:shd w:val="clear" w:color="auto" w:fill="F2F5FA"/>
          </w:tcPr>
          <w:p>
            <w:pPr>
              <w:jc w:val="center"/>
            </w:pPr>
            <w:r>
              <w:rPr>
                <w:rFonts w:ascii="Times New Roman" w:hAnsi="Times New Roman"/>
                <w:b w:val="0"/>
                <w:i w:val="0"/>
                <w:color w:val="000000"/>
                <w:sz w:val="19"/>
              </w:rPr>
              <w:t>1 UNIQUE</w:t>
            </w:r>
          </w:p>
        </w:tc>
        <w:tc>
          <w:tcPr>
            <w:tcW w:type="dxa" w:w="1701"/>
            <w:shd w:val="clear" w:color="auto" w:fill="F2F5FA"/>
          </w:tcPr>
          <w:p>
            <w:pPr>
              <w:jc w:val="center"/>
            </w:pPr>
            <w:r>
              <w:rPr>
                <w:rFonts w:ascii="Times New Roman" w:hAnsi="Times New Roman"/>
                <w:b w:val="0"/>
                <w:i w:val="0"/>
                <w:color w:val="000000"/>
                <w:sz w:val="19"/>
              </w:rPr>
              <w:t>2 CHECK</w:t>
            </w:r>
          </w:p>
        </w:tc>
      </w:tr>
      <w:tr>
        <w:tc>
          <w:tcPr>
            <w:tcW w:type="dxa" w:w="2551"/>
            <w:shd w:val="clear" w:color="auto" w:fill="D9E2F3"/>
          </w:tcPr>
          <w:p>
            <w:r>
              <w:rPr>
                <w:rFonts w:ascii="Courier New" w:hAnsi="Courier New"/>
                <w:b/>
                <w:i w:val="0"/>
                <w:color w:val="1F4E79"/>
                <w:sz w:val="19"/>
              </w:rPr>
              <w:t>TOTAL</w:t>
            </w:r>
          </w:p>
        </w:tc>
        <w:tc>
          <w:tcPr>
            <w:tcW w:type="dxa" w:w="1701"/>
            <w:shd w:val="clear" w:color="auto" w:fill="D9E2F3"/>
          </w:tcPr>
          <w:p>
            <w:pPr>
              <w:jc w:val="center"/>
            </w:pPr>
            <w:r>
              <w:rPr>
                <w:rFonts w:ascii="Times New Roman" w:hAnsi="Times New Roman"/>
                <w:b/>
                <w:i w:val="0"/>
                <w:color w:val="1F4E79"/>
                <w:sz w:val="19"/>
              </w:rPr>
              <w:t>8</w:t>
            </w:r>
          </w:p>
        </w:tc>
        <w:tc>
          <w:tcPr>
            <w:tcW w:type="dxa" w:w="1701"/>
            <w:shd w:val="clear" w:color="auto" w:fill="D9E2F3"/>
          </w:tcPr>
          <w:p>
            <w:pPr>
              <w:jc w:val="center"/>
            </w:pPr>
            <w:r>
              <w:rPr>
                <w:rFonts w:ascii="Times New Roman" w:hAnsi="Times New Roman"/>
                <w:b/>
                <w:i w:val="0"/>
                <w:color w:val="1F4E79"/>
                <w:sz w:val="19"/>
              </w:rPr>
              <w:t>7</w:t>
            </w:r>
          </w:p>
        </w:tc>
        <w:tc>
          <w:tcPr>
            <w:tcW w:type="dxa" w:w="1984"/>
            <w:shd w:val="clear" w:color="auto" w:fill="D9E2F3"/>
          </w:tcPr>
          <w:p>
            <w:pPr>
              <w:jc w:val="center"/>
            </w:pPr>
            <w:r>
              <w:rPr>
                <w:rFonts w:ascii="Times New Roman" w:hAnsi="Times New Roman"/>
                <w:b/>
                <w:i w:val="0"/>
                <w:color w:val="1F4E79"/>
                <w:sz w:val="19"/>
              </w:rPr>
              <w:t>8</w:t>
            </w:r>
          </w:p>
        </w:tc>
        <w:tc>
          <w:tcPr>
            <w:tcW w:type="dxa" w:w="1701"/>
            <w:shd w:val="clear" w:color="auto" w:fill="D9E2F3"/>
          </w:tcPr>
          <w:p>
            <w:pPr>
              <w:jc w:val="center"/>
            </w:pPr>
            <w:r>
              <w:rPr>
                <w:rFonts w:ascii="Times New Roman" w:hAnsi="Times New Roman"/>
                <w:b/>
                <w:i w:val="0"/>
                <w:color w:val="1F4E79"/>
                <w:sz w:val="19"/>
              </w:rPr>
              <w:t>18</w:t>
            </w:r>
          </w:p>
        </w:tc>
      </w:tr>
    </w:tbl>
    <w:p>
      <w:pPr>
        <w:spacing w:before="40" w:after="200"/>
        <w:jc w:val="center"/>
      </w:pPr>
      <w:r>
        <w:rPr>
          <w:i/>
          <w:sz w:val="20"/>
        </w:rPr>
        <w:t>Tableau 13. Matrice récapitulative des contraintes d'intégrité par table.</w:t>
      </w:r>
    </w:p>
    <w:p>
      <w:pPr>
        <w:spacing w:before="320" w:after="120"/>
      </w:pPr>
      <w:r>
        <w:rPr>
          <w:rFonts w:ascii="Times New Roman" w:hAnsi="Times New Roman"/>
          <w:b/>
          <w:i w:val="0"/>
          <w:color w:val="1F4E79"/>
          <w:sz w:val="26"/>
        </w:rPr>
        <w:t>ANNEXE C. SCHÉMA DES RELATIONS (SYNTHÈSE)</w:t>
      </w:r>
    </w:p>
    <w:p>
      <w:pPr>
        <w:spacing w:before="0" w:after="80"/>
        <w:pBdr>
          <w:bottom w:val="single" w:sz="6" w:space="1" w:color="2E75B6"/>
        </w:pBdr>
      </w:pPr>
    </w:p>
    <w:p>
      <w:pPr>
        <w:keepNext w:val="0"/>
        <w:spacing w:before="0" w:after="120" w:line="276" w:lineRule="exact"/>
        <w:jc w:val="both"/>
      </w:pPr>
      <w:r>
        <w:rPr>
          <w:rFonts w:ascii="Times New Roman" w:hAnsi="Times New Roman"/>
          <w:b w:val="0"/>
          <w:i w:val="0"/>
          <w:sz w:val="24"/>
        </w:rPr>
        <w:t>Le diagramme textuel ci-dessous synthétise les relations entre les huit tables du schéma. Les flèches indiquent le sens de la clé étrangère (table enfant → table parent). Les cardinalités sont précisées pour chaque relation.</w:t>
      </w:r>
    </w:p>
    <w:tbl>
      <w:tblPr>
        <w:tblW w:type="auto" w:w="0"/>
        <w:jc w:val="left"/>
        <w:tblLook w:firstColumn="1" w:firstRow="1" w:lastColumn="0" w:lastRow="0" w:noHBand="0" w:noVBand="1" w:val="04A0"/>
      </w:tblPr>
      <w:tblGrid>
        <w:gridCol w:w="8788"/>
      </w:tblGrid>
      <w:tr>
        <w:tc>
          <w:tcPr>
            <w:tcW w:type="dxa" w:w="8788"/>
            <w:shd w:val="clear" w:color="auto" w:fill="F5F5F5"/>
            <w:tcBorders>
              <w:top w:val="single" w:sz="4" w:space="0" w:color="BFBFBF"/>
              <w:left w:val="single" w:sz="4" w:space="0" w:color="BFBFBF"/>
              <w:bottom w:val="single" w:sz="4" w:space="0" w:color="BFBFBF"/>
              <w:right w:val="single" w:sz="4" w:space="0" w:color="BFBFBF"/>
            </w:tcBorders>
          </w:tcPr>
          <w:p>
            <w:pPr>
              <w:spacing w:before="0" w:after="0" w:line="260" w:lineRule="exact"/>
            </w:pPr>
            <w:r>
              <w:rPr>
                <w:rFonts w:ascii="Courier New" w:hAnsi="Courier New"/>
                <w:color w:val="000000"/>
                <w:sz w:val="17"/>
              </w:rPr>
              <w:t xml:space="preserve">users (1) ────────────────── (0,1) </w:t>
            </w:r>
            <w:r>
              <w:rPr>
                <w:rFonts w:ascii="Courier New" w:hAnsi="Courier New"/>
                <w:color w:val="000000"/>
                <w:sz w:val="17"/>
              </w:rPr>
              <w:t>teachers</w:t>
            </w:r>
          </w:p>
          <w:p>
            <w:pPr>
              <w:spacing w:before="0" w:after="0" w:line="260" w:lineRule="exact"/>
            </w:pPr>
            <w:r>
              <w:rPr>
                <w:rFonts w:ascii="Courier New" w:hAnsi="Courier New"/>
                <w:color w:val="000000"/>
                <w:sz w:val="17"/>
              </w:rPr>
              <w:t xml:space="preserve">    │                                │</w:t>
            </w:r>
          </w:p>
          <w:p>
            <w:pPr>
              <w:spacing w:before="0" w:after="0" w:line="260" w:lineRule="exact"/>
            </w:pPr>
            <w:r>
              <w:rPr>
                <w:rFonts w:ascii="Courier New" w:hAnsi="Courier New"/>
                <w:color w:val="000000"/>
                <w:sz w:val="17"/>
              </w:rPr>
              <w:t xml:space="preserve">    │ </w:t>
            </w:r>
            <w:r>
              <w:rPr>
                <w:rFonts w:ascii="Courier New" w:hAnsi="Courier New"/>
                <w:color w:val="000000"/>
                <w:sz w:val="17"/>
              </w:rPr>
              <w:t>validated_by                   │ (1,</w:t>
            </w:r>
            <w:r>
              <w:rPr>
                <w:rFonts w:ascii="Courier New" w:hAnsi="Courier New"/>
                <w:color w:val="000000"/>
                <w:sz w:val="17"/>
              </w:rPr>
              <w:t>n)</w:t>
            </w:r>
          </w:p>
          <w:p>
            <w:pPr>
              <w:spacing w:before="0" w:after="0" w:line="260" w:lineRule="exact"/>
            </w:pPr>
            <w:r>
              <w:rPr>
                <w:rFonts w:ascii="Courier New" w:hAnsi="Courier New"/>
                <w:color w:val="000000"/>
                <w:sz w:val="17"/>
              </w:rPr>
              <w:t xml:space="preserve">    ▼                                ▼</w:t>
            </w:r>
          </w:p>
          <w:p>
            <w:pPr>
              <w:spacing w:before="0" w:after="0" w:line="260" w:lineRule="exact"/>
            </w:pPr>
            <w:r>
              <w:rPr>
                <w:rFonts w:ascii="Courier New" w:hAnsi="Courier New"/>
                <w:color w:val="000000"/>
                <w:sz w:val="17"/>
              </w:rPr>
              <w:t>activities (</w:t>
            </w:r>
            <w:r>
              <w:rPr>
                <w:rFonts w:ascii="Courier New" w:hAnsi="Courier New"/>
                <w:color w:val="000000"/>
                <w:sz w:val="17"/>
              </w:rPr>
              <w:t xml:space="preserve">n) ──── (1) </w:t>
            </w:r>
            <w:r>
              <w:rPr>
                <w:rFonts w:ascii="Courier New" w:hAnsi="Courier New"/>
                <w:color w:val="000000"/>
                <w:sz w:val="17"/>
              </w:rPr>
              <w:t>resources (</w:t>
            </w:r>
            <w:r>
              <w:rPr>
                <w:rFonts w:ascii="Courier New" w:hAnsi="Courier New"/>
                <w:color w:val="000000"/>
                <w:sz w:val="17"/>
              </w:rPr>
              <w:t xml:space="preserve">n) ──── (1) </w:t>
            </w:r>
            <w:r>
              <w:rPr>
                <w:rFonts w:ascii="Courier New" w:hAnsi="Courier New"/>
                <w:color w:val="000000"/>
                <w:sz w:val="17"/>
              </w:rPr>
              <w:t>courses</w:t>
            </w:r>
          </w:p>
          <w:p>
            <w:pPr>
              <w:spacing w:before="0" w:after="0" w:line="260" w:lineRule="exact"/>
            </w:pPr>
            <w:r>
              <w:rPr>
                <w:rFonts w:ascii="Courier New" w:hAnsi="Courier New"/>
                <w:color w:val="000000"/>
                <w:sz w:val="17"/>
              </w:rPr>
              <w:t xml:space="preserve">    │                    │</w:t>
            </w:r>
          </w:p>
          <w:p>
            <w:pPr>
              <w:spacing w:before="0" w:after="0" w:line="260" w:lineRule="exact"/>
            </w:pPr>
            <w:r>
              <w:rPr>
                <w:rFonts w:ascii="Courier New" w:hAnsi="Courier New"/>
                <w:color w:val="000000"/>
                <w:sz w:val="17"/>
              </w:rPr>
              <w:t xml:space="preserve">    │ </w:t>
            </w:r>
            <w:r>
              <w:rPr>
                <w:rFonts w:ascii="Courier New" w:hAnsi="Courier New"/>
                <w:color w:val="000000"/>
                <w:sz w:val="17"/>
              </w:rPr>
              <w:t xml:space="preserve">academic_year_id   │ </w:t>
            </w:r>
            <w:r>
              <w:rPr>
                <w:rFonts w:ascii="Courier New" w:hAnsi="Courier New"/>
                <w:color w:val="000000"/>
                <w:sz w:val="17"/>
              </w:rPr>
              <w:t>teacher_id (</w:t>
            </w:r>
            <w:r>
              <w:rPr>
                <w:rFonts w:ascii="Courier New" w:hAnsi="Courier New"/>
                <w:color w:val="000000"/>
                <w:sz w:val="17"/>
              </w:rPr>
              <w:t xml:space="preserve">redondant, </w:t>
            </w:r>
            <w:r>
              <w:rPr>
                <w:rFonts w:ascii="Courier New" w:hAnsi="Courier New"/>
                <w:color w:val="000000"/>
                <w:sz w:val="17"/>
              </w:rPr>
              <w:t>optimisation)</w:t>
            </w:r>
          </w:p>
          <w:p>
            <w:pPr>
              <w:spacing w:before="0" w:after="0" w:line="260" w:lineRule="exact"/>
            </w:pPr>
            <w:r>
              <w:rPr>
                <w:rFonts w:ascii="Courier New" w:hAnsi="Courier New"/>
                <w:color w:val="000000"/>
                <w:sz w:val="17"/>
              </w:rPr>
              <w:t xml:space="preserve">    ▼                    │</w:t>
            </w:r>
          </w:p>
          <w:p>
            <w:pPr>
              <w:spacing w:before="0" w:after="0" w:line="260" w:lineRule="exact"/>
            </w:pPr>
            <w:r>
              <w:rPr>
                <w:rFonts w:ascii="Courier New" w:hAnsi="Courier New"/>
                <w:color w:val="000000"/>
                <w:sz w:val="17"/>
              </w:rPr>
              <w:t>academic_years (1)       │</w:t>
            </w:r>
          </w:p>
          <w:p>
            <w:pPr>
              <w:spacing w:before="0" w:after="0" w:line="260" w:lineRule="exact"/>
            </w:pPr>
            <w:r>
              <w:rPr>
                <w:rFonts w:ascii="Courier New" w:hAnsi="Courier New"/>
                <w:color w:val="000000"/>
                <w:sz w:val="17"/>
              </w:rPr>
              <w:t xml:space="preserve">                         ▼</w:t>
            </w:r>
          </w:p>
          <w:p>
            <w:pPr>
              <w:spacing w:before="0" w:after="0" w:line="260" w:lineRule="exact"/>
            </w:pPr>
            <w:r>
              <w:rPr>
                <w:rFonts w:ascii="Courier New" w:hAnsi="Courier New"/>
                <w:color w:val="000000"/>
                <w:sz w:val="17"/>
              </w:rPr>
              <w:t xml:space="preserve">                    </w:t>
            </w:r>
            <w:r>
              <w:rPr>
                <w:rFonts w:ascii="Courier New" w:hAnsi="Courier New"/>
                <w:color w:val="000000"/>
                <w:sz w:val="17"/>
              </w:rPr>
              <w:t>teachers (1)</w:t>
            </w:r>
          </w:p>
          <w:p>
            <w:pPr>
              <w:spacing w:before="0" w:after="0" w:line="260" w:lineRule="exact"/>
            </w:pPr>
          </w:p>
          <w:p>
            <w:pPr>
              <w:spacing w:before="0" w:after="0" w:line="260" w:lineRule="exact"/>
            </w:pPr>
            <w:r>
              <w:rPr>
                <w:rFonts w:ascii="Courier New" w:hAnsi="Courier New"/>
                <w:i/>
                <w:color w:val="375923"/>
                <w:sz w:val="17"/>
              </w:rPr>
              <w:t>-- Tables de paramétrage (sans FK vers les tables métier) :</w:t>
            </w:r>
          </w:p>
          <w:p>
            <w:pPr>
              <w:spacing w:before="0" w:after="0" w:line="260" w:lineRule="exact"/>
            </w:pPr>
            <w:r>
              <w:rPr>
                <w:rFonts w:ascii="Courier New" w:hAnsi="Courier New"/>
                <w:color w:val="000000"/>
                <w:sz w:val="17"/>
              </w:rPr>
              <w:t xml:space="preserve">coefficient_configs   →  </w:t>
            </w:r>
            <w:r>
              <w:rPr>
                <w:rFonts w:ascii="Courier New" w:hAnsi="Courier New"/>
                <w:color w:val="000000"/>
                <w:sz w:val="17"/>
              </w:rPr>
              <w:t>utilisé</w:t>
            </w:r>
            <w:r>
              <w:rPr>
                <w:rFonts w:ascii="Courier New" w:hAnsi="Courier New"/>
                <w:color w:val="000000"/>
                <w:sz w:val="17"/>
              </w:rPr>
              <w:t xml:space="preserve">e </w:t>
            </w:r>
            <w:r>
              <w:rPr>
                <w:rFonts w:ascii="Courier New" w:hAnsi="Courier New"/>
                <w:color w:val="000000"/>
                <w:sz w:val="17"/>
              </w:rPr>
              <w:t xml:space="preserve">par </w:t>
            </w:r>
            <w:r>
              <w:rPr>
                <w:rFonts w:ascii="Courier New" w:hAnsi="Courier New"/>
                <w:color w:val="000000"/>
                <w:sz w:val="17"/>
              </w:rPr>
              <w:t xml:space="preserve">le </w:t>
            </w:r>
            <w:r>
              <w:rPr>
                <w:rFonts w:ascii="Courier New" w:hAnsi="Courier New"/>
                <w:color w:val="000000"/>
                <w:sz w:val="17"/>
              </w:rPr>
              <w:t xml:space="preserve">service </w:t>
            </w:r>
            <w:r>
              <w:rPr>
                <w:rFonts w:ascii="Courier New" w:hAnsi="Courier New"/>
                <w:color w:val="000000"/>
                <w:sz w:val="17"/>
              </w:rPr>
              <w:t xml:space="preserve">de </w:t>
            </w:r>
            <w:r>
              <w:rPr>
                <w:rFonts w:ascii="Courier New" w:hAnsi="Courier New"/>
                <w:color w:val="000000"/>
                <w:sz w:val="17"/>
              </w:rPr>
              <w:t>calcul (</w:t>
            </w:r>
            <w:r>
              <w:rPr>
                <w:rFonts w:ascii="Courier New" w:hAnsi="Courier New"/>
                <w:color w:val="000000"/>
                <w:sz w:val="17"/>
              </w:rPr>
              <w:t xml:space="preserve">Vhtc = </w:t>
            </w:r>
            <w:r>
              <w:rPr>
                <w:rFonts w:ascii="Courier New" w:hAnsi="Courier New"/>
                <w:color w:val="000000"/>
                <w:sz w:val="17"/>
              </w:rPr>
              <w:t xml:space="preserve">Ic × </w:t>
            </w:r>
            <w:r>
              <w:rPr>
                <w:rFonts w:ascii="Courier New" w:hAnsi="Courier New"/>
                <w:color w:val="000000"/>
                <w:sz w:val="17"/>
              </w:rPr>
              <w:t>S)</w:t>
            </w:r>
          </w:p>
          <w:p>
            <w:pPr>
              <w:spacing w:before="0" w:after="0" w:line="260" w:lineRule="exact"/>
            </w:pPr>
            <w:r>
              <w:rPr>
                <w:rFonts w:ascii="Courier New" w:hAnsi="Courier New"/>
                <w:color w:val="000000"/>
                <w:sz w:val="17"/>
              </w:rPr>
              <w:t xml:space="preserve">quotas_statutaires    →  </w:t>
            </w:r>
            <w:r>
              <w:rPr>
                <w:rFonts w:ascii="Courier New" w:hAnsi="Courier New"/>
                <w:color w:val="000000"/>
                <w:sz w:val="17"/>
              </w:rPr>
              <w:t>utilisé</w:t>
            </w:r>
            <w:r>
              <w:rPr>
                <w:rFonts w:ascii="Courier New" w:hAnsi="Courier New"/>
                <w:color w:val="000000"/>
                <w:sz w:val="17"/>
              </w:rPr>
              <w:t xml:space="preserve">e </w:t>
            </w:r>
            <w:r>
              <w:rPr>
                <w:rFonts w:ascii="Courier New" w:hAnsi="Courier New"/>
                <w:color w:val="000000"/>
                <w:sz w:val="17"/>
              </w:rPr>
              <w:t xml:space="preserve">par </w:t>
            </w:r>
            <w:r>
              <w:rPr>
                <w:rFonts w:ascii="Courier New" w:hAnsi="Courier New"/>
                <w:color w:val="000000"/>
                <w:sz w:val="17"/>
              </w:rPr>
              <w:t xml:space="preserve">le </w:t>
            </w:r>
            <w:r>
              <w:rPr>
                <w:rFonts w:ascii="Courier New" w:hAnsi="Courier New"/>
                <w:color w:val="000000"/>
                <w:sz w:val="17"/>
              </w:rPr>
              <w:t xml:space="preserve">tableau </w:t>
            </w:r>
            <w:r>
              <w:rPr>
                <w:rFonts w:ascii="Courier New" w:hAnsi="Courier New"/>
                <w:color w:val="000000"/>
                <w:sz w:val="17"/>
              </w:rPr>
              <w:t xml:space="preserve">de </w:t>
            </w:r>
            <w:r>
              <w:rPr>
                <w:rFonts w:ascii="Courier New" w:hAnsi="Courier New"/>
                <w:color w:val="000000"/>
                <w:sz w:val="17"/>
              </w:rPr>
              <w:t>bord (</w:t>
            </w:r>
            <w:r>
              <w:rPr>
                <w:rFonts w:ascii="Courier New" w:hAnsi="Courier New"/>
                <w:color w:val="000000"/>
                <w:sz w:val="17"/>
              </w:rPr>
              <w:t xml:space="preserve">taux </w:t>
            </w:r>
            <w:r>
              <w:rPr>
                <w:rFonts w:ascii="Courier New" w:hAnsi="Courier New"/>
                <w:color w:val="000000"/>
                <w:sz w:val="17"/>
              </w:rPr>
              <w:t>d</w:t>
            </w:r>
            <w:r>
              <w:rPr>
                <w:rFonts w:ascii="Courier New" w:hAnsi="Courier New"/>
                <w:color w:val="9B2600"/>
                <w:sz w:val="17"/>
              </w:rPr>
              <w:t>'atteinte du quota)</w:t>
            </w:r>
          </w:p>
        </w:tc>
      </w:tr>
    </w:tbl>
    <w:p>
      <w:pPr>
        <w:spacing w:after="80"/>
      </w:pPr>
    </w:p>
    <w:p>
      <w:pPr>
        <w:keepNext w:val="0"/>
        <w:spacing w:before="80" w:after="120" w:line="276" w:lineRule="exact"/>
        <w:jc w:val="both"/>
      </w:pPr>
      <w:r>
        <w:rPr>
          <w:rFonts w:ascii="Times New Roman" w:hAnsi="Times New Roman"/>
          <w:b w:val="0"/>
          <w:i w:val="0"/>
          <w:sz w:val="24"/>
        </w:rPr>
        <w:t>La table RESOURCES joue le rôle de table de jonction entre TEACHERS, COURSES et le type d'activité/niveau, matérialisant la contrainte métier d'unicité. La table ACTIVITIES référence RESOURCES (et non directement TEACHERS × COURSES) afin de garantir la cohérence des données et d'éviter les duplications.</w:t>
      </w:r>
    </w:p>
    <w:p/>
    <w:sectPr w:rsidR="00FC693F" w:rsidRPr="0006063C" w:rsidSect="00034616">
      <w:pgSz w:w="11906" w:h="16838"/>
      <w:pgMar w:top="1417" w:right="1417" w:bottom="1417"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